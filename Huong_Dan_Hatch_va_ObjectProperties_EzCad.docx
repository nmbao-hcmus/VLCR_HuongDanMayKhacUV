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63E3" w14:textId="77777777" w:rsidR="00E2241C" w:rsidRDefault="00E2241C"/>
    <w:p w14:paraId="0800EDCF" w14:textId="77777777" w:rsidR="00E2241C" w:rsidRDefault="00E2241C"/>
    <w:p w14:paraId="26AFD8DF" w14:textId="77777777" w:rsidR="00E2241C" w:rsidRDefault="00E2241C"/>
    <w:p w14:paraId="431F9F1B" w14:textId="77777777" w:rsidR="00E2241C" w:rsidRDefault="00E2241C"/>
    <w:p w14:paraId="2F279C36" w14:textId="77777777" w:rsidR="00E2241C" w:rsidRDefault="00000000">
      <w:pPr>
        <w:jc w:val="center"/>
      </w:pPr>
      <w:r>
        <w:rPr>
          <w:b/>
          <w:color w:val="003366"/>
          <w:sz w:val="56"/>
        </w:rPr>
        <w:t>HƯỚNG DẪN CHI TIẾT</w:t>
      </w:r>
    </w:p>
    <w:p w14:paraId="1DA08F72" w14:textId="7A29C398" w:rsidR="00E2241C" w:rsidRDefault="00000000">
      <w:pPr>
        <w:jc w:val="center"/>
      </w:pPr>
      <w:r>
        <w:rPr>
          <w:b/>
          <w:color w:val="C03232"/>
          <w:sz w:val="68"/>
        </w:rPr>
        <w:t>HATCH</w:t>
      </w:r>
      <w:r w:rsidR="009F26AB">
        <w:rPr>
          <w:b/>
          <w:color w:val="C03232"/>
          <w:sz w:val="68"/>
        </w:rPr>
        <w:t xml:space="preserve"> </w:t>
      </w:r>
      <w:r w:rsidR="009F26AB" w:rsidRPr="009F26AB">
        <w:rPr>
          <w:b/>
          <w:color w:val="C03232"/>
          <w:sz w:val="68"/>
        </w:rPr>
        <w:t>&amp; OBJECT PROPERTIES</w:t>
      </w:r>
      <w:r>
        <w:rPr>
          <w:b/>
          <w:color w:val="C03232"/>
          <w:sz w:val="68"/>
        </w:rPr>
        <w:t xml:space="preserve"> TRONG EZCAD</w:t>
      </w:r>
    </w:p>
    <w:p w14:paraId="33ABDB5C" w14:textId="77777777" w:rsidR="00E2241C" w:rsidRDefault="00E2241C"/>
    <w:p w14:paraId="630B352E" w14:textId="77777777" w:rsidR="00E2241C" w:rsidRDefault="00000000">
      <w:pPr>
        <w:jc w:val="center"/>
        <w:rPr>
          <w:color w:val="505050"/>
          <w:sz w:val="26"/>
        </w:rPr>
      </w:pPr>
      <w:r>
        <w:rPr>
          <w:color w:val="505050"/>
          <w:sz w:val="26"/>
        </w:rPr>
        <w:t>Phần mềm khắc laser EzCad2.1UNI</w:t>
      </w:r>
    </w:p>
    <w:p w14:paraId="6507AD31" w14:textId="451CD819" w:rsidR="00830D5F" w:rsidRDefault="00830D5F">
      <w:pPr>
        <w:jc w:val="center"/>
      </w:pPr>
      <w:r w:rsidRPr="00830D5F">
        <w:t>Tài liệu tra cứu nội bộ — Cập nhật: Tháng 7/2026</w:t>
      </w:r>
    </w:p>
    <w:p w14:paraId="400420F8" w14:textId="77777777" w:rsidR="00E2241C" w:rsidRDefault="00E2241C"/>
    <w:p w14:paraId="79719C36" w14:textId="77777777" w:rsidR="00E2241C" w:rsidRDefault="00E2241C"/>
    <w:p w14:paraId="7BC3C240" w14:textId="77777777" w:rsidR="00E2241C" w:rsidRDefault="00000000">
      <w:r>
        <w:br w:type="page"/>
      </w:r>
    </w:p>
    <w:p w14:paraId="200010B5" w14:textId="77777777" w:rsidR="00E2241C" w:rsidRDefault="00000000">
      <w:pPr>
        <w:pBdr>
          <w:bottom w:val="single" w:sz="6" w:space="2" w:color="003366"/>
        </w:pBdr>
        <w:jc w:val="center"/>
      </w:pPr>
      <w:r>
        <w:rPr>
          <w:b/>
          <w:color w:val="003366"/>
          <w:sz w:val="36"/>
        </w:rPr>
        <w:lastRenderedPageBreak/>
        <w:t>MỤC LỤC</w:t>
      </w:r>
    </w:p>
    <w:p w14:paraId="3D8DA22E" w14:textId="77777777" w:rsidR="00E2241C" w:rsidRDefault="00E2241C"/>
    <w:p w14:paraId="7D93A1EA" w14:textId="77777777" w:rsidR="00E2241C" w:rsidRDefault="00000000">
      <w:r>
        <w:rPr>
          <w:b/>
          <w:color w:val="C03232"/>
          <w:sz w:val="24"/>
        </w:rPr>
        <w:t>★  TỔNG QUÁT NHANH — Bảng tra thông số Hatch</w:t>
      </w:r>
    </w:p>
    <w:p w14:paraId="23B77ABB" w14:textId="77777777" w:rsidR="00E2241C" w:rsidRDefault="00000000">
      <w:r>
        <w:rPr>
          <w:b/>
          <w:color w:val="003366"/>
          <w:sz w:val="24"/>
        </w:rPr>
        <w:t xml:space="preserve">I.  </w:t>
      </w:r>
      <w:r>
        <w:rPr>
          <w:sz w:val="24"/>
        </w:rPr>
        <w:t>Hatch là gì? Tại sao cần Hatch?</w:t>
      </w:r>
    </w:p>
    <w:p w14:paraId="50EC20FD" w14:textId="77777777" w:rsidR="00E2241C" w:rsidRDefault="00000000">
      <w:r>
        <w:rPr>
          <w:b/>
          <w:color w:val="003366"/>
          <w:sz w:val="24"/>
        </w:rPr>
        <w:t xml:space="preserve">II.  </w:t>
      </w:r>
      <w:r>
        <w:rPr>
          <w:sz w:val="24"/>
        </w:rPr>
        <w:t>Cách mở hộp thoại Hatch trong EZCAD</w:t>
      </w:r>
    </w:p>
    <w:p w14:paraId="0DBA6793" w14:textId="77777777" w:rsidR="00E2241C" w:rsidRDefault="00000000">
      <w:r>
        <w:rPr>
          <w:b/>
          <w:color w:val="003366"/>
          <w:sz w:val="24"/>
        </w:rPr>
        <w:t xml:space="preserve">III.  </w:t>
      </w:r>
      <w:r>
        <w:rPr>
          <w:sz w:val="24"/>
        </w:rPr>
        <w:t>Các loại Hatch (Type of Hatch)</w:t>
      </w:r>
    </w:p>
    <w:p w14:paraId="432427D4" w14:textId="77777777" w:rsidR="00E2241C" w:rsidRDefault="00000000">
      <w:r>
        <w:rPr>
          <w:b/>
          <w:color w:val="003366"/>
          <w:sz w:val="24"/>
        </w:rPr>
        <w:t xml:space="preserve">IV.  </w:t>
      </w:r>
      <w:r>
        <w:rPr>
          <w:sz w:val="24"/>
        </w:rPr>
        <w:t>Các thông số Hatch chi tiết</w:t>
      </w:r>
    </w:p>
    <w:p w14:paraId="5D18B70C" w14:textId="77777777" w:rsidR="00E2241C" w:rsidRDefault="00000000">
      <w:r>
        <w:rPr>
          <w:b/>
          <w:color w:val="003366"/>
          <w:sz w:val="24"/>
        </w:rPr>
        <w:t xml:space="preserve">V.  </w:t>
      </w:r>
      <w:r>
        <w:rPr>
          <w:sz w:val="24"/>
        </w:rPr>
        <w:t>Tại sao cần chỉnh từng thông số?</w:t>
      </w:r>
    </w:p>
    <w:p w14:paraId="183328B2" w14:textId="16C9CA47" w:rsidR="00E2241C" w:rsidRDefault="00000000">
      <w:r>
        <w:rPr>
          <w:b/>
          <w:color w:val="003366"/>
          <w:sz w:val="24"/>
        </w:rPr>
        <w:t xml:space="preserve">VI.  </w:t>
      </w:r>
      <w:r w:rsidR="004063B2">
        <w:rPr>
          <w:sz w:val="24"/>
        </w:rPr>
        <w:t>Hatch nâng cao (Hatch 1/2/3, All Calc, Auto Rotate)</w:t>
      </w:r>
    </w:p>
    <w:p w14:paraId="7DACE643" w14:textId="09B782AE" w:rsidR="00E2241C" w:rsidRDefault="00000000">
      <w:r>
        <w:rPr>
          <w:b/>
          <w:color w:val="003366"/>
          <w:sz w:val="24"/>
        </w:rPr>
        <w:t xml:space="preserve">VII.  </w:t>
      </w:r>
      <w:r w:rsidR="004063B2" w:rsidRPr="004063B2">
        <w:rPr>
          <w:bCs/>
          <w:sz w:val="24"/>
        </w:rPr>
        <w:t>QUY TRÌNH HATCH CHUẨN (10 BƯỚC)</w:t>
      </w:r>
    </w:p>
    <w:p w14:paraId="4BF50DF3" w14:textId="2F362583" w:rsidR="00E2241C" w:rsidRDefault="00000000">
      <w:pPr>
        <w:rPr>
          <w:sz w:val="24"/>
        </w:rPr>
      </w:pPr>
      <w:r>
        <w:rPr>
          <w:b/>
          <w:color w:val="003366"/>
          <w:sz w:val="24"/>
        </w:rPr>
        <w:t xml:space="preserve">VIII.  </w:t>
      </w:r>
      <w:r>
        <w:rPr>
          <w:sz w:val="24"/>
        </w:rPr>
        <w:t>Lỗi thường gặp &amp; cách xử lý</w:t>
      </w:r>
    </w:p>
    <w:p w14:paraId="47803101" w14:textId="4F34CA99" w:rsidR="009F26AB" w:rsidRDefault="009F26AB">
      <w:r w:rsidRPr="009F26AB">
        <w:rPr>
          <w:b/>
          <w:color w:val="003366"/>
          <w:sz w:val="24"/>
        </w:rPr>
        <w:t>IX</w:t>
      </w:r>
      <w:r>
        <w:rPr>
          <w:b/>
          <w:color w:val="003366"/>
          <w:sz w:val="24"/>
        </w:rPr>
        <w:t xml:space="preserve">.  </w:t>
      </w:r>
      <w:r w:rsidRPr="009F26AB">
        <w:t>OBJECT PROPERTIES — THUỘC TÍNH ĐỐI TƯỢNG</w:t>
      </w:r>
    </w:p>
    <w:p w14:paraId="0AF891A1" w14:textId="77777777" w:rsidR="00E2241C" w:rsidRDefault="00000000">
      <w:r>
        <w:br w:type="page"/>
      </w:r>
    </w:p>
    <w:p w14:paraId="7CF77FC3" w14:textId="77777777" w:rsidR="00E2241C" w:rsidRDefault="00000000">
      <w:pPr>
        <w:pBdr>
          <w:bottom w:val="single" w:sz="8" w:space="2" w:color="C03232"/>
        </w:pBdr>
      </w:pPr>
      <w:r>
        <w:rPr>
          <w:b/>
          <w:color w:val="C03232"/>
          <w:sz w:val="30"/>
        </w:rPr>
        <w:lastRenderedPageBreak/>
        <w:t>★  TỔNG QUÁT NHANH — BẢNG TRA THÔNG SỐ HATCH</w:t>
      </w:r>
    </w:p>
    <w:p w14:paraId="3DED5779" w14:textId="77777777" w:rsidR="00E2241C" w:rsidRDefault="00000000">
      <w:r>
        <w:rPr>
          <w:i/>
          <w:color w:val="646464"/>
          <w:sz w:val="21"/>
        </w:rPr>
        <w:t>Dành cho người cần chỉnh nhanh — tra cứu ý nghĩa từng thông số trong 1 bảng duy nhất.</w:t>
      </w:r>
    </w:p>
    <w:tbl>
      <w:tblPr>
        <w:tblStyle w:val="TableGrid"/>
        <w:tblW w:w="9351" w:type="dxa"/>
        <w:jc w:val="center"/>
        <w:tblLook w:val="04A0" w:firstRow="1" w:lastRow="0" w:firstColumn="1" w:lastColumn="0" w:noHBand="0" w:noVBand="1"/>
      </w:tblPr>
      <w:tblGrid>
        <w:gridCol w:w="1870"/>
        <w:gridCol w:w="1870"/>
        <w:gridCol w:w="1870"/>
        <w:gridCol w:w="1870"/>
        <w:gridCol w:w="1871"/>
      </w:tblGrid>
      <w:tr w:rsidR="009F26AB" w:rsidRPr="009F26AB" w14:paraId="48AF441C" w14:textId="77777777" w:rsidTr="009F26AB">
        <w:trPr>
          <w:jc w:val="center"/>
        </w:trPr>
        <w:tc>
          <w:tcPr>
            <w:tcW w:w="1870" w:type="dxa"/>
            <w:shd w:val="clear" w:color="auto" w:fill="8B1A1A"/>
          </w:tcPr>
          <w:p w14:paraId="65962BE5" w14:textId="77777777" w:rsidR="009F26AB" w:rsidRPr="009F26AB" w:rsidRDefault="009F26AB" w:rsidP="006810C8">
            <w:pPr>
              <w:jc w:val="center"/>
              <w:rPr>
                <w:sz w:val="20"/>
                <w:szCs w:val="28"/>
              </w:rPr>
            </w:pPr>
            <w:r w:rsidRPr="009F26AB">
              <w:rPr>
                <w:b/>
                <w:color w:val="FFFFFF"/>
                <w:sz w:val="20"/>
                <w:szCs w:val="28"/>
              </w:rPr>
              <w:t>Thông số</w:t>
            </w:r>
          </w:p>
        </w:tc>
        <w:tc>
          <w:tcPr>
            <w:tcW w:w="1870" w:type="dxa"/>
            <w:shd w:val="clear" w:color="auto" w:fill="8B1A1A"/>
          </w:tcPr>
          <w:p w14:paraId="4D1EEAB3" w14:textId="77777777" w:rsidR="009F26AB" w:rsidRPr="009F26AB" w:rsidRDefault="009F26AB" w:rsidP="006810C8">
            <w:pPr>
              <w:jc w:val="center"/>
              <w:rPr>
                <w:sz w:val="20"/>
                <w:szCs w:val="28"/>
              </w:rPr>
            </w:pPr>
            <w:r w:rsidRPr="009F26AB">
              <w:rPr>
                <w:b/>
                <w:color w:val="FFFFFF"/>
                <w:sz w:val="20"/>
                <w:szCs w:val="28"/>
              </w:rPr>
              <w:t>Chỉnh để làm gì?</w:t>
            </w:r>
          </w:p>
        </w:tc>
        <w:tc>
          <w:tcPr>
            <w:tcW w:w="1870" w:type="dxa"/>
            <w:shd w:val="clear" w:color="auto" w:fill="8B1A1A"/>
          </w:tcPr>
          <w:p w14:paraId="361EAE31" w14:textId="77777777" w:rsidR="009F26AB" w:rsidRPr="009F26AB" w:rsidRDefault="009F26AB" w:rsidP="006810C8">
            <w:pPr>
              <w:jc w:val="center"/>
              <w:rPr>
                <w:sz w:val="20"/>
                <w:szCs w:val="28"/>
              </w:rPr>
            </w:pPr>
            <w:r w:rsidRPr="009F26AB">
              <w:rPr>
                <w:b/>
                <w:color w:val="FFFFFF"/>
                <w:sz w:val="20"/>
                <w:szCs w:val="28"/>
              </w:rPr>
              <w:t>Tăng lên →</w:t>
            </w:r>
          </w:p>
        </w:tc>
        <w:tc>
          <w:tcPr>
            <w:tcW w:w="1870" w:type="dxa"/>
            <w:shd w:val="clear" w:color="auto" w:fill="8B1A1A"/>
          </w:tcPr>
          <w:p w14:paraId="520D6D7C" w14:textId="77777777" w:rsidR="009F26AB" w:rsidRPr="009F26AB" w:rsidRDefault="009F26AB" w:rsidP="006810C8">
            <w:pPr>
              <w:jc w:val="center"/>
              <w:rPr>
                <w:sz w:val="20"/>
                <w:szCs w:val="28"/>
              </w:rPr>
            </w:pPr>
            <w:r w:rsidRPr="009F26AB">
              <w:rPr>
                <w:b/>
                <w:color w:val="FFFFFF"/>
                <w:sz w:val="20"/>
                <w:szCs w:val="28"/>
              </w:rPr>
              <w:t>Giảm xuống →</w:t>
            </w:r>
          </w:p>
        </w:tc>
        <w:tc>
          <w:tcPr>
            <w:tcW w:w="1871" w:type="dxa"/>
            <w:shd w:val="clear" w:color="auto" w:fill="8B1A1A"/>
          </w:tcPr>
          <w:p w14:paraId="682E0629" w14:textId="77777777" w:rsidR="009F26AB" w:rsidRPr="009F26AB" w:rsidRDefault="009F26AB" w:rsidP="006810C8">
            <w:pPr>
              <w:jc w:val="center"/>
              <w:rPr>
                <w:sz w:val="20"/>
                <w:szCs w:val="28"/>
              </w:rPr>
            </w:pPr>
            <w:r w:rsidRPr="009F26AB">
              <w:rPr>
                <w:b/>
                <w:color w:val="FFFFFF"/>
                <w:sz w:val="20"/>
                <w:szCs w:val="28"/>
              </w:rPr>
              <w:t>Giá trị thường dùng</w:t>
            </w:r>
          </w:p>
        </w:tc>
      </w:tr>
      <w:tr w:rsidR="009F26AB" w:rsidRPr="009F26AB" w14:paraId="283D56CC" w14:textId="77777777" w:rsidTr="009F26AB">
        <w:trPr>
          <w:jc w:val="center"/>
        </w:trPr>
        <w:tc>
          <w:tcPr>
            <w:tcW w:w="1870" w:type="dxa"/>
            <w:shd w:val="clear" w:color="auto" w:fill="FDF2F2"/>
          </w:tcPr>
          <w:p w14:paraId="06D4D19F" w14:textId="77777777" w:rsidR="009F26AB" w:rsidRPr="009F26AB" w:rsidRDefault="009F26AB" w:rsidP="006810C8">
            <w:pPr>
              <w:rPr>
                <w:sz w:val="20"/>
                <w:szCs w:val="28"/>
              </w:rPr>
            </w:pPr>
            <w:r w:rsidRPr="009F26AB">
              <w:rPr>
                <w:b/>
                <w:color w:val="003366"/>
                <w:sz w:val="20"/>
                <w:szCs w:val="28"/>
              </w:rPr>
              <w:t>Line Space</w:t>
            </w:r>
            <w:r w:rsidRPr="009F26AB">
              <w:rPr>
                <w:b/>
                <w:color w:val="003366"/>
                <w:sz w:val="20"/>
                <w:szCs w:val="28"/>
              </w:rPr>
              <w:br/>
              <w:t>(Khoảng cách đường)</w:t>
            </w:r>
          </w:p>
        </w:tc>
        <w:tc>
          <w:tcPr>
            <w:tcW w:w="1870" w:type="dxa"/>
            <w:shd w:val="clear" w:color="auto" w:fill="FDF2F2"/>
          </w:tcPr>
          <w:p w14:paraId="2D7A865F" w14:textId="77777777" w:rsidR="009F26AB" w:rsidRPr="009F26AB" w:rsidRDefault="009F26AB" w:rsidP="006810C8">
            <w:pPr>
              <w:rPr>
                <w:sz w:val="20"/>
                <w:szCs w:val="28"/>
              </w:rPr>
            </w:pPr>
            <w:r w:rsidRPr="009F26AB">
              <w:rPr>
                <w:sz w:val="20"/>
                <w:szCs w:val="28"/>
              </w:rPr>
              <w:t>Quyết định độ MỊN vs TỐC ĐỘ khắc</w:t>
            </w:r>
          </w:p>
        </w:tc>
        <w:tc>
          <w:tcPr>
            <w:tcW w:w="1870" w:type="dxa"/>
            <w:shd w:val="clear" w:color="auto" w:fill="FDF2F2"/>
          </w:tcPr>
          <w:p w14:paraId="5081BA89" w14:textId="77777777" w:rsidR="009F26AB" w:rsidRPr="009F26AB" w:rsidRDefault="009F26AB" w:rsidP="006810C8">
            <w:pPr>
              <w:rPr>
                <w:sz w:val="20"/>
                <w:szCs w:val="28"/>
              </w:rPr>
            </w:pPr>
            <w:r w:rsidRPr="009F26AB">
              <w:rPr>
                <w:sz w:val="20"/>
                <w:szCs w:val="28"/>
              </w:rPr>
              <w:t>Nhanh hơn, thấy sọc</w:t>
            </w:r>
          </w:p>
        </w:tc>
        <w:tc>
          <w:tcPr>
            <w:tcW w:w="1870" w:type="dxa"/>
            <w:shd w:val="clear" w:color="auto" w:fill="FDF2F2"/>
          </w:tcPr>
          <w:p w14:paraId="1BDDF350" w14:textId="77777777" w:rsidR="009F26AB" w:rsidRPr="009F26AB" w:rsidRDefault="009F26AB" w:rsidP="006810C8">
            <w:pPr>
              <w:rPr>
                <w:sz w:val="20"/>
                <w:szCs w:val="28"/>
              </w:rPr>
            </w:pPr>
            <w:r w:rsidRPr="009F26AB">
              <w:rPr>
                <w:sz w:val="20"/>
                <w:szCs w:val="28"/>
              </w:rPr>
              <w:t>Mịn hơn, lâu hơn</w:t>
            </w:r>
          </w:p>
        </w:tc>
        <w:tc>
          <w:tcPr>
            <w:tcW w:w="1871" w:type="dxa"/>
            <w:shd w:val="clear" w:color="auto" w:fill="FDF2F2"/>
          </w:tcPr>
          <w:p w14:paraId="2CCBF9DD" w14:textId="77777777" w:rsidR="009F26AB" w:rsidRPr="009F26AB" w:rsidRDefault="009F26AB" w:rsidP="006810C8">
            <w:pPr>
              <w:rPr>
                <w:sz w:val="20"/>
                <w:szCs w:val="28"/>
              </w:rPr>
            </w:pPr>
            <w:r w:rsidRPr="009F26AB">
              <w:rPr>
                <w:sz w:val="20"/>
                <w:szCs w:val="28"/>
              </w:rPr>
              <w:t>0.02–0.03 (mịn)</w:t>
            </w:r>
            <w:r w:rsidRPr="009F26AB">
              <w:rPr>
                <w:sz w:val="20"/>
                <w:szCs w:val="28"/>
              </w:rPr>
              <w:br/>
              <w:t>0.05–0.1 (nhanh)</w:t>
            </w:r>
          </w:p>
        </w:tc>
      </w:tr>
      <w:tr w:rsidR="009F26AB" w:rsidRPr="009F26AB" w14:paraId="4A81D620" w14:textId="77777777" w:rsidTr="009F26AB">
        <w:trPr>
          <w:jc w:val="center"/>
        </w:trPr>
        <w:tc>
          <w:tcPr>
            <w:tcW w:w="1870" w:type="dxa"/>
            <w:shd w:val="clear" w:color="auto" w:fill="FFFFFF"/>
          </w:tcPr>
          <w:p w14:paraId="54379CD6" w14:textId="77777777" w:rsidR="009F26AB" w:rsidRPr="009F26AB" w:rsidRDefault="009F26AB" w:rsidP="006810C8">
            <w:pPr>
              <w:rPr>
                <w:sz w:val="20"/>
                <w:szCs w:val="28"/>
              </w:rPr>
            </w:pPr>
            <w:r w:rsidRPr="009F26AB">
              <w:rPr>
                <w:b/>
                <w:color w:val="003366"/>
                <w:sz w:val="20"/>
                <w:szCs w:val="28"/>
              </w:rPr>
              <w:t>Angle</w:t>
            </w:r>
            <w:r w:rsidRPr="009F26AB">
              <w:rPr>
                <w:b/>
                <w:color w:val="003366"/>
                <w:sz w:val="20"/>
                <w:szCs w:val="28"/>
              </w:rPr>
              <w:br/>
              <w:t>(Góc Hatch)</w:t>
            </w:r>
          </w:p>
        </w:tc>
        <w:tc>
          <w:tcPr>
            <w:tcW w:w="1870" w:type="dxa"/>
            <w:shd w:val="clear" w:color="auto" w:fill="FFFFFF"/>
          </w:tcPr>
          <w:p w14:paraId="74889794" w14:textId="77777777" w:rsidR="009F26AB" w:rsidRPr="009F26AB" w:rsidRDefault="009F26AB" w:rsidP="006810C8">
            <w:pPr>
              <w:rPr>
                <w:sz w:val="20"/>
                <w:szCs w:val="28"/>
              </w:rPr>
            </w:pPr>
            <w:r w:rsidRPr="009F26AB">
              <w:rPr>
                <w:sz w:val="20"/>
                <w:szCs w:val="28"/>
              </w:rPr>
              <w:t>Hướng đường khắc → thẩm mỹ</w:t>
            </w:r>
          </w:p>
        </w:tc>
        <w:tc>
          <w:tcPr>
            <w:tcW w:w="1870" w:type="dxa"/>
            <w:shd w:val="clear" w:color="auto" w:fill="FFFFFF"/>
          </w:tcPr>
          <w:p w14:paraId="372C00CD" w14:textId="77777777" w:rsidR="009F26AB" w:rsidRPr="009F26AB" w:rsidRDefault="009F26AB" w:rsidP="006810C8">
            <w:pPr>
              <w:rPr>
                <w:sz w:val="20"/>
                <w:szCs w:val="28"/>
              </w:rPr>
            </w:pPr>
            <w:r w:rsidRPr="009F26AB">
              <w:rPr>
                <w:sz w:val="20"/>
                <w:szCs w:val="28"/>
              </w:rPr>
              <w:t>Xoay theo chiều kim đồng hồ</w:t>
            </w:r>
          </w:p>
        </w:tc>
        <w:tc>
          <w:tcPr>
            <w:tcW w:w="1870" w:type="dxa"/>
            <w:shd w:val="clear" w:color="auto" w:fill="FFFFFF"/>
          </w:tcPr>
          <w:p w14:paraId="2E279203" w14:textId="77777777" w:rsidR="009F26AB" w:rsidRPr="009F26AB" w:rsidRDefault="009F26AB" w:rsidP="006810C8">
            <w:pPr>
              <w:rPr>
                <w:sz w:val="20"/>
                <w:szCs w:val="28"/>
              </w:rPr>
            </w:pPr>
            <w:r w:rsidRPr="009F26AB">
              <w:rPr>
                <w:sz w:val="20"/>
                <w:szCs w:val="28"/>
              </w:rPr>
              <w:t>Xoay ngược lại</w:t>
            </w:r>
          </w:p>
        </w:tc>
        <w:tc>
          <w:tcPr>
            <w:tcW w:w="1871" w:type="dxa"/>
            <w:shd w:val="clear" w:color="auto" w:fill="FFFFFF"/>
          </w:tcPr>
          <w:p w14:paraId="3F195941" w14:textId="77777777" w:rsidR="009F26AB" w:rsidRPr="009F26AB" w:rsidRDefault="009F26AB" w:rsidP="006810C8">
            <w:pPr>
              <w:rPr>
                <w:sz w:val="20"/>
                <w:szCs w:val="28"/>
              </w:rPr>
            </w:pPr>
            <w:r w:rsidRPr="009F26AB">
              <w:rPr>
                <w:sz w:val="20"/>
                <w:szCs w:val="28"/>
              </w:rPr>
              <w:t>45° (kim loại)</w:t>
            </w:r>
            <w:r w:rsidRPr="009F26AB">
              <w:rPr>
                <w:sz w:val="20"/>
                <w:szCs w:val="28"/>
              </w:rPr>
              <w:br/>
              <w:t>0° hoặc 90° (gỗ)</w:t>
            </w:r>
          </w:p>
        </w:tc>
      </w:tr>
      <w:tr w:rsidR="009F26AB" w:rsidRPr="009F26AB" w14:paraId="080A01C1" w14:textId="77777777" w:rsidTr="009F26AB">
        <w:trPr>
          <w:jc w:val="center"/>
        </w:trPr>
        <w:tc>
          <w:tcPr>
            <w:tcW w:w="1870" w:type="dxa"/>
            <w:shd w:val="clear" w:color="auto" w:fill="FDF2F2"/>
          </w:tcPr>
          <w:p w14:paraId="72005659" w14:textId="77777777" w:rsidR="009F26AB" w:rsidRPr="009F26AB" w:rsidRDefault="009F26AB" w:rsidP="006810C8">
            <w:pPr>
              <w:rPr>
                <w:sz w:val="20"/>
                <w:szCs w:val="28"/>
              </w:rPr>
            </w:pPr>
            <w:r w:rsidRPr="009F26AB">
              <w:rPr>
                <w:b/>
                <w:color w:val="003366"/>
                <w:sz w:val="20"/>
                <w:szCs w:val="28"/>
              </w:rPr>
              <w:t>Edge Offset</w:t>
            </w:r>
            <w:r w:rsidRPr="009F26AB">
              <w:rPr>
                <w:b/>
                <w:color w:val="003366"/>
                <w:sz w:val="20"/>
                <w:szCs w:val="28"/>
              </w:rPr>
              <w:br/>
              <w:t>(Lề viền)</w:t>
            </w:r>
          </w:p>
        </w:tc>
        <w:tc>
          <w:tcPr>
            <w:tcW w:w="1870" w:type="dxa"/>
            <w:shd w:val="clear" w:color="auto" w:fill="FDF2F2"/>
          </w:tcPr>
          <w:p w14:paraId="11FD948A" w14:textId="77777777" w:rsidR="009F26AB" w:rsidRPr="009F26AB" w:rsidRDefault="009F26AB" w:rsidP="006810C8">
            <w:pPr>
              <w:rPr>
                <w:sz w:val="20"/>
                <w:szCs w:val="28"/>
              </w:rPr>
            </w:pPr>
            <w:r w:rsidRPr="009F26AB">
              <w:rPr>
                <w:sz w:val="20"/>
                <w:szCs w:val="28"/>
              </w:rPr>
              <w:t>Khoảng đệm giữa Hatch và viền hình</w:t>
            </w:r>
          </w:p>
        </w:tc>
        <w:tc>
          <w:tcPr>
            <w:tcW w:w="1870" w:type="dxa"/>
            <w:shd w:val="clear" w:color="auto" w:fill="FDF2F2"/>
          </w:tcPr>
          <w:p w14:paraId="48381D84" w14:textId="77777777" w:rsidR="009F26AB" w:rsidRPr="009F26AB" w:rsidRDefault="009F26AB" w:rsidP="006810C8">
            <w:pPr>
              <w:rPr>
                <w:sz w:val="20"/>
                <w:szCs w:val="28"/>
              </w:rPr>
            </w:pPr>
            <w:r w:rsidRPr="009F26AB">
              <w:rPr>
                <w:sz w:val="20"/>
                <w:szCs w:val="28"/>
              </w:rPr>
              <w:t>Vùng Hatch nhỏ lại, không lem</w:t>
            </w:r>
          </w:p>
        </w:tc>
        <w:tc>
          <w:tcPr>
            <w:tcW w:w="1870" w:type="dxa"/>
            <w:shd w:val="clear" w:color="auto" w:fill="FDF2F2"/>
          </w:tcPr>
          <w:p w14:paraId="2BD13150" w14:textId="77777777" w:rsidR="009F26AB" w:rsidRPr="009F26AB" w:rsidRDefault="009F26AB" w:rsidP="006810C8">
            <w:pPr>
              <w:rPr>
                <w:sz w:val="20"/>
                <w:szCs w:val="28"/>
              </w:rPr>
            </w:pPr>
            <w:r w:rsidRPr="009F26AB">
              <w:rPr>
                <w:sz w:val="20"/>
                <w:szCs w:val="28"/>
              </w:rPr>
              <w:t>Hatch sát viền, dễ tràn</w:t>
            </w:r>
          </w:p>
        </w:tc>
        <w:tc>
          <w:tcPr>
            <w:tcW w:w="1871" w:type="dxa"/>
            <w:shd w:val="clear" w:color="auto" w:fill="FDF2F2"/>
          </w:tcPr>
          <w:p w14:paraId="135D942B" w14:textId="77777777" w:rsidR="009F26AB" w:rsidRPr="009F26AB" w:rsidRDefault="009F26AB" w:rsidP="006810C8">
            <w:pPr>
              <w:rPr>
                <w:sz w:val="20"/>
                <w:szCs w:val="28"/>
              </w:rPr>
            </w:pPr>
            <w:r w:rsidRPr="009F26AB">
              <w:rPr>
                <w:sz w:val="20"/>
                <w:szCs w:val="28"/>
              </w:rPr>
              <w:t>0.02–0.05 mm</w:t>
            </w:r>
          </w:p>
        </w:tc>
      </w:tr>
      <w:tr w:rsidR="009F26AB" w:rsidRPr="009F26AB" w14:paraId="74480AEF" w14:textId="77777777" w:rsidTr="009F26AB">
        <w:trPr>
          <w:jc w:val="center"/>
        </w:trPr>
        <w:tc>
          <w:tcPr>
            <w:tcW w:w="1870" w:type="dxa"/>
            <w:shd w:val="clear" w:color="auto" w:fill="FFFFFF"/>
          </w:tcPr>
          <w:p w14:paraId="02F1EB36" w14:textId="77777777" w:rsidR="009F26AB" w:rsidRPr="009F26AB" w:rsidRDefault="009F26AB" w:rsidP="006810C8">
            <w:pPr>
              <w:rPr>
                <w:sz w:val="20"/>
                <w:szCs w:val="28"/>
              </w:rPr>
            </w:pPr>
            <w:r w:rsidRPr="009F26AB">
              <w:rPr>
                <w:b/>
                <w:color w:val="003366"/>
                <w:sz w:val="20"/>
                <w:szCs w:val="28"/>
              </w:rPr>
              <w:t>Line Reduction</w:t>
            </w:r>
            <w:r w:rsidRPr="009F26AB">
              <w:rPr>
                <w:b/>
                <w:color w:val="003366"/>
                <w:sz w:val="20"/>
                <w:szCs w:val="28"/>
              </w:rPr>
              <w:br/>
              <w:t>(Rút đầu đường)</w:t>
            </w:r>
          </w:p>
        </w:tc>
        <w:tc>
          <w:tcPr>
            <w:tcW w:w="1870" w:type="dxa"/>
            <w:shd w:val="clear" w:color="auto" w:fill="FFFFFF"/>
          </w:tcPr>
          <w:p w14:paraId="15D91C89" w14:textId="77777777" w:rsidR="009F26AB" w:rsidRPr="009F26AB" w:rsidRDefault="009F26AB" w:rsidP="006810C8">
            <w:pPr>
              <w:rPr>
                <w:sz w:val="20"/>
                <w:szCs w:val="28"/>
              </w:rPr>
            </w:pPr>
            <w:r w:rsidRPr="009F26AB">
              <w:rPr>
                <w:sz w:val="20"/>
                <w:szCs w:val="28"/>
              </w:rPr>
              <w:t>Tránh tích nhiệt ở góc nhọn</w:t>
            </w:r>
          </w:p>
        </w:tc>
        <w:tc>
          <w:tcPr>
            <w:tcW w:w="1870" w:type="dxa"/>
            <w:shd w:val="clear" w:color="auto" w:fill="FFFFFF"/>
          </w:tcPr>
          <w:p w14:paraId="452863CD" w14:textId="77777777" w:rsidR="009F26AB" w:rsidRPr="009F26AB" w:rsidRDefault="009F26AB" w:rsidP="006810C8">
            <w:pPr>
              <w:rPr>
                <w:sz w:val="20"/>
                <w:szCs w:val="28"/>
              </w:rPr>
            </w:pPr>
            <w:r w:rsidRPr="009F26AB">
              <w:rPr>
                <w:sz w:val="20"/>
                <w:szCs w:val="28"/>
              </w:rPr>
              <w:t>Đường ngắn lại, bo góc</w:t>
            </w:r>
          </w:p>
        </w:tc>
        <w:tc>
          <w:tcPr>
            <w:tcW w:w="1870" w:type="dxa"/>
            <w:shd w:val="clear" w:color="auto" w:fill="FFFFFF"/>
          </w:tcPr>
          <w:p w14:paraId="39898A83" w14:textId="77777777" w:rsidR="009F26AB" w:rsidRPr="009F26AB" w:rsidRDefault="009F26AB" w:rsidP="006810C8">
            <w:pPr>
              <w:rPr>
                <w:sz w:val="20"/>
                <w:szCs w:val="28"/>
              </w:rPr>
            </w:pPr>
            <w:r w:rsidRPr="009F26AB">
              <w:rPr>
                <w:sz w:val="20"/>
                <w:szCs w:val="28"/>
              </w:rPr>
              <w:t>Đường dài ra (ít dùng)</w:t>
            </w:r>
          </w:p>
        </w:tc>
        <w:tc>
          <w:tcPr>
            <w:tcW w:w="1871" w:type="dxa"/>
            <w:shd w:val="clear" w:color="auto" w:fill="FFFFFF"/>
          </w:tcPr>
          <w:p w14:paraId="6C9391AA" w14:textId="77777777" w:rsidR="009F26AB" w:rsidRPr="009F26AB" w:rsidRDefault="009F26AB" w:rsidP="006810C8">
            <w:pPr>
              <w:rPr>
                <w:sz w:val="20"/>
                <w:szCs w:val="28"/>
              </w:rPr>
            </w:pPr>
            <w:r w:rsidRPr="009F26AB">
              <w:rPr>
                <w:sz w:val="20"/>
                <w:szCs w:val="28"/>
              </w:rPr>
              <w:t>0–0.05 mm</w:t>
            </w:r>
          </w:p>
        </w:tc>
      </w:tr>
      <w:tr w:rsidR="009F26AB" w:rsidRPr="009F26AB" w14:paraId="6B0B16C6" w14:textId="77777777" w:rsidTr="009F26AB">
        <w:trPr>
          <w:jc w:val="center"/>
        </w:trPr>
        <w:tc>
          <w:tcPr>
            <w:tcW w:w="1870" w:type="dxa"/>
            <w:shd w:val="clear" w:color="auto" w:fill="FDF2F2"/>
          </w:tcPr>
          <w:p w14:paraId="0AD86D7C" w14:textId="77777777" w:rsidR="009F26AB" w:rsidRPr="009F26AB" w:rsidRDefault="009F26AB" w:rsidP="006810C8">
            <w:pPr>
              <w:rPr>
                <w:sz w:val="20"/>
                <w:szCs w:val="28"/>
              </w:rPr>
            </w:pPr>
            <w:r w:rsidRPr="009F26AB">
              <w:rPr>
                <w:b/>
                <w:color w:val="003366"/>
                <w:sz w:val="20"/>
                <w:szCs w:val="28"/>
              </w:rPr>
              <w:t>Mark Contour</w:t>
            </w:r>
            <w:r w:rsidRPr="009F26AB">
              <w:rPr>
                <w:b/>
                <w:color w:val="003366"/>
                <w:sz w:val="20"/>
                <w:szCs w:val="28"/>
              </w:rPr>
              <w:br/>
              <w:t>(Khắc viền)</w:t>
            </w:r>
          </w:p>
        </w:tc>
        <w:tc>
          <w:tcPr>
            <w:tcW w:w="1870" w:type="dxa"/>
            <w:shd w:val="clear" w:color="auto" w:fill="FDF2F2"/>
          </w:tcPr>
          <w:p w14:paraId="2BECEEDD" w14:textId="77777777" w:rsidR="009F26AB" w:rsidRPr="009F26AB" w:rsidRDefault="009F26AB" w:rsidP="006810C8">
            <w:pPr>
              <w:rPr>
                <w:sz w:val="20"/>
                <w:szCs w:val="28"/>
              </w:rPr>
            </w:pPr>
            <w:r w:rsidRPr="009F26AB">
              <w:rPr>
                <w:sz w:val="20"/>
                <w:szCs w:val="28"/>
              </w:rPr>
              <w:t>Thêm đường viền bao quanh</w:t>
            </w:r>
          </w:p>
        </w:tc>
        <w:tc>
          <w:tcPr>
            <w:tcW w:w="1870" w:type="dxa"/>
            <w:shd w:val="clear" w:color="auto" w:fill="FDF2F2"/>
          </w:tcPr>
          <w:p w14:paraId="3B944C55" w14:textId="77777777" w:rsidR="009F26AB" w:rsidRPr="009F26AB" w:rsidRDefault="009F26AB" w:rsidP="006810C8">
            <w:pPr>
              <w:rPr>
                <w:sz w:val="20"/>
                <w:szCs w:val="28"/>
              </w:rPr>
            </w:pPr>
            <w:r w:rsidRPr="009F26AB">
              <w:rPr>
                <w:sz w:val="20"/>
                <w:szCs w:val="28"/>
              </w:rPr>
              <w:t>Có viền sắc nét</w:t>
            </w:r>
          </w:p>
        </w:tc>
        <w:tc>
          <w:tcPr>
            <w:tcW w:w="1870" w:type="dxa"/>
            <w:shd w:val="clear" w:color="auto" w:fill="FDF2F2"/>
          </w:tcPr>
          <w:p w14:paraId="43412D9F" w14:textId="77777777" w:rsidR="009F26AB" w:rsidRPr="009F26AB" w:rsidRDefault="009F26AB" w:rsidP="006810C8">
            <w:pPr>
              <w:rPr>
                <w:sz w:val="20"/>
                <w:szCs w:val="28"/>
              </w:rPr>
            </w:pPr>
            <w:r w:rsidRPr="009F26AB">
              <w:rPr>
                <w:sz w:val="20"/>
                <w:szCs w:val="28"/>
              </w:rPr>
              <w:t>Không viền (mềm mại)</w:t>
            </w:r>
          </w:p>
        </w:tc>
        <w:tc>
          <w:tcPr>
            <w:tcW w:w="1871" w:type="dxa"/>
            <w:shd w:val="clear" w:color="auto" w:fill="FDF2F2"/>
          </w:tcPr>
          <w:p w14:paraId="36801750" w14:textId="77777777" w:rsidR="009F26AB" w:rsidRPr="009F26AB" w:rsidRDefault="009F26AB" w:rsidP="006810C8">
            <w:pPr>
              <w:rPr>
                <w:sz w:val="20"/>
                <w:szCs w:val="28"/>
              </w:rPr>
            </w:pPr>
            <w:r w:rsidRPr="009F26AB">
              <w:rPr>
                <w:sz w:val="20"/>
                <w:szCs w:val="28"/>
              </w:rPr>
              <w:t>Bật khi cần viền rõ</w:t>
            </w:r>
          </w:p>
        </w:tc>
      </w:tr>
      <w:tr w:rsidR="009F26AB" w:rsidRPr="009F26AB" w14:paraId="0AB1939F" w14:textId="77777777" w:rsidTr="009F26AB">
        <w:trPr>
          <w:jc w:val="center"/>
        </w:trPr>
        <w:tc>
          <w:tcPr>
            <w:tcW w:w="1870" w:type="dxa"/>
            <w:shd w:val="clear" w:color="auto" w:fill="FFFFFF"/>
          </w:tcPr>
          <w:p w14:paraId="2375AB68" w14:textId="77777777" w:rsidR="009F26AB" w:rsidRPr="009F26AB" w:rsidRDefault="009F26AB" w:rsidP="006810C8">
            <w:pPr>
              <w:rPr>
                <w:sz w:val="20"/>
                <w:szCs w:val="28"/>
              </w:rPr>
            </w:pPr>
            <w:r w:rsidRPr="009F26AB">
              <w:rPr>
                <w:b/>
                <w:color w:val="003366"/>
                <w:sz w:val="20"/>
                <w:szCs w:val="28"/>
              </w:rPr>
              <w:t>Average Distribute</w:t>
            </w:r>
            <w:r w:rsidRPr="009F26AB">
              <w:rPr>
                <w:b/>
                <w:color w:val="003366"/>
                <w:sz w:val="20"/>
                <w:szCs w:val="28"/>
              </w:rPr>
              <w:br/>
              <w:t>(Chia đều đường)</w:t>
            </w:r>
          </w:p>
        </w:tc>
        <w:tc>
          <w:tcPr>
            <w:tcW w:w="1870" w:type="dxa"/>
            <w:shd w:val="clear" w:color="auto" w:fill="FFFFFF"/>
          </w:tcPr>
          <w:p w14:paraId="743D89D2" w14:textId="77777777" w:rsidR="009F26AB" w:rsidRPr="009F26AB" w:rsidRDefault="009F26AB" w:rsidP="006810C8">
            <w:pPr>
              <w:rPr>
                <w:sz w:val="20"/>
                <w:szCs w:val="28"/>
              </w:rPr>
            </w:pPr>
            <w:r w:rsidRPr="009F26AB">
              <w:rPr>
                <w:sz w:val="20"/>
                <w:szCs w:val="28"/>
              </w:rPr>
              <w:t>Đường Hatch đều, không lệch cuối</w:t>
            </w:r>
          </w:p>
        </w:tc>
        <w:tc>
          <w:tcPr>
            <w:tcW w:w="1870" w:type="dxa"/>
            <w:shd w:val="clear" w:color="auto" w:fill="FFFFFF"/>
          </w:tcPr>
          <w:p w14:paraId="77DD43B5" w14:textId="77777777" w:rsidR="009F26AB" w:rsidRPr="009F26AB" w:rsidRDefault="009F26AB" w:rsidP="006810C8">
            <w:pPr>
              <w:rPr>
                <w:sz w:val="20"/>
                <w:szCs w:val="28"/>
              </w:rPr>
            </w:pPr>
            <w:r w:rsidRPr="009F26AB">
              <w:rPr>
                <w:sz w:val="20"/>
                <w:szCs w:val="28"/>
              </w:rPr>
              <w:t>Tự chia đều (nên bật)</w:t>
            </w:r>
          </w:p>
        </w:tc>
        <w:tc>
          <w:tcPr>
            <w:tcW w:w="1870" w:type="dxa"/>
            <w:shd w:val="clear" w:color="auto" w:fill="FFFFFF"/>
          </w:tcPr>
          <w:p w14:paraId="7E7B71DC" w14:textId="77777777" w:rsidR="009F26AB" w:rsidRPr="009F26AB" w:rsidRDefault="009F26AB" w:rsidP="006810C8">
            <w:pPr>
              <w:rPr>
                <w:sz w:val="20"/>
                <w:szCs w:val="28"/>
              </w:rPr>
            </w:pPr>
            <w:r w:rsidRPr="009F26AB">
              <w:rPr>
                <w:sz w:val="20"/>
                <w:szCs w:val="28"/>
              </w:rPr>
              <w:t>Giữ nguyên Line Space gốc</w:t>
            </w:r>
          </w:p>
        </w:tc>
        <w:tc>
          <w:tcPr>
            <w:tcW w:w="1871" w:type="dxa"/>
            <w:shd w:val="clear" w:color="auto" w:fill="FFFFFF"/>
          </w:tcPr>
          <w:p w14:paraId="60CBEF8B" w14:textId="77777777" w:rsidR="009F26AB" w:rsidRPr="009F26AB" w:rsidRDefault="009F26AB" w:rsidP="006810C8">
            <w:pPr>
              <w:rPr>
                <w:sz w:val="20"/>
                <w:szCs w:val="28"/>
              </w:rPr>
            </w:pPr>
            <w:r w:rsidRPr="009F26AB">
              <w:rPr>
                <w:sz w:val="20"/>
                <w:szCs w:val="28"/>
              </w:rPr>
              <w:t>LUÔN BẬT</w:t>
            </w:r>
          </w:p>
        </w:tc>
      </w:tr>
      <w:tr w:rsidR="009F26AB" w:rsidRPr="009F26AB" w14:paraId="79B68F46" w14:textId="77777777" w:rsidTr="009F26AB">
        <w:trPr>
          <w:jc w:val="center"/>
        </w:trPr>
        <w:tc>
          <w:tcPr>
            <w:tcW w:w="1870" w:type="dxa"/>
            <w:shd w:val="clear" w:color="auto" w:fill="FDF2F2"/>
          </w:tcPr>
          <w:p w14:paraId="5978F25B" w14:textId="77777777" w:rsidR="009F26AB" w:rsidRPr="009F26AB" w:rsidRDefault="009F26AB" w:rsidP="006810C8">
            <w:pPr>
              <w:rPr>
                <w:sz w:val="20"/>
                <w:szCs w:val="28"/>
              </w:rPr>
            </w:pPr>
            <w:r w:rsidRPr="009F26AB">
              <w:rPr>
                <w:b/>
                <w:color w:val="003366"/>
                <w:sz w:val="20"/>
                <w:szCs w:val="28"/>
              </w:rPr>
              <w:t>Speed</w:t>
            </w:r>
            <w:r w:rsidRPr="009F26AB">
              <w:rPr>
                <w:b/>
                <w:color w:val="003366"/>
                <w:sz w:val="20"/>
                <w:szCs w:val="28"/>
              </w:rPr>
              <w:br/>
              <w:t>(Tốc độ laser)</w:t>
            </w:r>
          </w:p>
        </w:tc>
        <w:tc>
          <w:tcPr>
            <w:tcW w:w="1870" w:type="dxa"/>
            <w:shd w:val="clear" w:color="auto" w:fill="FDF2F2"/>
          </w:tcPr>
          <w:p w14:paraId="0FF684B9" w14:textId="77777777" w:rsidR="009F26AB" w:rsidRPr="009F26AB" w:rsidRDefault="009F26AB" w:rsidP="006810C8">
            <w:pPr>
              <w:rPr>
                <w:sz w:val="20"/>
                <w:szCs w:val="28"/>
              </w:rPr>
            </w:pPr>
            <w:r w:rsidRPr="009F26AB">
              <w:rPr>
                <w:sz w:val="20"/>
                <w:szCs w:val="28"/>
              </w:rPr>
              <w:t>Nhanh/chậm + nông/sâu</w:t>
            </w:r>
          </w:p>
        </w:tc>
        <w:tc>
          <w:tcPr>
            <w:tcW w:w="1870" w:type="dxa"/>
            <w:shd w:val="clear" w:color="auto" w:fill="FDF2F2"/>
          </w:tcPr>
          <w:p w14:paraId="7F4E63C0" w14:textId="77777777" w:rsidR="009F26AB" w:rsidRPr="009F26AB" w:rsidRDefault="009F26AB" w:rsidP="006810C8">
            <w:pPr>
              <w:rPr>
                <w:sz w:val="20"/>
                <w:szCs w:val="28"/>
              </w:rPr>
            </w:pPr>
            <w:r w:rsidRPr="009F26AB">
              <w:rPr>
                <w:sz w:val="20"/>
                <w:szCs w:val="28"/>
              </w:rPr>
              <w:t>Nhanh, nông, nét nhỏ</w:t>
            </w:r>
          </w:p>
        </w:tc>
        <w:tc>
          <w:tcPr>
            <w:tcW w:w="1870" w:type="dxa"/>
            <w:shd w:val="clear" w:color="auto" w:fill="FDF2F2"/>
          </w:tcPr>
          <w:p w14:paraId="7D55C5F1" w14:textId="77777777" w:rsidR="009F26AB" w:rsidRPr="009F26AB" w:rsidRDefault="009F26AB" w:rsidP="006810C8">
            <w:pPr>
              <w:rPr>
                <w:sz w:val="20"/>
                <w:szCs w:val="28"/>
              </w:rPr>
            </w:pPr>
            <w:r w:rsidRPr="009F26AB">
              <w:rPr>
                <w:sz w:val="20"/>
                <w:szCs w:val="28"/>
              </w:rPr>
              <w:t>Chậm, sâu, nét to</w:t>
            </w:r>
          </w:p>
        </w:tc>
        <w:tc>
          <w:tcPr>
            <w:tcW w:w="1871" w:type="dxa"/>
            <w:shd w:val="clear" w:color="auto" w:fill="FDF2F2"/>
          </w:tcPr>
          <w:p w14:paraId="5E979EDE" w14:textId="77777777" w:rsidR="009F26AB" w:rsidRPr="009F26AB" w:rsidRDefault="009F26AB" w:rsidP="006810C8">
            <w:pPr>
              <w:rPr>
                <w:sz w:val="20"/>
                <w:szCs w:val="28"/>
              </w:rPr>
            </w:pPr>
            <w:r w:rsidRPr="009F26AB">
              <w:rPr>
                <w:sz w:val="20"/>
                <w:szCs w:val="28"/>
              </w:rPr>
              <w:t>200–2000 mm/s</w:t>
            </w:r>
          </w:p>
        </w:tc>
      </w:tr>
      <w:tr w:rsidR="009F26AB" w:rsidRPr="009F26AB" w14:paraId="05BD0788" w14:textId="77777777" w:rsidTr="009F26AB">
        <w:trPr>
          <w:jc w:val="center"/>
        </w:trPr>
        <w:tc>
          <w:tcPr>
            <w:tcW w:w="1870" w:type="dxa"/>
            <w:shd w:val="clear" w:color="auto" w:fill="FFFFFF"/>
          </w:tcPr>
          <w:p w14:paraId="6BA36E75" w14:textId="77777777" w:rsidR="009F26AB" w:rsidRPr="009F26AB" w:rsidRDefault="009F26AB" w:rsidP="006810C8">
            <w:pPr>
              <w:rPr>
                <w:sz w:val="20"/>
                <w:szCs w:val="28"/>
              </w:rPr>
            </w:pPr>
            <w:r w:rsidRPr="009F26AB">
              <w:rPr>
                <w:b/>
                <w:color w:val="003366"/>
                <w:sz w:val="20"/>
                <w:szCs w:val="28"/>
              </w:rPr>
              <w:t>Power/Current</w:t>
            </w:r>
            <w:r w:rsidRPr="009F26AB">
              <w:rPr>
                <w:b/>
                <w:color w:val="003366"/>
                <w:sz w:val="20"/>
                <w:szCs w:val="28"/>
              </w:rPr>
              <w:br/>
              <w:t>(Công suất)</w:t>
            </w:r>
          </w:p>
        </w:tc>
        <w:tc>
          <w:tcPr>
            <w:tcW w:w="1870" w:type="dxa"/>
            <w:shd w:val="clear" w:color="auto" w:fill="FFFFFF"/>
          </w:tcPr>
          <w:p w14:paraId="77D16C6C" w14:textId="77777777" w:rsidR="009F26AB" w:rsidRPr="009F26AB" w:rsidRDefault="009F26AB" w:rsidP="006810C8">
            <w:pPr>
              <w:rPr>
                <w:sz w:val="20"/>
                <w:szCs w:val="28"/>
              </w:rPr>
            </w:pPr>
            <w:r w:rsidRPr="009F26AB">
              <w:rPr>
                <w:sz w:val="20"/>
                <w:szCs w:val="28"/>
              </w:rPr>
              <w:t>Mạnh/yếu tia laser</w:t>
            </w:r>
          </w:p>
        </w:tc>
        <w:tc>
          <w:tcPr>
            <w:tcW w:w="1870" w:type="dxa"/>
            <w:shd w:val="clear" w:color="auto" w:fill="FFFFFF"/>
          </w:tcPr>
          <w:p w14:paraId="3839570F" w14:textId="77777777" w:rsidR="009F26AB" w:rsidRPr="009F26AB" w:rsidRDefault="009F26AB" w:rsidP="006810C8">
            <w:pPr>
              <w:rPr>
                <w:sz w:val="20"/>
                <w:szCs w:val="28"/>
              </w:rPr>
            </w:pPr>
            <w:r w:rsidRPr="009F26AB">
              <w:rPr>
                <w:sz w:val="20"/>
                <w:szCs w:val="28"/>
              </w:rPr>
              <w:t>Khắc sâu, đen hơn</w:t>
            </w:r>
          </w:p>
        </w:tc>
        <w:tc>
          <w:tcPr>
            <w:tcW w:w="1870" w:type="dxa"/>
            <w:shd w:val="clear" w:color="auto" w:fill="FFFFFF"/>
          </w:tcPr>
          <w:p w14:paraId="0ACD9C9D" w14:textId="77777777" w:rsidR="009F26AB" w:rsidRPr="009F26AB" w:rsidRDefault="009F26AB" w:rsidP="006810C8">
            <w:pPr>
              <w:rPr>
                <w:sz w:val="20"/>
                <w:szCs w:val="28"/>
              </w:rPr>
            </w:pPr>
            <w:r w:rsidRPr="009F26AB">
              <w:rPr>
                <w:sz w:val="20"/>
                <w:szCs w:val="28"/>
              </w:rPr>
              <w:t>Khắc nông, nhẹ hơn</w:t>
            </w:r>
          </w:p>
        </w:tc>
        <w:tc>
          <w:tcPr>
            <w:tcW w:w="1871" w:type="dxa"/>
            <w:shd w:val="clear" w:color="auto" w:fill="FFFFFF"/>
          </w:tcPr>
          <w:p w14:paraId="0CFDF56D" w14:textId="77777777" w:rsidR="009F26AB" w:rsidRPr="009F26AB" w:rsidRDefault="009F26AB" w:rsidP="006810C8">
            <w:pPr>
              <w:rPr>
                <w:sz w:val="20"/>
                <w:szCs w:val="28"/>
              </w:rPr>
            </w:pPr>
            <w:r w:rsidRPr="009F26AB">
              <w:rPr>
                <w:sz w:val="20"/>
                <w:szCs w:val="28"/>
              </w:rPr>
              <w:t>Tùy vật liệu</w:t>
            </w:r>
          </w:p>
        </w:tc>
      </w:tr>
      <w:tr w:rsidR="009F26AB" w:rsidRPr="009F26AB" w14:paraId="5A95EED9" w14:textId="77777777" w:rsidTr="009F26AB">
        <w:trPr>
          <w:jc w:val="center"/>
        </w:trPr>
        <w:tc>
          <w:tcPr>
            <w:tcW w:w="1870" w:type="dxa"/>
            <w:shd w:val="clear" w:color="auto" w:fill="FDF2F2"/>
          </w:tcPr>
          <w:p w14:paraId="3FD690F9" w14:textId="77777777" w:rsidR="009F26AB" w:rsidRPr="009F26AB" w:rsidRDefault="009F26AB" w:rsidP="006810C8">
            <w:pPr>
              <w:rPr>
                <w:sz w:val="20"/>
                <w:szCs w:val="28"/>
              </w:rPr>
            </w:pPr>
            <w:r w:rsidRPr="009F26AB">
              <w:rPr>
                <w:b/>
                <w:color w:val="003366"/>
                <w:sz w:val="20"/>
                <w:szCs w:val="28"/>
              </w:rPr>
              <w:t>Mark Loop</w:t>
            </w:r>
            <w:r w:rsidRPr="009F26AB">
              <w:rPr>
                <w:b/>
                <w:color w:val="003366"/>
                <w:sz w:val="20"/>
                <w:szCs w:val="28"/>
              </w:rPr>
              <w:br/>
              <w:t>(Số lần lặp)</w:t>
            </w:r>
          </w:p>
        </w:tc>
        <w:tc>
          <w:tcPr>
            <w:tcW w:w="1870" w:type="dxa"/>
            <w:shd w:val="clear" w:color="auto" w:fill="FDF2F2"/>
          </w:tcPr>
          <w:p w14:paraId="25846C83" w14:textId="77777777" w:rsidR="009F26AB" w:rsidRPr="009F26AB" w:rsidRDefault="009F26AB" w:rsidP="006810C8">
            <w:pPr>
              <w:rPr>
                <w:sz w:val="20"/>
                <w:szCs w:val="28"/>
              </w:rPr>
            </w:pPr>
            <w:r w:rsidRPr="009F26AB">
              <w:rPr>
                <w:sz w:val="20"/>
                <w:szCs w:val="28"/>
              </w:rPr>
              <w:t>Khắc chồng nhiều lần</w:t>
            </w:r>
          </w:p>
        </w:tc>
        <w:tc>
          <w:tcPr>
            <w:tcW w:w="1870" w:type="dxa"/>
            <w:shd w:val="clear" w:color="auto" w:fill="FDF2F2"/>
          </w:tcPr>
          <w:p w14:paraId="64439F13" w14:textId="77777777" w:rsidR="009F26AB" w:rsidRPr="009F26AB" w:rsidRDefault="009F26AB" w:rsidP="006810C8">
            <w:pPr>
              <w:rPr>
                <w:sz w:val="20"/>
                <w:szCs w:val="28"/>
              </w:rPr>
            </w:pPr>
            <w:r w:rsidRPr="009F26AB">
              <w:rPr>
                <w:sz w:val="20"/>
                <w:szCs w:val="28"/>
              </w:rPr>
              <w:t>Đậm hơn, sâu hơn</w:t>
            </w:r>
          </w:p>
        </w:tc>
        <w:tc>
          <w:tcPr>
            <w:tcW w:w="1870" w:type="dxa"/>
            <w:shd w:val="clear" w:color="auto" w:fill="FDF2F2"/>
          </w:tcPr>
          <w:p w14:paraId="113A92AB" w14:textId="77777777" w:rsidR="009F26AB" w:rsidRPr="009F26AB" w:rsidRDefault="009F26AB" w:rsidP="006810C8">
            <w:pPr>
              <w:rPr>
                <w:sz w:val="20"/>
                <w:szCs w:val="28"/>
              </w:rPr>
            </w:pPr>
            <w:r w:rsidRPr="009F26AB">
              <w:rPr>
                <w:sz w:val="20"/>
                <w:szCs w:val="28"/>
              </w:rPr>
              <w:t>1 lần = nhẹ nhất</w:t>
            </w:r>
          </w:p>
        </w:tc>
        <w:tc>
          <w:tcPr>
            <w:tcW w:w="1871" w:type="dxa"/>
            <w:shd w:val="clear" w:color="auto" w:fill="FDF2F2"/>
          </w:tcPr>
          <w:p w14:paraId="0F1959C7" w14:textId="77777777" w:rsidR="009F26AB" w:rsidRPr="009F26AB" w:rsidRDefault="009F26AB" w:rsidP="006810C8">
            <w:pPr>
              <w:rPr>
                <w:sz w:val="20"/>
                <w:szCs w:val="28"/>
              </w:rPr>
            </w:pPr>
            <w:r w:rsidRPr="009F26AB">
              <w:rPr>
                <w:sz w:val="20"/>
                <w:szCs w:val="28"/>
              </w:rPr>
              <w:t>1–5 lần</w:t>
            </w:r>
          </w:p>
        </w:tc>
      </w:tr>
      <w:tr w:rsidR="009F26AB" w:rsidRPr="009F26AB" w14:paraId="44479EE1" w14:textId="77777777" w:rsidTr="009F26AB">
        <w:trPr>
          <w:jc w:val="center"/>
        </w:trPr>
        <w:tc>
          <w:tcPr>
            <w:tcW w:w="1870" w:type="dxa"/>
            <w:shd w:val="clear" w:color="auto" w:fill="FFFFFF"/>
          </w:tcPr>
          <w:p w14:paraId="44F8E694" w14:textId="77777777" w:rsidR="009F26AB" w:rsidRPr="009F26AB" w:rsidRDefault="009F26AB" w:rsidP="006810C8">
            <w:pPr>
              <w:rPr>
                <w:sz w:val="20"/>
                <w:szCs w:val="28"/>
              </w:rPr>
            </w:pPr>
            <w:r w:rsidRPr="009F26AB">
              <w:rPr>
                <w:b/>
                <w:color w:val="003366"/>
                <w:sz w:val="20"/>
                <w:szCs w:val="28"/>
              </w:rPr>
              <w:t>Type</w:t>
            </w:r>
            <w:r w:rsidRPr="009F26AB">
              <w:rPr>
                <w:b/>
                <w:color w:val="003366"/>
                <w:sz w:val="20"/>
                <w:szCs w:val="28"/>
              </w:rPr>
              <w:br/>
              <w:t>(Kiểu Hatch)</w:t>
            </w:r>
          </w:p>
        </w:tc>
        <w:tc>
          <w:tcPr>
            <w:tcW w:w="1870" w:type="dxa"/>
            <w:shd w:val="clear" w:color="auto" w:fill="FFFFFF"/>
          </w:tcPr>
          <w:p w14:paraId="1BB29D40" w14:textId="77777777" w:rsidR="009F26AB" w:rsidRPr="009F26AB" w:rsidRDefault="009F26AB" w:rsidP="006810C8">
            <w:pPr>
              <w:rPr>
                <w:sz w:val="20"/>
                <w:szCs w:val="28"/>
              </w:rPr>
            </w:pPr>
            <w:r w:rsidRPr="009F26AB">
              <w:rPr>
                <w:sz w:val="20"/>
                <w:szCs w:val="28"/>
              </w:rPr>
              <w:t>Hướng di chuyển đầu laser</w:t>
            </w:r>
          </w:p>
        </w:tc>
        <w:tc>
          <w:tcPr>
            <w:tcW w:w="1870" w:type="dxa"/>
            <w:shd w:val="clear" w:color="auto" w:fill="FFFFFF"/>
          </w:tcPr>
          <w:p w14:paraId="2E475FCA" w14:textId="77777777" w:rsidR="009F26AB" w:rsidRPr="009F26AB" w:rsidRDefault="009F26AB" w:rsidP="006810C8">
            <w:pPr>
              <w:rPr>
                <w:sz w:val="20"/>
                <w:szCs w:val="28"/>
              </w:rPr>
            </w:pPr>
            <w:r w:rsidRPr="009F26AB">
              <w:rPr>
                <w:sz w:val="20"/>
                <w:szCs w:val="28"/>
              </w:rPr>
              <w:t>Bi = nhanh, Ring = đẹp tròn</w:t>
            </w:r>
          </w:p>
        </w:tc>
        <w:tc>
          <w:tcPr>
            <w:tcW w:w="1870" w:type="dxa"/>
            <w:shd w:val="clear" w:color="auto" w:fill="FFFFFF"/>
          </w:tcPr>
          <w:p w14:paraId="0332A36D" w14:textId="77777777" w:rsidR="009F26AB" w:rsidRPr="009F26AB" w:rsidRDefault="009F26AB" w:rsidP="006810C8">
            <w:pPr>
              <w:rPr>
                <w:sz w:val="20"/>
                <w:szCs w:val="28"/>
              </w:rPr>
            </w:pPr>
            <w:r w:rsidRPr="009F26AB">
              <w:rPr>
                <w:sz w:val="20"/>
                <w:szCs w:val="28"/>
              </w:rPr>
              <w:t>Uni = đều nhất</w:t>
            </w:r>
          </w:p>
        </w:tc>
        <w:tc>
          <w:tcPr>
            <w:tcW w:w="1871" w:type="dxa"/>
            <w:shd w:val="clear" w:color="auto" w:fill="FFFFFF"/>
          </w:tcPr>
          <w:p w14:paraId="48B4344F" w14:textId="77777777" w:rsidR="009F26AB" w:rsidRPr="009F26AB" w:rsidRDefault="009F26AB" w:rsidP="006810C8">
            <w:pPr>
              <w:rPr>
                <w:sz w:val="20"/>
                <w:szCs w:val="28"/>
              </w:rPr>
            </w:pPr>
            <w:r w:rsidRPr="009F26AB">
              <w:rPr>
                <w:sz w:val="20"/>
                <w:szCs w:val="28"/>
              </w:rPr>
              <w:t>Bi (nhanh)</w:t>
            </w:r>
            <w:r w:rsidRPr="009F26AB">
              <w:rPr>
                <w:sz w:val="20"/>
                <w:szCs w:val="28"/>
              </w:rPr>
              <w:br/>
              <w:t>Uni (đẹp)</w:t>
            </w:r>
          </w:p>
        </w:tc>
      </w:tr>
      <w:tr w:rsidR="009F26AB" w:rsidRPr="009F26AB" w14:paraId="4F049251" w14:textId="77777777" w:rsidTr="009F26AB">
        <w:trPr>
          <w:jc w:val="center"/>
        </w:trPr>
        <w:tc>
          <w:tcPr>
            <w:tcW w:w="1870" w:type="dxa"/>
            <w:shd w:val="clear" w:color="auto" w:fill="FDF2F2"/>
          </w:tcPr>
          <w:p w14:paraId="0AA708F7" w14:textId="77777777" w:rsidR="009F26AB" w:rsidRPr="009F26AB" w:rsidRDefault="009F26AB" w:rsidP="006810C8">
            <w:pPr>
              <w:rPr>
                <w:sz w:val="20"/>
                <w:szCs w:val="28"/>
              </w:rPr>
            </w:pPr>
            <w:r w:rsidRPr="009F26AB">
              <w:rPr>
                <w:b/>
                <w:color w:val="003366"/>
                <w:sz w:val="20"/>
                <w:szCs w:val="28"/>
              </w:rPr>
              <w:t>X/Y Position</w:t>
            </w:r>
            <w:r w:rsidRPr="009F26AB">
              <w:rPr>
                <w:b/>
                <w:color w:val="003366"/>
                <w:sz w:val="20"/>
                <w:szCs w:val="28"/>
              </w:rPr>
              <w:br/>
              <w:t>(Object Properties)</w:t>
            </w:r>
          </w:p>
        </w:tc>
        <w:tc>
          <w:tcPr>
            <w:tcW w:w="1870" w:type="dxa"/>
            <w:shd w:val="clear" w:color="auto" w:fill="FDF2F2"/>
          </w:tcPr>
          <w:p w14:paraId="450F9C6F" w14:textId="77777777" w:rsidR="009F26AB" w:rsidRPr="009F26AB" w:rsidRDefault="009F26AB" w:rsidP="006810C8">
            <w:pPr>
              <w:rPr>
                <w:sz w:val="20"/>
                <w:szCs w:val="28"/>
              </w:rPr>
            </w:pPr>
            <w:r w:rsidRPr="009F26AB">
              <w:rPr>
                <w:sz w:val="20"/>
                <w:szCs w:val="28"/>
              </w:rPr>
              <w:t>Di chuyển hình + Hatch đến vị trí cần khắc</w:t>
            </w:r>
          </w:p>
        </w:tc>
        <w:tc>
          <w:tcPr>
            <w:tcW w:w="1870" w:type="dxa"/>
            <w:shd w:val="clear" w:color="auto" w:fill="FDF2F2"/>
          </w:tcPr>
          <w:p w14:paraId="02F12AB7" w14:textId="77777777" w:rsidR="009F26AB" w:rsidRPr="009F26AB" w:rsidRDefault="009F26AB" w:rsidP="006810C8">
            <w:pPr>
              <w:rPr>
                <w:sz w:val="20"/>
                <w:szCs w:val="28"/>
              </w:rPr>
            </w:pPr>
            <w:r w:rsidRPr="009F26AB">
              <w:rPr>
                <w:sz w:val="20"/>
                <w:szCs w:val="28"/>
              </w:rPr>
              <w:t>Hình dịch phải/lên</w:t>
            </w:r>
          </w:p>
        </w:tc>
        <w:tc>
          <w:tcPr>
            <w:tcW w:w="1870" w:type="dxa"/>
            <w:shd w:val="clear" w:color="auto" w:fill="FDF2F2"/>
          </w:tcPr>
          <w:p w14:paraId="79006088" w14:textId="77777777" w:rsidR="009F26AB" w:rsidRPr="009F26AB" w:rsidRDefault="009F26AB" w:rsidP="006810C8">
            <w:pPr>
              <w:rPr>
                <w:sz w:val="20"/>
                <w:szCs w:val="28"/>
              </w:rPr>
            </w:pPr>
            <w:r w:rsidRPr="009F26AB">
              <w:rPr>
                <w:sz w:val="20"/>
                <w:szCs w:val="28"/>
              </w:rPr>
              <w:t>Hình dịch trái/xuống</w:t>
            </w:r>
          </w:p>
        </w:tc>
        <w:tc>
          <w:tcPr>
            <w:tcW w:w="1871" w:type="dxa"/>
            <w:shd w:val="clear" w:color="auto" w:fill="FDF2F2"/>
          </w:tcPr>
          <w:p w14:paraId="1E842823" w14:textId="77777777" w:rsidR="009F26AB" w:rsidRPr="009F26AB" w:rsidRDefault="009F26AB" w:rsidP="006810C8">
            <w:pPr>
              <w:rPr>
                <w:sz w:val="20"/>
                <w:szCs w:val="28"/>
              </w:rPr>
            </w:pPr>
            <w:r w:rsidRPr="009F26AB">
              <w:rPr>
                <w:sz w:val="20"/>
                <w:szCs w:val="28"/>
              </w:rPr>
              <w:t>Tọa độ mm</w:t>
            </w:r>
          </w:p>
        </w:tc>
      </w:tr>
      <w:tr w:rsidR="009F26AB" w:rsidRPr="009F26AB" w14:paraId="64D7E540" w14:textId="77777777" w:rsidTr="009F26AB">
        <w:trPr>
          <w:jc w:val="center"/>
        </w:trPr>
        <w:tc>
          <w:tcPr>
            <w:tcW w:w="1870" w:type="dxa"/>
            <w:shd w:val="clear" w:color="auto" w:fill="FFFFFF"/>
          </w:tcPr>
          <w:p w14:paraId="7D6E11D4" w14:textId="77777777" w:rsidR="009F26AB" w:rsidRPr="009F26AB" w:rsidRDefault="009F26AB" w:rsidP="006810C8">
            <w:pPr>
              <w:rPr>
                <w:sz w:val="20"/>
                <w:szCs w:val="28"/>
              </w:rPr>
            </w:pPr>
            <w:r w:rsidRPr="009F26AB">
              <w:rPr>
                <w:b/>
                <w:color w:val="003366"/>
                <w:sz w:val="20"/>
                <w:szCs w:val="28"/>
              </w:rPr>
              <w:t>X/Y Size</w:t>
            </w:r>
            <w:r w:rsidRPr="009F26AB">
              <w:rPr>
                <w:b/>
                <w:color w:val="003366"/>
                <w:sz w:val="20"/>
                <w:szCs w:val="28"/>
              </w:rPr>
              <w:br/>
              <w:t>(Object Properties)</w:t>
            </w:r>
          </w:p>
        </w:tc>
        <w:tc>
          <w:tcPr>
            <w:tcW w:w="1870" w:type="dxa"/>
            <w:shd w:val="clear" w:color="auto" w:fill="FFFFFF"/>
          </w:tcPr>
          <w:p w14:paraId="02AEDB25" w14:textId="77777777" w:rsidR="009F26AB" w:rsidRPr="009F26AB" w:rsidRDefault="009F26AB" w:rsidP="006810C8">
            <w:pPr>
              <w:rPr>
                <w:sz w:val="20"/>
                <w:szCs w:val="28"/>
              </w:rPr>
            </w:pPr>
            <w:r w:rsidRPr="009F26AB">
              <w:rPr>
                <w:sz w:val="20"/>
                <w:szCs w:val="28"/>
              </w:rPr>
              <w:t>Phóng to/thu nhỏ hình + Hatch</w:t>
            </w:r>
          </w:p>
        </w:tc>
        <w:tc>
          <w:tcPr>
            <w:tcW w:w="1870" w:type="dxa"/>
            <w:shd w:val="clear" w:color="auto" w:fill="FFFFFF"/>
          </w:tcPr>
          <w:p w14:paraId="0919C7ED" w14:textId="77777777" w:rsidR="009F26AB" w:rsidRPr="009F26AB" w:rsidRDefault="009F26AB" w:rsidP="006810C8">
            <w:pPr>
              <w:rPr>
                <w:sz w:val="20"/>
                <w:szCs w:val="28"/>
              </w:rPr>
            </w:pPr>
            <w:r w:rsidRPr="009F26AB">
              <w:rPr>
                <w:sz w:val="20"/>
                <w:szCs w:val="28"/>
              </w:rPr>
              <w:t>Hình to ra (Hatch tô lại)</w:t>
            </w:r>
          </w:p>
        </w:tc>
        <w:tc>
          <w:tcPr>
            <w:tcW w:w="1870" w:type="dxa"/>
            <w:shd w:val="clear" w:color="auto" w:fill="FFFFFF"/>
          </w:tcPr>
          <w:p w14:paraId="3D178C64" w14:textId="77777777" w:rsidR="009F26AB" w:rsidRPr="009F26AB" w:rsidRDefault="009F26AB" w:rsidP="006810C8">
            <w:pPr>
              <w:rPr>
                <w:sz w:val="20"/>
                <w:szCs w:val="28"/>
              </w:rPr>
            </w:pPr>
            <w:r w:rsidRPr="009F26AB">
              <w:rPr>
                <w:sz w:val="20"/>
                <w:szCs w:val="28"/>
              </w:rPr>
              <w:t>Hình nhỏ lại</w:t>
            </w:r>
          </w:p>
        </w:tc>
        <w:tc>
          <w:tcPr>
            <w:tcW w:w="1871" w:type="dxa"/>
            <w:shd w:val="clear" w:color="auto" w:fill="FFFFFF"/>
          </w:tcPr>
          <w:p w14:paraId="4B71B920" w14:textId="77777777" w:rsidR="009F26AB" w:rsidRPr="009F26AB" w:rsidRDefault="009F26AB" w:rsidP="006810C8">
            <w:pPr>
              <w:rPr>
                <w:sz w:val="20"/>
                <w:szCs w:val="28"/>
              </w:rPr>
            </w:pPr>
            <w:r w:rsidRPr="009F26AB">
              <w:rPr>
                <w:sz w:val="20"/>
                <w:szCs w:val="28"/>
              </w:rPr>
              <w:t>Kích thước mm</w:t>
            </w:r>
          </w:p>
        </w:tc>
      </w:tr>
    </w:tbl>
    <w:p w14:paraId="242BD8DE" w14:textId="77777777" w:rsidR="00E2241C" w:rsidRDefault="00E2241C"/>
    <w:p w14:paraId="412B7A51" w14:textId="77777777" w:rsidR="00E2241C" w:rsidRPr="004063B2" w:rsidRDefault="00000000">
      <w:pPr>
        <w:pBdr>
          <w:left w:val="single" w:sz="18" w:space="8" w:color="2196F3"/>
        </w:pBdr>
        <w:shd w:val="clear" w:color="auto" w:fill="E8F4FD"/>
        <w:ind w:left="283" w:right="283"/>
        <w:rPr>
          <w:sz w:val="28"/>
          <w:szCs w:val="28"/>
        </w:rPr>
      </w:pPr>
      <w:r w:rsidRPr="004063B2">
        <w:rPr>
          <w:i/>
          <w:color w:val="005AA0"/>
          <w:sz w:val="24"/>
          <w:szCs w:val="28"/>
        </w:rPr>
        <w:t>💡 MẸO: QUY TẮC VÀNG: Line Space nhỏ = mịn nhưng chậm | Line Space lớn = nhanh nhưng sần. Bắt đầu với 0.05mm rồi chỉnh dần.</w:t>
      </w:r>
    </w:p>
    <w:p w14:paraId="3C003BB6" w14:textId="77777777" w:rsidR="00E2241C" w:rsidRPr="004063B2" w:rsidRDefault="00000000">
      <w:pPr>
        <w:pBdr>
          <w:left w:val="single" w:sz="18" w:space="8" w:color="4CAF50"/>
        </w:pBdr>
        <w:shd w:val="clear" w:color="auto" w:fill="E8F5E9"/>
        <w:ind w:left="283" w:right="283"/>
        <w:rPr>
          <w:sz w:val="28"/>
          <w:szCs w:val="28"/>
        </w:rPr>
      </w:pPr>
      <w:r w:rsidRPr="004063B2">
        <w:rPr>
          <w:i/>
          <w:color w:val="006E32"/>
          <w:sz w:val="24"/>
          <w:szCs w:val="28"/>
        </w:rPr>
        <w:t>✅ GỢI Ý: Nếu chỉ cần khắc nhanh, không cần mịn: Line Space 0.08, Angle 45°, Bidirectional, Average Distribute = BẬT, Mark Contour = BẬT. Xong!</w:t>
      </w:r>
    </w:p>
    <w:p w14:paraId="212D835F" w14:textId="77777777" w:rsidR="009F26AB" w:rsidRDefault="009F26AB">
      <w:pPr>
        <w:pBdr>
          <w:bottom w:val="single" w:sz="8" w:space="2" w:color="003366"/>
        </w:pBdr>
        <w:rPr>
          <w:b/>
          <w:color w:val="003366"/>
          <w:sz w:val="30"/>
        </w:rPr>
      </w:pPr>
    </w:p>
    <w:p w14:paraId="598ECB0F" w14:textId="77777777" w:rsidR="009F26AB" w:rsidRDefault="009F26AB">
      <w:pPr>
        <w:pBdr>
          <w:bottom w:val="single" w:sz="8" w:space="2" w:color="003366"/>
        </w:pBdr>
        <w:rPr>
          <w:b/>
          <w:color w:val="003366"/>
          <w:sz w:val="30"/>
        </w:rPr>
      </w:pPr>
    </w:p>
    <w:p w14:paraId="62EF7665" w14:textId="77777777" w:rsidR="009F26AB" w:rsidRDefault="009F26AB">
      <w:pPr>
        <w:pBdr>
          <w:bottom w:val="single" w:sz="8" w:space="2" w:color="003366"/>
        </w:pBdr>
        <w:rPr>
          <w:b/>
          <w:color w:val="003366"/>
          <w:sz w:val="30"/>
        </w:rPr>
      </w:pPr>
    </w:p>
    <w:p w14:paraId="368A07CD" w14:textId="5610F0B7" w:rsidR="00E2241C" w:rsidRDefault="00000000">
      <w:pPr>
        <w:pBdr>
          <w:bottom w:val="single" w:sz="8" w:space="2" w:color="003366"/>
        </w:pBdr>
      </w:pPr>
      <w:r>
        <w:rPr>
          <w:b/>
          <w:color w:val="003366"/>
          <w:sz w:val="30"/>
        </w:rPr>
        <w:lastRenderedPageBreak/>
        <w:t>I. HATCH LÀ GÌ? TẠI SAO CẦN HATCH?</w:t>
      </w:r>
    </w:p>
    <w:p w14:paraId="685A2301" w14:textId="77777777" w:rsidR="00E2241C" w:rsidRPr="004063B2" w:rsidRDefault="00000000">
      <w:pPr>
        <w:rPr>
          <w:sz w:val="24"/>
          <w:szCs w:val="24"/>
        </w:rPr>
      </w:pPr>
      <w:r>
        <w:rPr>
          <w:b/>
          <w:color w:val="1E5082"/>
          <w:sz w:val="24"/>
        </w:rPr>
        <w:t xml:space="preserve">▸ </w:t>
      </w:r>
      <w:r w:rsidRPr="004063B2">
        <w:rPr>
          <w:b/>
          <w:color w:val="1E5082"/>
          <w:sz w:val="28"/>
          <w:szCs w:val="24"/>
        </w:rPr>
        <w:t>Định nghĩa</w:t>
      </w:r>
    </w:p>
    <w:p w14:paraId="64FDCDE7" w14:textId="77777777" w:rsidR="00E2241C" w:rsidRPr="004063B2" w:rsidRDefault="00000000">
      <w:pPr>
        <w:ind w:left="170"/>
        <w:rPr>
          <w:sz w:val="24"/>
          <w:szCs w:val="24"/>
        </w:rPr>
      </w:pPr>
      <w:r w:rsidRPr="004063B2">
        <w:rPr>
          <w:sz w:val="24"/>
          <w:szCs w:val="24"/>
        </w:rPr>
        <w:t>Hatch (hay Fill/Infill) là chức năng trong EZCAD dùng để tô kín một vùng hình dạng kín (closed curve) bằng các đường khắc song song. Thay vì chỉ khắc theo đường viền (outline), Hatch tạo ra các đường line bên trong hình để phủ kín bề mặt.</w:t>
      </w:r>
    </w:p>
    <w:p w14:paraId="77D11060" w14:textId="77777777" w:rsidR="00E2241C" w:rsidRPr="004063B2" w:rsidRDefault="00000000">
      <w:pPr>
        <w:rPr>
          <w:sz w:val="24"/>
          <w:szCs w:val="24"/>
        </w:rPr>
      </w:pPr>
      <w:r w:rsidRPr="004063B2">
        <w:rPr>
          <w:b/>
          <w:color w:val="1E5082"/>
          <w:sz w:val="28"/>
          <w:szCs w:val="24"/>
        </w:rPr>
        <w:t>▸ Khi nào cần dùng Hatch?</w:t>
      </w:r>
    </w:p>
    <w:p w14:paraId="2A6E1D93" w14:textId="77777777" w:rsidR="00E2241C" w:rsidRPr="004063B2" w:rsidRDefault="00000000">
      <w:pPr>
        <w:pStyle w:val="ListBullet"/>
        <w:ind w:left="567"/>
        <w:rPr>
          <w:sz w:val="24"/>
          <w:szCs w:val="24"/>
        </w:rPr>
      </w:pPr>
      <w:r w:rsidRPr="004063B2">
        <w:rPr>
          <w:sz w:val="24"/>
          <w:szCs w:val="24"/>
        </w:rPr>
        <w:t>Khắc logo, chữ, hình ảnh cần tô đen/tô đậm.</w:t>
      </w:r>
    </w:p>
    <w:p w14:paraId="5D715D0D" w14:textId="77777777" w:rsidR="00E2241C" w:rsidRPr="004063B2" w:rsidRDefault="00000000">
      <w:pPr>
        <w:pStyle w:val="ListBullet"/>
        <w:ind w:left="567"/>
        <w:rPr>
          <w:sz w:val="24"/>
          <w:szCs w:val="24"/>
        </w:rPr>
      </w:pPr>
      <w:r w:rsidRPr="004063B2">
        <w:rPr>
          <w:sz w:val="24"/>
          <w:szCs w:val="24"/>
        </w:rPr>
        <w:t>Khắc mã QR, barcode cần vùng đen đặc.</w:t>
      </w:r>
    </w:p>
    <w:p w14:paraId="610BB4F4" w14:textId="77777777" w:rsidR="00E2241C" w:rsidRPr="004063B2" w:rsidRDefault="00000000">
      <w:pPr>
        <w:pStyle w:val="ListBullet"/>
        <w:ind w:left="567"/>
        <w:rPr>
          <w:sz w:val="24"/>
          <w:szCs w:val="24"/>
        </w:rPr>
      </w:pPr>
      <w:r w:rsidRPr="004063B2">
        <w:rPr>
          <w:sz w:val="24"/>
          <w:szCs w:val="24"/>
        </w:rPr>
        <w:t>Khắc bề mặt kim loại cần phủ lớp oxide đều màu.</w:t>
      </w:r>
    </w:p>
    <w:p w14:paraId="1929F0CD" w14:textId="77777777" w:rsidR="00E2241C" w:rsidRPr="004063B2" w:rsidRDefault="00000000">
      <w:pPr>
        <w:pStyle w:val="ListBullet"/>
        <w:ind w:left="567"/>
        <w:rPr>
          <w:sz w:val="24"/>
          <w:szCs w:val="24"/>
        </w:rPr>
      </w:pPr>
      <w:r w:rsidRPr="004063B2">
        <w:rPr>
          <w:sz w:val="24"/>
          <w:szCs w:val="24"/>
        </w:rPr>
        <w:t>Khắc gỗ, mica, da cần vùng tô kín thẩm mỹ.</w:t>
      </w:r>
    </w:p>
    <w:p w14:paraId="79079B1F" w14:textId="77777777" w:rsidR="00E2241C" w:rsidRPr="004063B2" w:rsidRDefault="00000000">
      <w:pPr>
        <w:rPr>
          <w:sz w:val="24"/>
          <w:szCs w:val="24"/>
        </w:rPr>
      </w:pPr>
      <w:r w:rsidRPr="004063B2">
        <w:rPr>
          <w:b/>
          <w:color w:val="1E5082"/>
          <w:sz w:val="28"/>
          <w:szCs w:val="24"/>
        </w:rPr>
        <w:t>▸ Khi nào KHÔNG dùng Hatch?</w:t>
      </w:r>
    </w:p>
    <w:p w14:paraId="33D6EC5F" w14:textId="77777777" w:rsidR="00E2241C" w:rsidRPr="004063B2" w:rsidRDefault="00000000">
      <w:pPr>
        <w:pStyle w:val="ListBullet"/>
        <w:ind w:left="567"/>
        <w:rPr>
          <w:sz w:val="24"/>
          <w:szCs w:val="24"/>
        </w:rPr>
      </w:pPr>
      <w:r w:rsidRPr="004063B2">
        <w:rPr>
          <w:sz w:val="24"/>
          <w:szCs w:val="24"/>
        </w:rPr>
        <w:t>Khắc nét mảnh, đường viền → Dùng Vector (không nhấn H).</w:t>
      </w:r>
    </w:p>
    <w:p w14:paraId="5736D8F1" w14:textId="77777777" w:rsidR="00E2241C" w:rsidRPr="004063B2" w:rsidRDefault="00000000">
      <w:pPr>
        <w:pStyle w:val="ListBullet"/>
        <w:ind w:left="567"/>
        <w:rPr>
          <w:sz w:val="24"/>
          <w:szCs w:val="24"/>
        </w:rPr>
      </w:pPr>
      <w:r w:rsidRPr="004063B2">
        <w:rPr>
          <w:sz w:val="24"/>
          <w:szCs w:val="24"/>
        </w:rPr>
        <w:t>Khắc ảnh bitmap → Dùng chức năng Bitmap riêng.</w:t>
      </w:r>
    </w:p>
    <w:p w14:paraId="6E2D8CFC" w14:textId="77777777" w:rsidR="00E2241C" w:rsidRPr="004063B2" w:rsidRDefault="00000000">
      <w:pPr>
        <w:pBdr>
          <w:left w:val="single" w:sz="18" w:space="8" w:color="FF9800"/>
        </w:pBdr>
        <w:shd w:val="clear" w:color="auto" w:fill="FFF8E1"/>
        <w:ind w:left="283" w:right="283"/>
        <w:rPr>
          <w:sz w:val="24"/>
          <w:szCs w:val="24"/>
        </w:rPr>
      </w:pPr>
      <w:r w:rsidRPr="004063B2">
        <w:rPr>
          <w:i/>
          <w:color w:val="A05200"/>
          <w:szCs w:val="24"/>
        </w:rPr>
        <w:t>⚠️ LƯU Ý: Hình muốn Hatch PHẢI là đường cong kín (closed curve). Hình hở sẽ không Hatch được hoặc cho kết quả sai.</w:t>
      </w:r>
    </w:p>
    <w:p w14:paraId="64868DEA" w14:textId="77777777" w:rsidR="00E2241C" w:rsidRDefault="00000000">
      <w:pPr>
        <w:pBdr>
          <w:bottom w:val="single" w:sz="8" w:space="2" w:color="003366"/>
        </w:pBdr>
      </w:pPr>
      <w:r>
        <w:rPr>
          <w:b/>
          <w:color w:val="003366"/>
          <w:sz w:val="30"/>
        </w:rPr>
        <w:t>II. CÁCH MỞ HỘP THOẠI HATCH TRONG EZCAD</w:t>
      </w:r>
    </w:p>
    <w:p w14:paraId="18FF3947" w14:textId="77777777" w:rsidR="00E2241C" w:rsidRPr="004063B2" w:rsidRDefault="00000000">
      <w:pPr>
        <w:rPr>
          <w:sz w:val="24"/>
          <w:szCs w:val="24"/>
        </w:rPr>
      </w:pPr>
      <w:r>
        <w:rPr>
          <w:b/>
          <w:color w:val="1E5082"/>
          <w:sz w:val="24"/>
        </w:rPr>
        <w:t xml:space="preserve">▸ </w:t>
      </w:r>
      <w:r w:rsidRPr="004063B2">
        <w:rPr>
          <w:b/>
          <w:color w:val="1E5082"/>
          <w:sz w:val="28"/>
          <w:szCs w:val="24"/>
        </w:rPr>
        <w:t>Bước thực hiện</w:t>
      </w:r>
    </w:p>
    <w:p w14:paraId="12452885" w14:textId="77777777" w:rsidR="00E2241C" w:rsidRPr="004063B2" w:rsidRDefault="00000000">
      <w:pPr>
        <w:pStyle w:val="ListBullet"/>
        <w:ind w:left="567"/>
        <w:rPr>
          <w:sz w:val="24"/>
          <w:szCs w:val="24"/>
        </w:rPr>
      </w:pPr>
      <w:r w:rsidRPr="004063B2">
        <w:rPr>
          <w:sz w:val="24"/>
          <w:szCs w:val="24"/>
        </w:rPr>
        <w:t>Bước 1: Chọn đối tượng cần Hatch (click vào hình trong vùng làm việc).</w:t>
      </w:r>
    </w:p>
    <w:p w14:paraId="023033FD" w14:textId="77777777" w:rsidR="00E2241C" w:rsidRPr="004063B2" w:rsidRDefault="00000000">
      <w:pPr>
        <w:pStyle w:val="ListBullet"/>
        <w:ind w:left="567"/>
        <w:rPr>
          <w:sz w:val="24"/>
          <w:szCs w:val="24"/>
        </w:rPr>
      </w:pPr>
      <w:r w:rsidRPr="004063B2">
        <w:rPr>
          <w:sz w:val="24"/>
          <w:szCs w:val="24"/>
        </w:rPr>
        <w:t>Bước 2: Vào menu Edit → Hatch, hoặc nhấn biểu tượng chữ "H" trên thanh công cụ.</w:t>
      </w:r>
    </w:p>
    <w:p w14:paraId="0E4710D5" w14:textId="77777777" w:rsidR="00E2241C" w:rsidRPr="004063B2" w:rsidRDefault="00000000">
      <w:pPr>
        <w:pStyle w:val="ListBullet"/>
        <w:ind w:left="567"/>
        <w:rPr>
          <w:sz w:val="24"/>
          <w:szCs w:val="24"/>
        </w:rPr>
      </w:pPr>
      <w:r w:rsidRPr="004063B2">
        <w:rPr>
          <w:sz w:val="24"/>
          <w:szCs w:val="24"/>
        </w:rPr>
        <w:t>Bước 3: Hộp thoại Hatch hiện ra → Chỉnh thông số → Nhấn OK.</w:t>
      </w:r>
    </w:p>
    <w:p w14:paraId="575D7D64" w14:textId="77777777" w:rsidR="00E2241C" w:rsidRPr="004063B2" w:rsidRDefault="00000000">
      <w:pPr>
        <w:rPr>
          <w:sz w:val="24"/>
          <w:szCs w:val="24"/>
        </w:rPr>
      </w:pPr>
      <w:r w:rsidRPr="004063B2">
        <w:rPr>
          <w:b/>
          <w:color w:val="1E5082"/>
          <w:sz w:val="28"/>
          <w:szCs w:val="24"/>
        </w:rPr>
        <w:t>▸ Phím tắt &amp; biểu tượng</w:t>
      </w:r>
    </w:p>
    <w:p w14:paraId="38A05725" w14:textId="77777777" w:rsidR="00E2241C" w:rsidRPr="004063B2" w:rsidRDefault="00000000">
      <w:pPr>
        <w:pStyle w:val="ListBullet"/>
        <w:ind w:left="567"/>
        <w:rPr>
          <w:sz w:val="24"/>
          <w:szCs w:val="24"/>
        </w:rPr>
      </w:pPr>
      <w:r w:rsidRPr="004063B2">
        <w:rPr>
          <w:sz w:val="24"/>
          <w:szCs w:val="24"/>
        </w:rPr>
        <w:t>Biểu tượng: Nút "H" trên Draw Toolbar.</w:t>
      </w:r>
    </w:p>
    <w:p w14:paraId="7A3BFCE8" w14:textId="77777777" w:rsidR="00E2241C" w:rsidRPr="004063B2" w:rsidRDefault="00000000">
      <w:pPr>
        <w:pStyle w:val="ListBullet"/>
        <w:ind w:left="567"/>
        <w:rPr>
          <w:sz w:val="24"/>
          <w:szCs w:val="24"/>
        </w:rPr>
      </w:pPr>
      <w:r w:rsidRPr="004063B2">
        <w:rPr>
          <w:sz w:val="24"/>
          <w:szCs w:val="24"/>
        </w:rPr>
        <w:t>Đường dẫn menu: Edit → Hatch.</w:t>
      </w:r>
    </w:p>
    <w:p w14:paraId="6A6241A5" w14:textId="77777777" w:rsidR="00E2241C" w:rsidRPr="004063B2" w:rsidRDefault="00000000">
      <w:pPr>
        <w:pBdr>
          <w:left w:val="single" w:sz="18" w:space="8" w:color="2196F3"/>
        </w:pBdr>
        <w:shd w:val="clear" w:color="auto" w:fill="E8F4FD"/>
        <w:ind w:left="283" w:right="283"/>
        <w:rPr>
          <w:sz w:val="24"/>
          <w:szCs w:val="24"/>
        </w:rPr>
      </w:pPr>
      <w:r w:rsidRPr="004063B2">
        <w:rPr>
          <w:i/>
          <w:color w:val="005AA0"/>
          <w:szCs w:val="24"/>
        </w:rPr>
        <w:t>💡 MẸO: Nếu muốn XÓA Hatch: Chọn đối tượng đã Hatch → Edit → Hatch → bỏ tick "Enable" → OK. Hoặc Ctrl+Z để undo.</w:t>
      </w:r>
    </w:p>
    <w:p w14:paraId="3AE9D824" w14:textId="77777777" w:rsidR="004063B2" w:rsidRDefault="004063B2">
      <w:pPr>
        <w:pBdr>
          <w:bottom w:val="single" w:sz="8" w:space="2" w:color="003366"/>
        </w:pBdr>
        <w:rPr>
          <w:b/>
          <w:color w:val="003366"/>
          <w:sz w:val="30"/>
        </w:rPr>
      </w:pPr>
    </w:p>
    <w:p w14:paraId="567D5066" w14:textId="4F4E1C60" w:rsidR="00E2241C" w:rsidRDefault="00000000">
      <w:pPr>
        <w:pBdr>
          <w:bottom w:val="single" w:sz="8" w:space="2" w:color="003366"/>
        </w:pBdr>
      </w:pPr>
      <w:r>
        <w:rPr>
          <w:b/>
          <w:color w:val="003366"/>
          <w:sz w:val="30"/>
        </w:rPr>
        <w:lastRenderedPageBreak/>
        <w:t>III. CÁC LOẠI HATCH (TYPE OF HATCH)</w:t>
      </w:r>
    </w:p>
    <w:p w14:paraId="208243C1" w14:textId="77777777" w:rsidR="00E2241C" w:rsidRPr="004063B2" w:rsidRDefault="00000000">
      <w:pPr>
        <w:ind w:left="170"/>
        <w:rPr>
          <w:sz w:val="24"/>
          <w:szCs w:val="24"/>
        </w:rPr>
      </w:pPr>
      <w:r w:rsidRPr="004063B2">
        <w:rPr>
          <w:sz w:val="24"/>
          <w:szCs w:val="24"/>
        </w:rPr>
        <w:t>EZCAD cung cấp 3 kiểu Hatch. Nhấn nút chuyển đổi (nút có mũi tên) để thay đổi giữa 3 kiểu:</w:t>
      </w:r>
    </w:p>
    <w:p w14:paraId="406E0FC4" w14:textId="77777777" w:rsidR="00E2241C" w:rsidRPr="004063B2" w:rsidRDefault="00000000">
      <w:pPr>
        <w:rPr>
          <w:sz w:val="24"/>
          <w:szCs w:val="24"/>
        </w:rPr>
      </w:pPr>
      <w:r w:rsidRPr="004063B2">
        <w:rPr>
          <w:b/>
          <w:color w:val="1E5082"/>
          <w:sz w:val="28"/>
          <w:szCs w:val="24"/>
        </w:rPr>
        <w:t>▸ 1. Unidirectional Hatch (Hatch một chiều)</w:t>
      </w:r>
    </w:p>
    <w:p w14:paraId="595FA513" w14:textId="77777777" w:rsidR="00E2241C" w:rsidRPr="004063B2" w:rsidRDefault="00000000">
      <w:pPr>
        <w:pStyle w:val="ListBullet"/>
        <w:ind w:left="567"/>
        <w:rPr>
          <w:sz w:val="24"/>
          <w:szCs w:val="24"/>
        </w:rPr>
      </w:pPr>
      <w:r w:rsidRPr="004063B2">
        <w:rPr>
          <w:sz w:val="24"/>
          <w:szCs w:val="24"/>
        </w:rPr>
        <w:t>Các đường Hatch chạy từ trái sang phải, cùng một hướng.</w:t>
      </w:r>
    </w:p>
    <w:p w14:paraId="454C9FB2" w14:textId="77777777" w:rsidR="00E2241C" w:rsidRPr="004063B2" w:rsidRDefault="00000000">
      <w:pPr>
        <w:pStyle w:val="ListBullet"/>
        <w:ind w:left="567"/>
        <w:rPr>
          <w:sz w:val="24"/>
          <w:szCs w:val="24"/>
        </w:rPr>
      </w:pPr>
      <w:r w:rsidRPr="004063B2">
        <w:rPr>
          <w:sz w:val="24"/>
          <w:szCs w:val="24"/>
        </w:rPr>
        <w:t>Ưu điểm: Bề mặt đều, không có vết nối.</w:t>
      </w:r>
    </w:p>
    <w:p w14:paraId="279748AE" w14:textId="77777777" w:rsidR="00E2241C" w:rsidRPr="004063B2" w:rsidRDefault="00000000">
      <w:pPr>
        <w:pStyle w:val="ListBullet"/>
        <w:ind w:left="567"/>
        <w:rPr>
          <w:sz w:val="24"/>
          <w:szCs w:val="24"/>
        </w:rPr>
      </w:pPr>
      <w:r w:rsidRPr="004063B2">
        <w:rPr>
          <w:sz w:val="24"/>
          <w:szCs w:val="24"/>
        </w:rPr>
        <w:t>Nhược điểm: Chậm hơn Bidirectional (mỗi lần xong 1 đường, đầu laser phải quay về đầu).</w:t>
      </w:r>
    </w:p>
    <w:p w14:paraId="71CC0CF4" w14:textId="77777777" w:rsidR="00E2241C" w:rsidRPr="004063B2" w:rsidRDefault="00000000">
      <w:pPr>
        <w:pStyle w:val="ListBullet"/>
        <w:ind w:left="567"/>
        <w:rPr>
          <w:sz w:val="24"/>
          <w:szCs w:val="24"/>
        </w:rPr>
      </w:pPr>
      <w:r w:rsidRPr="004063B2">
        <w:rPr>
          <w:sz w:val="24"/>
          <w:szCs w:val="24"/>
        </w:rPr>
        <w:t>Phù hợp: Khắc nông, khắc bề mặt thẩm mỹ cao (đồng hồ, trang sức).</w:t>
      </w:r>
    </w:p>
    <w:p w14:paraId="3C19F35D" w14:textId="77777777" w:rsidR="00E2241C" w:rsidRPr="004063B2" w:rsidRDefault="00000000">
      <w:pPr>
        <w:rPr>
          <w:sz w:val="24"/>
          <w:szCs w:val="24"/>
        </w:rPr>
      </w:pPr>
      <w:r w:rsidRPr="004063B2">
        <w:rPr>
          <w:b/>
          <w:color w:val="1E5082"/>
          <w:sz w:val="28"/>
          <w:szCs w:val="24"/>
        </w:rPr>
        <w:t>▸ 2. Bidirectional Hatch (Hatch hai chiều)</w:t>
      </w:r>
    </w:p>
    <w:p w14:paraId="4A9A010A" w14:textId="77777777" w:rsidR="00E2241C" w:rsidRPr="004063B2" w:rsidRDefault="00000000">
      <w:pPr>
        <w:pStyle w:val="ListBullet"/>
        <w:ind w:left="567"/>
        <w:rPr>
          <w:sz w:val="24"/>
          <w:szCs w:val="24"/>
        </w:rPr>
      </w:pPr>
      <w:r w:rsidRPr="004063B2">
        <w:rPr>
          <w:sz w:val="24"/>
          <w:szCs w:val="24"/>
        </w:rPr>
        <w:t>Đường lẻ: trái → phải. Đường chẵn: phải → trái.</w:t>
      </w:r>
    </w:p>
    <w:p w14:paraId="1126B6B3" w14:textId="77777777" w:rsidR="00E2241C" w:rsidRPr="004063B2" w:rsidRDefault="00000000">
      <w:pPr>
        <w:pStyle w:val="ListBullet"/>
        <w:ind w:left="567"/>
        <w:rPr>
          <w:sz w:val="24"/>
          <w:szCs w:val="24"/>
        </w:rPr>
      </w:pPr>
      <w:r w:rsidRPr="004063B2">
        <w:rPr>
          <w:sz w:val="24"/>
          <w:szCs w:val="24"/>
        </w:rPr>
        <w:t>Ưu điểm: Nhanh hơn ~30-40% do không cần quay về.</w:t>
      </w:r>
    </w:p>
    <w:p w14:paraId="153BB13E" w14:textId="77777777" w:rsidR="00E2241C" w:rsidRPr="004063B2" w:rsidRDefault="00000000">
      <w:pPr>
        <w:pStyle w:val="ListBullet"/>
        <w:ind w:left="567"/>
        <w:rPr>
          <w:sz w:val="24"/>
          <w:szCs w:val="24"/>
        </w:rPr>
      </w:pPr>
      <w:r w:rsidRPr="004063B2">
        <w:rPr>
          <w:sz w:val="24"/>
          <w:szCs w:val="24"/>
        </w:rPr>
        <w:t>Nhược điểm: Có thể thấy vết lệch nhẹ giữa 2 chiều ở tốc độ cao.</w:t>
      </w:r>
    </w:p>
    <w:p w14:paraId="2E0B648D" w14:textId="77777777" w:rsidR="00E2241C" w:rsidRPr="004063B2" w:rsidRDefault="00000000">
      <w:pPr>
        <w:pStyle w:val="ListBullet"/>
        <w:ind w:left="567"/>
        <w:rPr>
          <w:sz w:val="24"/>
          <w:szCs w:val="24"/>
        </w:rPr>
      </w:pPr>
      <w:r w:rsidRPr="004063B2">
        <w:rPr>
          <w:sz w:val="24"/>
          <w:szCs w:val="24"/>
        </w:rPr>
        <w:t>Phù hợp: Khắc nhanh, vùng lớn, không yêu cầu thẩm mỹ cực cao.</w:t>
      </w:r>
    </w:p>
    <w:p w14:paraId="061D4493" w14:textId="77777777" w:rsidR="00E2241C" w:rsidRPr="004063B2" w:rsidRDefault="00000000">
      <w:pPr>
        <w:rPr>
          <w:sz w:val="24"/>
          <w:szCs w:val="24"/>
        </w:rPr>
      </w:pPr>
      <w:r w:rsidRPr="004063B2">
        <w:rPr>
          <w:b/>
          <w:color w:val="1E5082"/>
          <w:sz w:val="28"/>
          <w:szCs w:val="24"/>
        </w:rPr>
        <w:t>▸ 3. Ring-like Hatch (Hatch vòng tròn)</w:t>
      </w:r>
    </w:p>
    <w:p w14:paraId="2BDC7C97" w14:textId="77777777" w:rsidR="00E2241C" w:rsidRPr="004063B2" w:rsidRDefault="00000000">
      <w:pPr>
        <w:pStyle w:val="ListBullet"/>
        <w:ind w:left="567"/>
        <w:rPr>
          <w:sz w:val="24"/>
          <w:szCs w:val="24"/>
        </w:rPr>
      </w:pPr>
      <w:r w:rsidRPr="004063B2">
        <w:rPr>
          <w:sz w:val="24"/>
          <w:szCs w:val="24"/>
        </w:rPr>
        <w:t>Tô từ ngoài vào trong theo dạng vòng đồng tâm.</w:t>
      </w:r>
    </w:p>
    <w:p w14:paraId="44A487BE" w14:textId="77777777" w:rsidR="00E2241C" w:rsidRPr="004063B2" w:rsidRDefault="00000000">
      <w:pPr>
        <w:pStyle w:val="ListBullet"/>
        <w:ind w:left="567"/>
        <w:rPr>
          <w:sz w:val="24"/>
          <w:szCs w:val="24"/>
        </w:rPr>
      </w:pPr>
      <w:r w:rsidRPr="004063B2">
        <w:rPr>
          <w:sz w:val="24"/>
          <w:szCs w:val="24"/>
        </w:rPr>
        <w:t>Ưu điểm: Đẹp cho hình tròn, oval; không có góc nhọn.</w:t>
      </w:r>
    </w:p>
    <w:p w14:paraId="76F86A86" w14:textId="77777777" w:rsidR="00E2241C" w:rsidRPr="004063B2" w:rsidRDefault="00000000">
      <w:pPr>
        <w:pStyle w:val="ListBullet"/>
        <w:ind w:left="567"/>
        <w:rPr>
          <w:sz w:val="24"/>
          <w:szCs w:val="24"/>
        </w:rPr>
      </w:pPr>
      <w:r w:rsidRPr="004063B2">
        <w:rPr>
          <w:sz w:val="24"/>
          <w:szCs w:val="24"/>
        </w:rPr>
        <w:t>Nhược điểm: Chậm hơn, không phù hợp hình chữ nhật dài.</w:t>
      </w:r>
    </w:p>
    <w:p w14:paraId="331B831A" w14:textId="77777777" w:rsidR="00E2241C" w:rsidRPr="004063B2" w:rsidRDefault="00000000">
      <w:pPr>
        <w:pStyle w:val="ListBullet"/>
        <w:ind w:left="567"/>
        <w:rPr>
          <w:sz w:val="24"/>
          <w:szCs w:val="24"/>
        </w:rPr>
      </w:pPr>
      <w:r w:rsidRPr="004063B2">
        <w:rPr>
          <w:sz w:val="24"/>
          <w:szCs w:val="24"/>
        </w:rPr>
        <w:t>Phù hợp: Khắc huy hiệu tròn, đồng xu, hình tròn.</w:t>
      </w:r>
    </w:p>
    <w:p w14:paraId="41814FFE" w14:textId="77777777" w:rsidR="00E2241C" w:rsidRPr="004063B2" w:rsidRDefault="00000000">
      <w:pPr>
        <w:pBdr>
          <w:left w:val="single" w:sz="18" w:space="8" w:color="2196F3"/>
        </w:pBdr>
        <w:shd w:val="clear" w:color="auto" w:fill="E8F4FD"/>
        <w:ind w:left="283" w:right="283"/>
        <w:rPr>
          <w:sz w:val="24"/>
          <w:szCs w:val="24"/>
        </w:rPr>
      </w:pPr>
      <w:r w:rsidRPr="004063B2">
        <w:rPr>
          <w:i/>
          <w:color w:val="005AA0"/>
          <w:szCs w:val="24"/>
        </w:rPr>
        <w:t>💡 MẸO: Ring-like Hatch có thêm thông số NumLoops: số vòng ring trước khi chuyển sang hatch thẳng bên trong.</w:t>
      </w:r>
    </w:p>
    <w:p w14:paraId="3E32189A" w14:textId="77777777" w:rsidR="004063B2" w:rsidRDefault="004063B2">
      <w:pPr>
        <w:pBdr>
          <w:bottom w:val="single" w:sz="8" w:space="2" w:color="003366"/>
        </w:pBdr>
        <w:rPr>
          <w:b/>
          <w:color w:val="003366"/>
          <w:sz w:val="30"/>
        </w:rPr>
      </w:pPr>
    </w:p>
    <w:p w14:paraId="073BED22" w14:textId="77777777" w:rsidR="004063B2" w:rsidRDefault="004063B2">
      <w:pPr>
        <w:pBdr>
          <w:bottom w:val="single" w:sz="8" w:space="2" w:color="003366"/>
        </w:pBdr>
        <w:rPr>
          <w:b/>
          <w:color w:val="003366"/>
          <w:sz w:val="30"/>
        </w:rPr>
      </w:pPr>
    </w:p>
    <w:p w14:paraId="534450C4" w14:textId="77777777" w:rsidR="004063B2" w:rsidRDefault="004063B2">
      <w:pPr>
        <w:pBdr>
          <w:bottom w:val="single" w:sz="8" w:space="2" w:color="003366"/>
        </w:pBdr>
        <w:rPr>
          <w:b/>
          <w:color w:val="003366"/>
          <w:sz w:val="30"/>
        </w:rPr>
      </w:pPr>
    </w:p>
    <w:p w14:paraId="3DC49A36" w14:textId="77777777" w:rsidR="004063B2" w:rsidRDefault="004063B2">
      <w:pPr>
        <w:pBdr>
          <w:bottom w:val="single" w:sz="8" w:space="2" w:color="003366"/>
        </w:pBdr>
        <w:rPr>
          <w:b/>
          <w:color w:val="003366"/>
          <w:sz w:val="30"/>
        </w:rPr>
      </w:pPr>
    </w:p>
    <w:p w14:paraId="1844148A" w14:textId="77777777" w:rsidR="004063B2" w:rsidRDefault="004063B2">
      <w:pPr>
        <w:pBdr>
          <w:bottom w:val="single" w:sz="8" w:space="2" w:color="003366"/>
        </w:pBdr>
        <w:rPr>
          <w:b/>
          <w:color w:val="003366"/>
          <w:sz w:val="30"/>
        </w:rPr>
      </w:pPr>
    </w:p>
    <w:p w14:paraId="2B5FEF9D" w14:textId="77777777" w:rsidR="004063B2" w:rsidRDefault="004063B2">
      <w:pPr>
        <w:pBdr>
          <w:bottom w:val="single" w:sz="8" w:space="2" w:color="003366"/>
        </w:pBdr>
        <w:rPr>
          <w:b/>
          <w:color w:val="003366"/>
          <w:sz w:val="30"/>
        </w:rPr>
      </w:pPr>
    </w:p>
    <w:p w14:paraId="25A86101" w14:textId="77777777" w:rsidR="004063B2" w:rsidRDefault="004063B2">
      <w:pPr>
        <w:pBdr>
          <w:bottom w:val="single" w:sz="8" w:space="2" w:color="003366"/>
        </w:pBdr>
        <w:rPr>
          <w:b/>
          <w:color w:val="003366"/>
          <w:sz w:val="30"/>
        </w:rPr>
      </w:pPr>
    </w:p>
    <w:p w14:paraId="18E68B0F" w14:textId="3F61CAA8" w:rsidR="00E2241C" w:rsidRDefault="00000000">
      <w:pPr>
        <w:pBdr>
          <w:bottom w:val="single" w:sz="8" w:space="2" w:color="003366"/>
        </w:pBdr>
      </w:pPr>
      <w:r>
        <w:rPr>
          <w:b/>
          <w:color w:val="003366"/>
          <w:sz w:val="30"/>
        </w:rPr>
        <w:lastRenderedPageBreak/>
        <w:t>IV. CÁC THÔNG SỐ HATCH CHI TIẾT</w:t>
      </w:r>
    </w:p>
    <w:p w14:paraId="5F71725F" w14:textId="77777777" w:rsidR="00E2241C" w:rsidRDefault="00000000">
      <w:pPr>
        <w:ind w:left="170"/>
      </w:pPr>
      <w:r>
        <w:t>Dưới đây là toàn bộ thông số trong hộp thoại Hatch:</w:t>
      </w:r>
    </w:p>
    <w:tbl>
      <w:tblPr>
        <w:tblStyle w:val="TableGrid"/>
        <w:tblW w:w="0" w:type="auto"/>
        <w:jc w:val="center"/>
        <w:tblLook w:val="04A0" w:firstRow="1" w:lastRow="0" w:firstColumn="1" w:lastColumn="0" w:noHBand="0" w:noVBand="1"/>
      </w:tblPr>
      <w:tblGrid>
        <w:gridCol w:w="2380"/>
        <w:gridCol w:w="3661"/>
        <w:gridCol w:w="2589"/>
      </w:tblGrid>
      <w:tr w:rsidR="00E2241C" w:rsidRPr="004063B2" w14:paraId="44ADB866" w14:textId="77777777">
        <w:trPr>
          <w:jc w:val="center"/>
        </w:trPr>
        <w:tc>
          <w:tcPr>
            <w:tcW w:w="2551" w:type="dxa"/>
            <w:shd w:val="clear" w:color="auto" w:fill="1A3A5C"/>
          </w:tcPr>
          <w:p w14:paraId="1E3DA1FF" w14:textId="77777777" w:rsidR="00E2241C" w:rsidRPr="004063B2" w:rsidRDefault="00000000">
            <w:pPr>
              <w:jc w:val="center"/>
              <w:rPr>
                <w:szCs w:val="28"/>
              </w:rPr>
            </w:pPr>
            <w:r w:rsidRPr="004063B2">
              <w:rPr>
                <w:b/>
                <w:color w:val="FFFFFF"/>
                <w:szCs w:val="28"/>
              </w:rPr>
              <w:t>Thông số</w:t>
            </w:r>
          </w:p>
        </w:tc>
        <w:tc>
          <w:tcPr>
            <w:tcW w:w="3969" w:type="dxa"/>
            <w:shd w:val="clear" w:color="auto" w:fill="1A3A5C"/>
          </w:tcPr>
          <w:p w14:paraId="3D7C744D" w14:textId="77777777" w:rsidR="00E2241C" w:rsidRPr="004063B2" w:rsidRDefault="00000000">
            <w:pPr>
              <w:jc w:val="center"/>
              <w:rPr>
                <w:szCs w:val="28"/>
              </w:rPr>
            </w:pPr>
            <w:r w:rsidRPr="004063B2">
              <w:rPr>
                <w:b/>
                <w:color w:val="FFFFFF"/>
                <w:szCs w:val="28"/>
              </w:rPr>
              <w:t>Mô tả</w:t>
            </w:r>
          </w:p>
        </w:tc>
        <w:tc>
          <w:tcPr>
            <w:tcW w:w="2835" w:type="dxa"/>
            <w:shd w:val="clear" w:color="auto" w:fill="1A3A5C"/>
          </w:tcPr>
          <w:p w14:paraId="6A867E72" w14:textId="77777777" w:rsidR="00E2241C" w:rsidRPr="004063B2" w:rsidRDefault="00000000">
            <w:pPr>
              <w:jc w:val="center"/>
              <w:rPr>
                <w:szCs w:val="28"/>
              </w:rPr>
            </w:pPr>
            <w:r w:rsidRPr="004063B2">
              <w:rPr>
                <w:b/>
                <w:color w:val="FFFFFF"/>
                <w:szCs w:val="28"/>
              </w:rPr>
              <w:t>Giá trị gợi ý</w:t>
            </w:r>
          </w:p>
        </w:tc>
      </w:tr>
      <w:tr w:rsidR="00E2241C" w:rsidRPr="004063B2" w14:paraId="0D15C544" w14:textId="77777777">
        <w:trPr>
          <w:jc w:val="center"/>
        </w:trPr>
        <w:tc>
          <w:tcPr>
            <w:tcW w:w="2551" w:type="dxa"/>
            <w:shd w:val="clear" w:color="auto" w:fill="F0F5FA"/>
          </w:tcPr>
          <w:p w14:paraId="57880ADA" w14:textId="77777777" w:rsidR="00E2241C" w:rsidRPr="004063B2" w:rsidRDefault="00000000">
            <w:pPr>
              <w:rPr>
                <w:szCs w:val="28"/>
              </w:rPr>
            </w:pPr>
            <w:r w:rsidRPr="004063B2">
              <w:rPr>
                <w:szCs w:val="28"/>
              </w:rPr>
              <w:t>Enable</w:t>
            </w:r>
          </w:p>
        </w:tc>
        <w:tc>
          <w:tcPr>
            <w:tcW w:w="3969" w:type="dxa"/>
            <w:shd w:val="clear" w:color="auto" w:fill="F0F5FA"/>
          </w:tcPr>
          <w:p w14:paraId="19153952" w14:textId="77777777" w:rsidR="00E2241C" w:rsidRPr="004063B2" w:rsidRDefault="00000000">
            <w:pPr>
              <w:rPr>
                <w:szCs w:val="28"/>
              </w:rPr>
            </w:pPr>
            <w:r w:rsidRPr="004063B2">
              <w:rPr>
                <w:szCs w:val="28"/>
              </w:rPr>
              <w:t>Bật/tắt bộ Hatch này</w:t>
            </w:r>
          </w:p>
        </w:tc>
        <w:tc>
          <w:tcPr>
            <w:tcW w:w="2835" w:type="dxa"/>
            <w:shd w:val="clear" w:color="auto" w:fill="F0F5FA"/>
          </w:tcPr>
          <w:p w14:paraId="5E44B662" w14:textId="77777777" w:rsidR="00E2241C" w:rsidRPr="004063B2" w:rsidRDefault="00000000">
            <w:pPr>
              <w:rPr>
                <w:szCs w:val="28"/>
              </w:rPr>
            </w:pPr>
            <w:r w:rsidRPr="004063B2">
              <w:rPr>
                <w:szCs w:val="28"/>
              </w:rPr>
              <w:t>Tick để kích hoạt</w:t>
            </w:r>
          </w:p>
        </w:tc>
      </w:tr>
      <w:tr w:rsidR="00E2241C" w:rsidRPr="004063B2" w14:paraId="120F4DD1" w14:textId="77777777">
        <w:trPr>
          <w:jc w:val="center"/>
        </w:trPr>
        <w:tc>
          <w:tcPr>
            <w:tcW w:w="2551" w:type="dxa"/>
            <w:shd w:val="clear" w:color="auto" w:fill="FFFFFF"/>
          </w:tcPr>
          <w:p w14:paraId="173D7841" w14:textId="77777777" w:rsidR="00E2241C" w:rsidRPr="004063B2" w:rsidRDefault="00000000">
            <w:pPr>
              <w:rPr>
                <w:szCs w:val="28"/>
              </w:rPr>
            </w:pPr>
            <w:r w:rsidRPr="004063B2">
              <w:rPr>
                <w:szCs w:val="28"/>
              </w:rPr>
              <w:t>Type</w:t>
            </w:r>
          </w:p>
        </w:tc>
        <w:tc>
          <w:tcPr>
            <w:tcW w:w="3969" w:type="dxa"/>
            <w:shd w:val="clear" w:color="auto" w:fill="FFFFFF"/>
          </w:tcPr>
          <w:p w14:paraId="2C3B1215" w14:textId="77777777" w:rsidR="00E2241C" w:rsidRPr="004063B2" w:rsidRDefault="00000000">
            <w:pPr>
              <w:rPr>
                <w:szCs w:val="28"/>
              </w:rPr>
            </w:pPr>
            <w:r w:rsidRPr="004063B2">
              <w:rPr>
                <w:szCs w:val="28"/>
              </w:rPr>
              <w:t>Kiểu: Uni / Bi / Ring</w:t>
            </w:r>
          </w:p>
        </w:tc>
        <w:tc>
          <w:tcPr>
            <w:tcW w:w="2835" w:type="dxa"/>
            <w:shd w:val="clear" w:color="auto" w:fill="FFFFFF"/>
          </w:tcPr>
          <w:p w14:paraId="71317981" w14:textId="77777777" w:rsidR="00E2241C" w:rsidRPr="004063B2" w:rsidRDefault="00000000">
            <w:pPr>
              <w:rPr>
                <w:szCs w:val="28"/>
              </w:rPr>
            </w:pPr>
            <w:r w:rsidRPr="004063B2">
              <w:rPr>
                <w:szCs w:val="28"/>
              </w:rPr>
              <w:t>Tùy nhu cầu (xem mục III)</w:t>
            </w:r>
          </w:p>
        </w:tc>
      </w:tr>
      <w:tr w:rsidR="00E2241C" w:rsidRPr="004063B2" w14:paraId="36F2FE4E" w14:textId="77777777">
        <w:trPr>
          <w:jc w:val="center"/>
        </w:trPr>
        <w:tc>
          <w:tcPr>
            <w:tcW w:w="2551" w:type="dxa"/>
            <w:shd w:val="clear" w:color="auto" w:fill="F0F5FA"/>
          </w:tcPr>
          <w:p w14:paraId="7028F974" w14:textId="77777777" w:rsidR="00E2241C" w:rsidRPr="004063B2" w:rsidRDefault="00000000">
            <w:pPr>
              <w:rPr>
                <w:szCs w:val="28"/>
              </w:rPr>
            </w:pPr>
            <w:r w:rsidRPr="004063B2">
              <w:rPr>
                <w:szCs w:val="28"/>
              </w:rPr>
              <w:t>Angle</w:t>
            </w:r>
          </w:p>
        </w:tc>
        <w:tc>
          <w:tcPr>
            <w:tcW w:w="3969" w:type="dxa"/>
            <w:shd w:val="clear" w:color="auto" w:fill="F0F5FA"/>
          </w:tcPr>
          <w:p w14:paraId="6EF6CF9F" w14:textId="77777777" w:rsidR="00E2241C" w:rsidRPr="004063B2" w:rsidRDefault="00000000">
            <w:pPr>
              <w:rPr>
                <w:szCs w:val="28"/>
              </w:rPr>
            </w:pPr>
            <w:r w:rsidRPr="004063B2">
              <w:rPr>
                <w:szCs w:val="28"/>
              </w:rPr>
              <w:t>Góc đường Hatch so với trục X (độ)</w:t>
            </w:r>
          </w:p>
        </w:tc>
        <w:tc>
          <w:tcPr>
            <w:tcW w:w="2835" w:type="dxa"/>
            <w:shd w:val="clear" w:color="auto" w:fill="F0F5FA"/>
          </w:tcPr>
          <w:p w14:paraId="0D8809F7" w14:textId="77777777" w:rsidR="00E2241C" w:rsidRPr="004063B2" w:rsidRDefault="00000000">
            <w:pPr>
              <w:rPr>
                <w:szCs w:val="28"/>
              </w:rPr>
            </w:pPr>
            <w:r w:rsidRPr="004063B2">
              <w:rPr>
                <w:szCs w:val="28"/>
              </w:rPr>
              <w:t>0°, 45°, 90°, 135°</w:t>
            </w:r>
          </w:p>
        </w:tc>
      </w:tr>
      <w:tr w:rsidR="00E2241C" w:rsidRPr="004063B2" w14:paraId="12E5174D" w14:textId="77777777">
        <w:trPr>
          <w:jc w:val="center"/>
        </w:trPr>
        <w:tc>
          <w:tcPr>
            <w:tcW w:w="2551" w:type="dxa"/>
            <w:shd w:val="clear" w:color="auto" w:fill="FFFFFF"/>
          </w:tcPr>
          <w:p w14:paraId="2312CB4F" w14:textId="77777777" w:rsidR="00E2241C" w:rsidRPr="004063B2" w:rsidRDefault="00000000">
            <w:pPr>
              <w:rPr>
                <w:szCs w:val="28"/>
              </w:rPr>
            </w:pPr>
            <w:r w:rsidRPr="004063B2">
              <w:rPr>
                <w:szCs w:val="28"/>
              </w:rPr>
              <w:t>Line Space (Line Distance)</w:t>
            </w:r>
          </w:p>
        </w:tc>
        <w:tc>
          <w:tcPr>
            <w:tcW w:w="3969" w:type="dxa"/>
            <w:shd w:val="clear" w:color="auto" w:fill="FFFFFF"/>
          </w:tcPr>
          <w:p w14:paraId="230E486E" w14:textId="77777777" w:rsidR="00E2241C" w:rsidRPr="004063B2" w:rsidRDefault="00000000">
            <w:pPr>
              <w:rPr>
                <w:szCs w:val="28"/>
              </w:rPr>
            </w:pPr>
            <w:r w:rsidRPr="004063B2">
              <w:rPr>
                <w:szCs w:val="28"/>
              </w:rPr>
              <w:t>Khoảng cách giữa 2 đường Hatch liên tiếp (mm)</w:t>
            </w:r>
          </w:p>
        </w:tc>
        <w:tc>
          <w:tcPr>
            <w:tcW w:w="2835" w:type="dxa"/>
            <w:shd w:val="clear" w:color="auto" w:fill="FFFFFF"/>
          </w:tcPr>
          <w:p w14:paraId="75FD564F" w14:textId="77777777" w:rsidR="00E2241C" w:rsidRPr="004063B2" w:rsidRDefault="00000000">
            <w:pPr>
              <w:rPr>
                <w:szCs w:val="28"/>
              </w:rPr>
            </w:pPr>
            <w:r w:rsidRPr="004063B2">
              <w:rPr>
                <w:szCs w:val="28"/>
              </w:rPr>
              <w:t>0.02 – 0.1 mm</w:t>
            </w:r>
          </w:p>
        </w:tc>
      </w:tr>
      <w:tr w:rsidR="00E2241C" w:rsidRPr="004063B2" w14:paraId="48904C0A" w14:textId="77777777">
        <w:trPr>
          <w:jc w:val="center"/>
        </w:trPr>
        <w:tc>
          <w:tcPr>
            <w:tcW w:w="2551" w:type="dxa"/>
            <w:shd w:val="clear" w:color="auto" w:fill="F0F5FA"/>
          </w:tcPr>
          <w:p w14:paraId="79BBAF86" w14:textId="77777777" w:rsidR="00E2241C" w:rsidRPr="004063B2" w:rsidRDefault="00000000">
            <w:pPr>
              <w:rPr>
                <w:szCs w:val="28"/>
              </w:rPr>
            </w:pPr>
            <w:r w:rsidRPr="004063B2">
              <w:rPr>
                <w:szCs w:val="28"/>
              </w:rPr>
              <w:t>Edge Offset</w:t>
            </w:r>
          </w:p>
        </w:tc>
        <w:tc>
          <w:tcPr>
            <w:tcW w:w="3969" w:type="dxa"/>
            <w:shd w:val="clear" w:color="auto" w:fill="F0F5FA"/>
          </w:tcPr>
          <w:p w14:paraId="30499D9E" w14:textId="77777777" w:rsidR="00E2241C" w:rsidRPr="004063B2" w:rsidRDefault="00000000">
            <w:pPr>
              <w:rPr>
                <w:szCs w:val="28"/>
              </w:rPr>
            </w:pPr>
            <w:r w:rsidRPr="004063B2">
              <w:rPr>
                <w:szCs w:val="28"/>
              </w:rPr>
              <w:t>Khoảng cách từ đường Hatch đến viền hình (mm)</w:t>
            </w:r>
          </w:p>
        </w:tc>
        <w:tc>
          <w:tcPr>
            <w:tcW w:w="2835" w:type="dxa"/>
            <w:shd w:val="clear" w:color="auto" w:fill="F0F5FA"/>
          </w:tcPr>
          <w:p w14:paraId="13308CA5" w14:textId="77777777" w:rsidR="00E2241C" w:rsidRPr="004063B2" w:rsidRDefault="00000000">
            <w:pPr>
              <w:rPr>
                <w:szCs w:val="28"/>
              </w:rPr>
            </w:pPr>
            <w:r w:rsidRPr="004063B2">
              <w:rPr>
                <w:szCs w:val="28"/>
              </w:rPr>
              <w:t>0 – 0.05 mm</w:t>
            </w:r>
          </w:p>
        </w:tc>
      </w:tr>
      <w:tr w:rsidR="00E2241C" w:rsidRPr="004063B2" w14:paraId="3E87BDF8" w14:textId="77777777">
        <w:trPr>
          <w:jc w:val="center"/>
        </w:trPr>
        <w:tc>
          <w:tcPr>
            <w:tcW w:w="2551" w:type="dxa"/>
            <w:shd w:val="clear" w:color="auto" w:fill="FFFFFF"/>
          </w:tcPr>
          <w:p w14:paraId="62C1FB04" w14:textId="77777777" w:rsidR="00E2241C" w:rsidRPr="004063B2" w:rsidRDefault="00000000">
            <w:pPr>
              <w:rPr>
                <w:szCs w:val="28"/>
              </w:rPr>
            </w:pPr>
            <w:r w:rsidRPr="004063B2">
              <w:rPr>
                <w:szCs w:val="28"/>
              </w:rPr>
              <w:t>Start Offset</w:t>
            </w:r>
          </w:p>
        </w:tc>
        <w:tc>
          <w:tcPr>
            <w:tcW w:w="3969" w:type="dxa"/>
            <w:shd w:val="clear" w:color="auto" w:fill="FFFFFF"/>
          </w:tcPr>
          <w:p w14:paraId="46C7AB0F" w14:textId="77777777" w:rsidR="00E2241C" w:rsidRPr="004063B2" w:rsidRDefault="00000000">
            <w:pPr>
              <w:rPr>
                <w:szCs w:val="28"/>
              </w:rPr>
            </w:pPr>
            <w:r w:rsidRPr="004063B2">
              <w:rPr>
                <w:szCs w:val="28"/>
              </w:rPr>
              <w:t>Khoảng cách từ đường Hatch đầu tiên đến biên</w:t>
            </w:r>
          </w:p>
        </w:tc>
        <w:tc>
          <w:tcPr>
            <w:tcW w:w="2835" w:type="dxa"/>
            <w:shd w:val="clear" w:color="auto" w:fill="FFFFFF"/>
          </w:tcPr>
          <w:p w14:paraId="74FA39C9" w14:textId="77777777" w:rsidR="00E2241C" w:rsidRPr="004063B2" w:rsidRDefault="00000000">
            <w:pPr>
              <w:rPr>
                <w:szCs w:val="28"/>
              </w:rPr>
            </w:pPr>
            <w:r w:rsidRPr="004063B2">
              <w:rPr>
                <w:szCs w:val="28"/>
              </w:rPr>
              <w:t>0 – 0.5 mm</w:t>
            </w:r>
          </w:p>
        </w:tc>
      </w:tr>
      <w:tr w:rsidR="00E2241C" w:rsidRPr="004063B2" w14:paraId="254003CA" w14:textId="77777777">
        <w:trPr>
          <w:jc w:val="center"/>
        </w:trPr>
        <w:tc>
          <w:tcPr>
            <w:tcW w:w="2551" w:type="dxa"/>
            <w:shd w:val="clear" w:color="auto" w:fill="F0F5FA"/>
          </w:tcPr>
          <w:p w14:paraId="788FA6EF" w14:textId="77777777" w:rsidR="00E2241C" w:rsidRPr="004063B2" w:rsidRDefault="00000000">
            <w:pPr>
              <w:rPr>
                <w:szCs w:val="28"/>
              </w:rPr>
            </w:pPr>
            <w:r w:rsidRPr="004063B2">
              <w:rPr>
                <w:szCs w:val="28"/>
              </w:rPr>
              <w:t>End Offset</w:t>
            </w:r>
          </w:p>
        </w:tc>
        <w:tc>
          <w:tcPr>
            <w:tcW w:w="3969" w:type="dxa"/>
            <w:shd w:val="clear" w:color="auto" w:fill="F0F5FA"/>
          </w:tcPr>
          <w:p w14:paraId="3A0428D8" w14:textId="77777777" w:rsidR="00E2241C" w:rsidRPr="004063B2" w:rsidRDefault="00000000">
            <w:pPr>
              <w:rPr>
                <w:szCs w:val="28"/>
              </w:rPr>
            </w:pPr>
            <w:r w:rsidRPr="004063B2">
              <w:rPr>
                <w:szCs w:val="28"/>
              </w:rPr>
              <w:t>Khoảng cách từ đường Hatch cuối đến biên</w:t>
            </w:r>
          </w:p>
        </w:tc>
        <w:tc>
          <w:tcPr>
            <w:tcW w:w="2835" w:type="dxa"/>
            <w:shd w:val="clear" w:color="auto" w:fill="F0F5FA"/>
          </w:tcPr>
          <w:p w14:paraId="4C9FB06C" w14:textId="77777777" w:rsidR="00E2241C" w:rsidRPr="004063B2" w:rsidRDefault="00000000">
            <w:pPr>
              <w:rPr>
                <w:szCs w:val="28"/>
              </w:rPr>
            </w:pPr>
            <w:r w:rsidRPr="004063B2">
              <w:rPr>
                <w:szCs w:val="28"/>
              </w:rPr>
              <w:t>0 – 0.5 mm</w:t>
            </w:r>
          </w:p>
        </w:tc>
      </w:tr>
      <w:tr w:rsidR="00E2241C" w:rsidRPr="004063B2" w14:paraId="6E7D99F9" w14:textId="77777777">
        <w:trPr>
          <w:jc w:val="center"/>
        </w:trPr>
        <w:tc>
          <w:tcPr>
            <w:tcW w:w="2551" w:type="dxa"/>
            <w:shd w:val="clear" w:color="auto" w:fill="FFFFFF"/>
          </w:tcPr>
          <w:p w14:paraId="23DE2D15" w14:textId="77777777" w:rsidR="00E2241C" w:rsidRPr="004063B2" w:rsidRDefault="00000000">
            <w:pPr>
              <w:rPr>
                <w:szCs w:val="28"/>
              </w:rPr>
            </w:pPr>
            <w:r w:rsidRPr="004063B2">
              <w:rPr>
                <w:szCs w:val="28"/>
              </w:rPr>
              <w:t>Mark Contour</w:t>
            </w:r>
          </w:p>
        </w:tc>
        <w:tc>
          <w:tcPr>
            <w:tcW w:w="3969" w:type="dxa"/>
            <w:shd w:val="clear" w:color="auto" w:fill="FFFFFF"/>
          </w:tcPr>
          <w:p w14:paraId="1D744A29" w14:textId="77777777" w:rsidR="00E2241C" w:rsidRPr="004063B2" w:rsidRDefault="00000000">
            <w:pPr>
              <w:rPr>
                <w:szCs w:val="28"/>
              </w:rPr>
            </w:pPr>
            <w:r w:rsidRPr="004063B2">
              <w:rPr>
                <w:szCs w:val="28"/>
              </w:rPr>
              <w:t>Khắc thêm đường viền bao quanh (trước/sau)</w:t>
            </w:r>
          </w:p>
        </w:tc>
        <w:tc>
          <w:tcPr>
            <w:tcW w:w="2835" w:type="dxa"/>
            <w:shd w:val="clear" w:color="auto" w:fill="FFFFFF"/>
          </w:tcPr>
          <w:p w14:paraId="114DBDF8" w14:textId="77777777" w:rsidR="00E2241C" w:rsidRPr="004063B2" w:rsidRDefault="00000000">
            <w:pPr>
              <w:rPr>
                <w:szCs w:val="28"/>
              </w:rPr>
            </w:pPr>
            <w:r w:rsidRPr="004063B2">
              <w:rPr>
                <w:szCs w:val="28"/>
              </w:rPr>
              <w:t>Tùy chọn</w:t>
            </w:r>
          </w:p>
        </w:tc>
      </w:tr>
      <w:tr w:rsidR="00E2241C" w:rsidRPr="004063B2" w14:paraId="4434385B" w14:textId="77777777">
        <w:trPr>
          <w:jc w:val="center"/>
        </w:trPr>
        <w:tc>
          <w:tcPr>
            <w:tcW w:w="2551" w:type="dxa"/>
            <w:shd w:val="clear" w:color="auto" w:fill="F0F5FA"/>
          </w:tcPr>
          <w:p w14:paraId="6388DF37" w14:textId="77777777" w:rsidR="00E2241C" w:rsidRPr="004063B2" w:rsidRDefault="00000000">
            <w:pPr>
              <w:rPr>
                <w:szCs w:val="28"/>
              </w:rPr>
            </w:pPr>
            <w:r w:rsidRPr="004063B2">
              <w:rPr>
                <w:szCs w:val="28"/>
              </w:rPr>
              <w:t>Follow Edge One Time</w:t>
            </w:r>
          </w:p>
        </w:tc>
        <w:tc>
          <w:tcPr>
            <w:tcW w:w="3969" w:type="dxa"/>
            <w:shd w:val="clear" w:color="auto" w:fill="F0F5FA"/>
          </w:tcPr>
          <w:p w14:paraId="14E82144" w14:textId="77777777" w:rsidR="00E2241C" w:rsidRPr="004063B2" w:rsidRDefault="00000000">
            <w:pPr>
              <w:rPr>
                <w:szCs w:val="28"/>
              </w:rPr>
            </w:pPr>
            <w:r w:rsidRPr="004063B2">
              <w:rPr>
                <w:szCs w:val="28"/>
              </w:rPr>
              <w:t>Vẽ 1 vòng viền quanh vùng Hatch sau khi tô</w:t>
            </w:r>
          </w:p>
        </w:tc>
        <w:tc>
          <w:tcPr>
            <w:tcW w:w="2835" w:type="dxa"/>
            <w:shd w:val="clear" w:color="auto" w:fill="F0F5FA"/>
          </w:tcPr>
          <w:p w14:paraId="2850F0D7" w14:textId="77777777" w:rsidR="00E2241C" w:rsidRPr="004063B2" w:rsidRDefault="00000000">
            <w:pPr>
              <w:rPr>
                <w:szCs w:val="28"/>
              </w:rPr>
            </w:pPr>
            <w:r w:rsidRPr="004063B2">
              <w:rPr>
                <w:szCs w:val="28"/>
              </w:rPr>
              <w:t>Thường bật</w:t>
            </w:r>
          </w:p>
        </w:tc>
      </w:tr>
      <w:tr w:rsidR="00E2241C" w:rsidRPr="004063B2" w14:paraId="6C5AD409" w14:textId="77777777">
        <w:trPr>
          <w:jc w:val="center"/>
        </w:trPr>
        <w:tc>
          <w:tcPr>
            <w:tcW w:w="2551" w:type="dxa"/>
            <w:shd w:val="clear" w:color="auto" w:fill="FFFFFF"/>
          </w:tcPr>
          <w:p w14:paraId="2262C324" w14:textId="77777777" w:rsidR="00E2241C" w:rsidRPr="004063B2" w:rsidRDefault="00000000">
            <w:pPr>
              <w:rPr>
                <w:szCs w:val="28"/>
              </w:rPr>
            </w:pPr>
            <w:r w:rsidRPr="004063B2">
              <w:rPr>
                <w:szCs w:val="28"/>
              </w:rPr>
              <w:t>Average Distribute Line</w:t>
            </w:r>
          </w:p>
        </w:tc>
        <w:tc>
          <w:tcPr>
            <w:tcW w:w="3969" w:type="dxa"/>
            <w:shd w:val="clear" w:color="auto" w:fill="FFFFFF"/>
          </w:tcPr>
          <w:p w14:paraId="41E50BE1" w14:textId="77777777" w:rsidR="00E2241C" w:rsidRPr="004063B2" w:rsidRDefault="00000000">
            <w:pPr>
              <w:rPr>
                <w:szCs w:val="28"/>
              </w:rPr>
            </w:pPr>
            <w:r w:rsidRPr="004063B2">
              <w:rPr>
                <w:szCs w:val="28"/>
              </w:rPr>
              <w:t>Tự động chia đều khoảng cách đường Hatch</w:t>
            </w:r>
          </w:p>
        </w:tc>
        <w:tc>
          <w:tcPr>
            <w:tcW w:w="2835" w:type="dxa"/>
            <w:shd w:val="clear" w:color="auto" w:fill="FFFFFF"/>
          </w:tcPr>
          <w:p w14:paraId="0B057B60" w14:textId="77777777" w:rsidR="00E2241C" w:rsidRPr="004063B2" w:rsidRDefault="00000000">
            <w:pPr>
              <w:rPr>
                <w:szCs w:val="28"/>
              </w:rPr>
            </w:pPr>
            <w:r w:rsidRPr="004063B2">
              <w:rPr>
                <w:szCs w:val="28"/>
              </w:rPr>
              <w:t>Nên LUÔN bật</w:t>
            </w:r>
          </w:p>
        </w:tc>
      </w:tr>
      <w:tr w:rsidR="00E2241C" w:rsidRPr="004063B2" w14:paraId="53CB3B26" w14:textId="77777777">
        <w:trPr>
          <w:jc w:val="center"/>
        </w:trPr>
        <w:tc>
          <w:tcPr>
            <w:tcW w:w="2551" w:type="dxa"/>
            <w:shd w:val="clear" w:color="auto" w:fill="F0F5FA"/>
          </w:tcPr>
          <w:p w14:paraId="73854604" w14:textId="77777777" w:rsidR="00E2241C" w:rsidRPr="004063B2" w:rsidRDefault="00000000">
            <w:pPr>
              <w:rPr>
                <w:szCs w:val="28"/>
              </w:rPr>
            </w:pPr>
            <w:r w:rsidRPr="004063B2">
              <w:rPr>
                <w:szCs w:val="28"/>
              </w:rPr>
              <w:t>Line Reduction</w:t>
            </w:r>
          </w:p>
        </w:tc>
        <w:tc>
          <w:tcPr>
            <w:tcW w:w="3969" w:type="dxa"/>
            <w:shd w:val="clear" w:color="auto" w:fill="F0F5FA"/>
          </w:tcPr>
          <w:p w14:paraId="5ADC0542" w14:textId="77777777" w:rsidR="00E2241C" w:rsidRPr="004063B2" w:rsidRDefault="00000000">
            <w:pPr>
              <w:rPr>
                <w:szCs w:val="28"/>
              </w:rPr>
            </w:pPr>
            <w:r w:rsidRPr="004063B2">
              <w:rPr>
                <w:szCs w:val="28"/>
              </w:rPr>
              <w:t>Rút ngắn 2 đầu mỗi đường Hatch (mm)</w:t>
            </w:r>
          </w:p>
        </w:tc>
        <w:tc>
          <w:tcPr>
            <w:tcW w:w="2835" w:type="dxa"/>
            <w:shd w:val="clear" w:color="auto" w:fill="F0F5FA"/>
          </w:tcPr>
          <w:p w14:paraId="45C28DEB" w14:textId="77777777" w:rsidR="00E2241C" w:rsidRPr="004063B2" w:rsidRDefault="00000000">
            <w:pPr>
              <w:rPr>
                <w:szCs w:val="28"/>
              </w:rPr>
            </w:pPr>
            <w:r w:rsidRPr="004063B2">
              <w:rPr>
                <w:szCs w:val="28"/>
              </w:rPr>
              <w:t>0 đến 0.05</w:t>
            </w:r>
          </w:p>
        </w:tc>
      </w:tr>
      <w:tr w:rsidR="00E2241C" w:rsidRPr="004063B2" w14:paraId="119E859E" w14:textId="77777777">
        <w:trPr>
          <w:jc w:val="center"/>
        </w:trPr>
        <w:tc>
          <w:tcPr>
            <w:tcW w:w="2551" w:type="dxa"/>
            <w:shd w:val="clear" w:color="auto" w:fill="FFFFFF"/>
          </w:tcPr>
          <w:p w14:paraId="36A90549" w14:textId="77777777" w:rsidR="00E2241C" w:rsidRPr="004063B2" w:rsidRDefault="00000000">
            <w:pPr>
              <w:rPr>
                <w:szCs w:val="28"/>
              </w:rPr>
            </w:pPr>
            <w:r w:rsidRPr="004063B2">
              <w:rPr>
                <w:szCs w:val="28"/>
              </w:rPr>
              <w:t>NumLoops</w:t>
            </w:r>
          </w:p>
        </w:tc>
        <w:tc>
          <w:tcPr>
            <w:tcW w:w="3969" w:type="dxa"/>
            <w:shd w:val="clear" w:color="auto" w:fill="FFFFFF"/>
          </w:tcPr>
          <w:p w14:paraId="0D3C8B41" w14:textId="77777777" w:rsidR="00E2241C" w:rsidRPr="004063B2" w:rsidRDefault="00000000">
            <w:pPr>
              <w:rPr>
                <w:szCs w:val="28"/>
              </w:rPr>
            </w:pPr>
            <w:r w:rsidRPr="004063B2">
              <w:rPr>
                <w:szCs w:val="28"/>
              </w:rPr>
              <w:t>Số vòng ring (chỉ dùng với Ring Hatch)</w:t>
            </w:r>
          </w:p>
        </w:tc>
        <w:tc>
          <w:tcPr>
            <w:tcW w:w="2835" w:type="dxa"/>
            <w:shd w:val="clear" w:color="auto" w:fill="FFFFFF"/>
          </w:tcPr>
          <w:p w14:paraId="66B6E5E6" w14:textId="77777777" w:rsidR="00E2241C" w:rsidRPr="004063B2" w:rsidRDefault="00000000">
            <w:pPr>
              <w:rPr>
                <w:szCs w:val="28"/>
              </w:rPr>
            </w:pPr>
            <w:r w:rsidRPr="004063B2">
              <w:rPr>
                <w:szCs w:val="28"/>
              </w:rPr>
              <w:t>0 – 5</w:t>
            </w:r>
          </w:p>
        </w:tc>
      </w:tr>
      <w:tr w:rsidR="00E2241C" w:rsidRPr="004063B2" w14:paraId="5D579318" w14:textId="77777777">
        <w:trPr>
          <w:jc w:val="center"/>
        </w:trPr>
        <w:tc>
          <w:tcPr>
            <w:tcW w:w="2551" w:type="dxa"/>
            <w:shd w:val="clear" w:color="auto" w:fill="F0F5FA"/>
          </w:tcPr>
          <w:p w14:paraId="0978C8CE" w14:textId="77777777" w:rsidR="00E2241C" w:rsidRPr="004063B2" w:rsidRDefault="00000000">
            <w:pPr>
              <w:rPr>
                <w:szCs w:val="28"/>
              </w:rPr>
            </w:pPr>
            <w:r w:rsidRPr="004063B2">
              <w:rPr>
                <w:szCs w:val="28"/>
              </w:rPr>
              <w:t>Auto Rotate Angle</w:t>
            </w:r>
          </w:p>
        </w:tc>
        <w:tc>
          <w:tcPr>
            <w:tcW w:w="3969" w:type="dxa"/>
            <w:shd w:val="clear" w:color="auto" w:fill="F0F5FA"/>
          </w:tcPr>
          <w:p w14:paraId="79BC4878" w14:textId="77777777" w:rsidR="00E2241C" w:rsidRPr="004063B2" w:rsidRDefault="00000000">
            <w:pPr>
              <w:rPr>
                <w:szCs w:val="28"/>
              </w:rPr>
            </w:pPr>
            <w:r w:rsidRPr="004063B2">
              <w:rPr>
                <w:szCs w:val="28"/>
              </w:rPr>
              <w:t>Tự xoay góc Hatch mỗi lần khắc lặp (độ)</w:t>
            </w:r>
          </w:p>
        </w:tc>
        <w:tc>
          <w:tcPr>
            <w:tcW w:w="2835" w:type="dxa"/>
            <w:shd w:val="clear" w:color="auto" w:fill="F0F5FA"/>
          </w:tcPr>
          <w:p w14:paraId="4735284B" w14:textId="77777777" w:rsidR="00E2241C" w:rsidRPr="004063B2" w:rsidRDefault="00000000">
            <w:pPr>
              <w:rPr>
                <w:szCs w:val="28"/>
              </w:rPr>
            </w:pPr>
            <w:r w:rsidRPr="004063B2">
              <w:rPr>
                <w:szCs w:val="28"/>
              </w:rPr>
              <w:t>0 – 90°</w:t>
            </w:r>
          </w:p>
        </w:tc>
      </w:tr>
      <w:tr w:rsidR="00E2241C" w:rsidRPr="004063B2" w14:paraId="6F186E9E" w14:textId="77777777">
        <w:trPr>
          <w:jc w:val="center"/>
        </w:trPr>
        <w:tc>
          <w:tcPr>
            <w:tcW w:w="2551" w:type="dxa"/>
            <w:shd w:val="clear" w:color="auto" w:fill="FFFFFF"/>
          </w:tcPr>
          <w:p w14:paraId="03B2F55C" w14:textId="77777777" w:rsidR="00E2241C" w:rsidRPr="004063B2" w:rsidRDefault="00000000">
            <w:pPr>
              <w:rPr>
                <w:szCs w:val="28"/>
              </w:rPr>
            </w:pPr>
            <w:r w:rsidRPr="004063B2">
              <w:rPr>
                <w:szCs w:val="28"/>
              </w:rPr>
              <w:t>All Calc</w:t>
            </w:r>
          </w:p>
        </w:tc>
        <w:tc>
          <w:tcPr>
            <w:tcW w:w="3969" w:type="dxa"/>
            <w:shd w:val="clear" w:color="auto" w:fill="FFFFFF"/>
          </w:tcPr>
          <w:p w14:paraId="037B84A5" w14:textId="77777777" w:rsidR="00E2241C" w:rsidRPr="004063B2" w:rsidRDefault="00000000">
            <w:pPr>
              <w:rPr>
                <w:szCs w:val="28"/>
              </w:rPr>
            </w:pPr>
            <w:r w:rsidRPr="004063B2">
              <w:rPr>
                <w:szCs w:val="28"/>
              </w:rPr>
              <w:t>Tính toán tất cả đối tượng cùng 1 lúc</w:t>
            </w:r>
          </w:p>
        </w:tc>
        <w:tc>
          <w:tcPr>
            <w:tcW w:w="2835" w:type="dxa"/>
            <w:shd w:val="clear" w:color="auto" w:fill="FFFFFF"/>
          </w:tcPr>
          <w:p w14:paraId="349C6697" w14:textId="77777777" w:rsidR="00E2241C" w:rsidRPr="004063B2" w:rsidRDefault="00000000">
            <w:pPr>
              <w:rPr>
                <w:szCs w:val="28"/>
              </w:rPr>
            </w:pPr>
            <w:r w:rsidRPr="004063B2">
              <w:rPr>
                <w:szCs w:val="28"/>
              </w:rPr>
              <w:t>Bật khi nhiều hình</w:t>
            </w:r>
          </w:p>
        </w:tc>
      </w:tr>
      <w:tr w:rsidR="00E2241C" w:rsidRPr="004063B2" w14:paraId="2B839564" w14:textId="77777777">
        <w:trPr>
          <w:jc w:val="center"/>
        </w:trPr>
        <w:tc>
          <w:tcPr>
            <w:tcW w:w="2551" w:type="dxa"/>
            <w:shd w:val="clear" w:color="auto" w:fill="F0F5FA"/>
          </w:tcPr>
          <w:p w14:paraId="17589358" w14:textId="77777777" w:rsidR="00E2241C" w:rsidRPr="004063B2" w:rsidRDefault="00000000">
            <w:pPr>
              <w:rPr>
                <w:szCs w:val="28"/>
              </w:rPr>
            </w:pPr>
            <w:r w:rsidRPr="004063B2">
              <w:rPr>
                <w:szCs w:val="28"/>
              </w:rPr>
              <w:t>Pen No.</w:t>
            </w:r>
          </w:p>
        </w:tc>
        <w:tc>
          <w:tcPr>
            <w:tcW w:w="3969" w:type="dxa"/>
            <w:shd w:val="clear" w:color="auto" w:fill="F0F5FA"/>
          </w:tcPr>
          <w:p w14:paraId="3C1958D5" w14:textId="77777777" w:rsidR="00E2241C" w:rsidRPr="004063B2" w:rsidRDefault="00000000">
            <w:pPr>
              <w:rPr>
                <w:szCs w:val="28"/>
              </w:rPr>
            </w:pPr>
            <w:r w:rsidRPr="004063B2">
              <w:rPr>
                <w:szCs w:val="28"/>
              </w:rPr>
              <w:t>Gán bộ thông số laser (Speed/Power) cho bộ Hatch</w:t>
            </w:r>
          </w:p>
        </w:tc>
        <w:tc>
          <w:tcPr>
            <w:tcW w:w="2835" w:type="dxa"/>
            <w:shd w:val="clear" w:color="auto" w:fill="F0F5FA"/>
          </w:tcPr>
          <w:p w14:paraId="3371B042" w14:textId="77777777" w:rsidR="00E2241C" w:rsidRPr="004063B2" w:rsidRDefault="00000000">
            <w:pPr>
              <w:rPr>
                <w:szCs w:val="28"/>
              </w:rPr>
            </w:pPr>
            <w:r w:rsidRPr="004063B2">
              <w:rPr>
                <w:szCs w:val="28"/>
              </w:rPr>
              <w:t>1 – 255</w:t>
            </w:r>
          </w:p>
        </w:tc>
      </w:tr>
    </w:tbl>
    <w:p w14:paraId="7206E6C1" w14:textId="77777777" w:rsidR="00E2241C" w:rsidRDefault="00E2241C"/>
    <w:p w14:paraId="0DCF7A9E" w14:textId="77777777" w:rsidR="00E2241C" w:rsidRDefault="00000000">
      <w:pPr>
        <w:pBdr>
          <w:bottom w:val="single" w:sz="8" w:space="2" w:color="003366"/>
        </w:pBdr>
      </w:pPr>
      <w:r>
        <w:rPr>
          <w:b/>
          <w:color w:val="003366"/>
          <w:sz w:val="30"/>
        </w:rPr>
        <w:t>V. TẠI SAO CẦN CHỈNH TỪNG THÔNG SỐ?</w:t>
      </w:r>
    </w:p>
    <w:p w14:paraId="6B9FC6A7" w14:textId="77777777" w:rsidR="00E2241C" w:rsidRPr="004063B2" w:rsidRDefault="00000000">
      <w:pPr>
        <w:rPr>
          <w:sz w:val="24"/>
          <w:szCs w:val="24"/>
        </w:rPr>
      </w:pPr>
      <w:r>
        <w:rPr>
          <w:b/>
          <w:color w:val="1E5082"/>
          <w:sz w:val="24"/>
        </w:rPr>
        <w:t xml:space="preserve">▸ </w:t>
      </w:r>
      <w:r w:rsidRPr="004063B2">
        <w:rPr>
          <w:b/>
          <w:color w:val="1E5082"/>
          <w:sz w:val="28"/>
          <w:szCs w:val="24"/>
        </w:rPr>
        <w:t>5.1 Line Space (Khoảng cách đường) — QUAN TRỌNG NHẤT</w:t>
      </w:r>
    </w:p>
    <w:p w14:paraId="6B94EAE7" w14:textId="77777777" w:rsidR="00E2241C" w:rsidRPr="004063B2" w:rsidRDefault="00000000">
      <w:pPr>
        <w:ind w:left="170"/>
        <w:rPr>
          <w:sz w:val="24"/>
          <w:szCs w:val="24"/>
        </w:rPr>
      </w:pPr>
      <w:r w:rsidRPr="004063B2">
        <w:rPr>
          <w:sz w:val="24"/>
          <w:szCs w:val="24"/>
        </w:rPr>
        <w:t>Đây là thông số ảnh hưởng lớn nhất đến chất lượng và thời gian khắc.</w:t>
      </w:r>
    </w:p>
    <w:p w14:paraId="4B049209" w14:textId="77777777" w:rsidR="00E2241C" w:rsidRPr="004063B2" w:rsidRDefault="00000000">
      <w:pPr>
        <w:pStyle w:val="ListBullet"/>
        <w:ind w:left="567"/>
        <w:rPr>
          <w:sz w:val="24"/>
          <w:szCs w:val="24"/>
        </w:rPr>
      </w:pPr>
      <w:r w:rsidRPr="004063B2">
        <w:rPr>
          <w:sz w:val="24"/>
          <w:szCs w:val="24"/>
        </w:rPr>
        <w:t>Line Space NHỎ (0.02–0.03 mm):</w:t>
      </w:r>
    </w:p>
    <w:p w14:paraId="09632F53" w14:textId="77777777" w:rsidR="00E2241C" w:rsidRPr="004063B2" w:rsidRDefault="00000000">
      <w:pPr>
        <w:pStyle w:val="ListBullet"/>
        <w:ind w:left="964"/>
        <w:rPr>
          <w:sz w:val="24"/>
          <w:szCs w:val="24"/>
        </w:rPr>
      </w:pPr>
      <w:r w:rsidRPr="004063B2">
        <w:rPr>
          <w:sz w:val="24"/>
          <w:szCs w:val="24"/>
        </w:rPr>
        <w:t>→ Bề mặt mịn, đặc, không thấy kẽ hở.</w:t>
      </w:r>
    </w:p>
    <w:p w14:paraId="3D1B44A4" w14:textId="77777777" w:rsidR="00E2241C" w:rsidRPr="004063B2" w:rsidRDefault="00000000">
      <w:pPr>
        <w:pStyle w:val="ListBullet"/>
        <w:ind w:left="964"/>
        <w:rPr>
          <w:sz w:val="24"/>
          <w:szCs w:val="24"/>
        </w:rPr>
      </w:pPr>
      <w:r w:rsidRPr="004063B2">
        <w:rPr>
          <w:sz w:val="24"/>
          <w:szCs w:val="24"/>
        </w:rPr>
        <w:t>→ Thời gian khắc LÂU hơn rất nhiều.</w:t>
      </w:r>
    </w:p>
    <w:p w14:paraId="5A2517FA" w14:textId="77777777" w:rsidR="00E2241C" w:rsidRPr="004063B2" w:rsidRDefault="00000000">
      <w:pPr>
        <w:pStyle w:val="ListBullet"/>
        <w:ind w:left="964"/>
        <w:rPr>
          <w:sz w:val="24"/>
          <w:szCs w:val="24"/>
        </w:rPr>
      </w:pPr>
      <w:r w:rsidRPr="004063B2">
        <w:rPr>
          <w:sz w:val="24"/>
          <w:szCs w:val="24"/>
        </w:rPr>
        <w:t>→ Phù hợp: khắc đen bóng trên inox, vàng, bạc.</w:t>
      </w:r>
    </w:p>
    <w:p w14:paraId="5C15A7D6" w14:textId="77777777" w:rsidR="00E2241C" w:rsidRPr="004063B2" w:rsidRDefault="00000000">
      <w:pPr>
        <w:pStyle w:val="ListBullet"/>
        <w:ind w:left="567"/>
        <w:rPr>
          <w:sz w:val="24"/>
          <w:szCs w:val="24"/>
        </w:rPr>
      </w:pPr>
      <w:r w:rsidRPr="004063B2">
        <w:rPr>
          <w:sz w:val="24"/>
          <w:szCs w:val="24"/>
        </w:rPr>
        <w:t>Line Space LỚN (0.05–0.1 mm):</w:t>
      </w:r>
    </w:p>
    <w:p w14:paraId="45D4AAA9" w14:textId="77777777" w:rsidR="00E2241C" w:rsidRPr="004063B2" w:rsidRDefault="00000000">
      <w:pPr>
        <w:pStyle w:val="ListBullet"/>
        <w:ind w:left="964"/>
        <w:rPr>
          <w:sz w:val="24"/>
          <w:szCs w:val="24"/>
        </w:rPr>
      </w:pPr>
      <w:r w:rsidRPr="004063B2">
        <w:rPr>
          <w:sz w:val="24"/>
          <w:szCs w:val="24"/>
        </w:rPr>
        <w:lastRenderedPageBreak/>
        <w:t>→ Thấy rõ các đường song song, bề mặt sần.</w:t>
      </w:r>
    </w:p>
    <w:p w14:paraId="0AA40125" w14:textId="77777777" w:rsidR="00E2241C" w:rsidRPr="004063B2" w:rsidRDefault="00000000">
      <w:pPr>
        <w:pStyle w:val="ListBullet"/>
        <w:ind w:left="964"/>
        <w:rPr>
          <w:sz w:val="24"/>
          <w:szCs w:val="24"/>
        </w:rPr>
      </w:pPr>
      <w:r w:rsidRPr="004063B2">
        <w:rPr>
          <w:sz w:val="24"/>
          <w:szCs w:val="24"/>
        </w:rPr>
        <w:t>→ Thời gian khắc NHANH hơn.</w:t>
      </w:r>
    </w:p>
    <w:p w14:paraId="50CCA38F" w14:textId="77777777" w:rsidR="00E2241C" w:rsidRPr="004063B2" w:rsidRDefault="00000000">
      <w:pPr>
        <w:pStyle w:val="ListBullet"/>
        <w:ind w:left="964"/>
        <w:rPr>
          <w:sz w:val="24"/>
          <w:szCs w:val="24"/>
        </w:rPr>
      </w:pPr>
      <w:r w:rsidRPr="004063B2">
        <w:rPr>
          <w:sz w:val="24"/>
          <w:szCs w:val="24"/>
        </w:rPr>
        <w:t>→ Phù hợp: khắc gỗ, da, mica (không cần mịn).</w:t>
      </w:r>
    </w:p>
    <w:p w14:paraId="55AB8ADA" w14:textId="77777777" w:rsidR="00E2241C" w:rsidRPr="004063B2" w:rsidRDefault="00000000">
      <w:pPr>
        <w:pBdr>
          <w:left w:val="single" w:sz="18" w:space="8" w:color="2196F3"/>
        </w:pBdr>
        <w:shd w:val="clear" w:color="auto" w:fill="E8F4FD"/>
        <w:ind w:left="283" w:right="283"/>
        <w:rPr>
          <w:sz w:val="24"/>
          <w:szCs w:val="24"/>
        </w:rPr>
      </w:pPr>
      <w:r w:rsidRPr="004063B2">
        <w:rPr>
          <w:i/>
          <w:color w:val="005AA0"/>
          <w:szCs w:val="24"/>
        </w:rPr>
        <w:t>💡 MẸO: Nguyên tắc: Line Space ≤ 1/2 đường kính tia laser sẽ cho bề mặt liền mạch. Ví dụ tia 0.05mm → Line Space ≤ 0.025mm.</w:t>
      </w:r>
    </w:p>
    <w:p w14:paraId="30FAA83C" w14:textId="77777777" w:rsidR="00E2241C" w:rsidRPr="004063B2" w:rsidRDefault="00000000">
      <w:pPr>
        <w:rPr>
          <w:sz w:val="24"/>
          <w:szCs w:val="24"/>
        </w:rPr>
      </w:pPr>
      <w:r>
        <w:rPr>
          <w:b/>
          <w:color w:val="1E5082"/>
          <w:sz w:val="24"/>
        </w:rPr>
        <w:t xml:space="preserve">▸ </w:t>
      </w:r>
      <w:r w:rsidRPr="004063B2">
        <w:rPr>
          <w:b/>
          <w:color w:val="1E5082"/>
          <w:sz w:val="28"/>
          <w:szCs w:val="24"/>
        </w:rPr>
        <w:t>5.2 Angle (Góc Hatch)</w:t>
      </w:r>
    </w:p>
    <w:p w14:paraId="1B14D3E0" w14:textId="77777777" w:rsidR="00E2241C" w:rsidRPr="004063B2" w:rsidRDefault="00000000">
      <w:pPr>
        <w:ind w:left="170"/>
        <w:rPr>
          <w:sz w:val="24"/>
          <w:szCs w:val="24"/>
        </w:rPr>
      </w:pPr>
      <w:r w:rsidRPr="004063B2">
        <w:rPr>
          <w:sz w:val="24"/>
          <w:szCs w:val="24"/>
        </w:rPr>
        <w:t>Góc quyết định hướng các đường khắc.</w:t>
      </w:r>
    </w:p>
    <w:p w14:paraId="0910F632" w14:textId="77777777" w:rsidR="00E2241C" w:rsidRPr="004063B2" w:rsidRDefault="00000000">
      <w:pPr>
        <w:pStyle w:val="ListBullet"/>
        <w:ind w:left="567"/>
        <w:rPr>
          <w:sz w:val="24"/>
          <w:szCs w:val="24"/>
        </w:rPr>
      </w:pPr>
      <w:r w:rsidRPr="004063B2">
        <w:rPr>
          <w:sz w:val="24"/>
          <w:szCs w:val="24"/>
        </w:rPr>
        <w:t>0° hoặc 90°: Đường ngang/dọc. Dễ thấy vân nếu nhìn nghiêng.</w:t>
      </w:r>
    </w:p>
    <w:p w14:paraId="6AC18A05" w14:textId="77777777" w:rsidR="00E2241C" w:rsidRPr="004063B2" w:rsidRDefault="00000000">
      <w:pPr>
        <w:pStyle w:val="ListBullet"/>
        <w:ind w:left="567"/>
        <w:rPr>
          <w:sz w:val="24"/>
          <w:szCs w:val="24"/>
        </w:rPr>
      </w:pPr>
      <w:r w:rsidRPr="004063B2">
        <w:rPr>
          <w:sz w:val="24"/>
          <w:szCs w:val="24"/>
        </w:rPr>
        <w:t>45° hoặc 135°: Đường chéo. Thẩm mỹ hơn, ít thấy vân hơn.</w:t>
      </w:r>
    </w:p>
    <w:p w14:paraId="1DD8C1F4" w14:textId="77777777" w:rsidR="00E2241C" w:rsidRPr="004063B2" w:rsidRDefault="00000000">
      <w:pPr>
        <w:pStyle w:val="ListBullet"/>
        <w:ind w:left="567"/>
        <w:rPr>
          <w:sz w:val="24"/>
          <w:szCs w:val="24"/>
        </w:rPr>
      </w:pPr>
      <w:r w:rsidRPr="004063B2">
        <w:rPr>
          <w:sz w:val="24"/>
          <w:szCs w:val="24"/>
        </w:rPr>
        <w:t>Xoay 90° giữa các lần Mark Loop: Tạo hiệu ứng cross-hatch, bề mặt đều hơn.</w:t>
      </w:r>
    </w:p>
    <w:p w14:paraId="1F9562D8" w14:textId="77777777" w:rsidR="00E2241C" w:rsidRPr="004063B2" w:rsidRDefault="00000000">
      <w:pPr>
        <w:ind w:left="170"/>
        <w:rPr>
          <w:sz w:val="24"/>
          <w:szCs w:val="24"/>
        </w:rPr>
      </w:pPr>
      <w:r w:rsidRPr="004063B2">
        <w:rPr>
          <w:sz w:val="24"/>
          <w:szCs w:val="24"/>
        </w:rPr>
        <w:t>Tại sao cần chỉnh góc?</w:t>
      </w:r>
    </w:p>
    <w:p w14:paraId="40FDAA99" w14:textId="77777777" w:rsidR="00E2241C" w:rsidRPr="004063B2" w:rsidRDefault="00000000">
      <w:pPr>
        <w:pStyle w:val="ListBullet"/>
        <w:ind w:left="567"/>
        <w:rPr>
          <w:sz w:val="24"/>
          <w:szCs w:val="24"/>
        </w:rPr>
      </w:pPr>
      <w:r w:rsidRPr="004063B2">
        <w:rPr>
          <w:sz w:val="24"/>
          <w:szCs w:val="24"/>
        </w:rPr>
        <w:t>Tránh hiện tượng "moiré" khi Hatch chồng lên hoa văn có sẵn.</w:t>
      </w:r>
    </w:p>
    <w:p w14:paraId="5E8676EA" w14:textId="77777777" w:rsidR="00E2241C" w:rsidRPr="004063B2" w:rsidRDefault="00000000">
      <w:pPr>
        <w:pStyle w:val="ListBullet"/>
        <w:ind w:left="567"/>
        <w:rPr>
          <w:sz w:val="24"/>
          <w:szCs w:val="24"/>
        </w:rPr>
      </w:pPr>
      <w:r w:rsidRPr="004063B2">
        <w:rPr>
          <w:sz w:val="24"/>
          <w:szCs w:val="24"/>
        </w:rPr>
        <w:t>Với kim loại: góc 45° thường cho bề mặt đẹp nhất.</w:t>
      </w:r>
    </w:p>
    <w:p w14:paraId="678CC5D9" w14:textId="77777777" w:rsidR="00E2241C" w:rsidRPr="004063B2" w:rsidRDefault="00000000">
      <w:pPr>
        <w:pStyle w:val="ListBullet"/>
        <w:ind w:left="567"/>
        <w:rPr>
          <w:sz w:val="24"/>
          <w:szCs w:val="24"/>
        </w:rPr>
      </w:pPr>
      <w:r w:rsidRPr="004063B2">
        <w:rPr>
          <w:sz w:val="24"/>
          <w:szCs w:val="24"/>
        </w:rPr>
        <w:t>Dùng Auto Rotate để mỗi lần lặp xoay góc → phủ đều mọi hướng.</w:t>
      </w:r>
    </w:p>
    <w:p w14:paraId="1E8F03AE" w14:textId="77777777" w:rsidR="00E2241C" w:rsidRPr="004063B2" w:rsidRDefault="00000000">
      <w:pPr>
        <w:rPr>
          <w:sz w:val="24"/>
          <w:szCs w:val="24"/>
        </w:rPr>
      </w:pPr>
      <w:r w:rsidRPr="004063B2">
        <w:rPr>
          <w:b/>
          <w:color w:val="1E5082"/>
          <w:sz w:val="28"/>
          <w:szCs w:val="24"/>
        </w:rPr>
        <w:t>▸ 5.3 Edge Offset</w:t>
      </w:r>
    </w:p>
    <w:p w14:paraId="6F8CE8A0" w14:textId="77777777" w:rsidR="00E2241C" w:rsidRPr="004063B2" w:rsidRDefault="00000000">
      <w:pPr>
        <w:ind w:left="170"/>
        <w:rPr>
          <w:sz w:val="24"/>
          <w:szCs w:val="24"/>
        </w:rPr>
      </w:pPr>
      <w:r w:rsidRPr="004063B2">
        <w:rPr>
          <w:sz w:val="24"/>
          <w:szCs w:val="24"/>
        </w:rPr>
        <w:t>Khoảng cách giữa đường Hatch ngoài cùng và đường viền hình.</w:t>
      </w:r>
    </w:p>
    <w:p w14:paraId="0BC527BB" w14:textId="77777777" w:rsidR="00E2241C" w:rsidRPr="004063B2" w:rsidRDefault="00000000">
      <w:pPr>
        <w:pStyle w:val="ListBullet"/>
        <w:ind w:left="567"/>
        <w:rPr>
          <w:sz w:val="24"/>
          <w:szCs w:val="24"/>
        </w:rPr>
      </w:pPr>
      <w:r w:rsidRPr="004063B2">
        <w:rPr>
          <w:sz w:val="24"/>
          <w:szCs w:val="24"/>
        </w:rPr>
        <w:t>Edge Offset = 0: Đường Hatch chạm sát viền → có thể tràn ra ngoài.</w:t>
      </w:r>
    </w:p>
    <w:p w14:paraId="2591F01A" w14:textId="77777777" w:rsidR="00E2241C" w:rsidRPr="004063B2" w:rsidRDefault="00000000">
      <w:pPr>
        <w:pStyle w:val="ListBullet"/>
        <w:ind w:left="567"/>
        <w:rPr>
          <w:sz w:val="24"/>
          <w:szCs w:val="24"/>
        </w:rPr>
      </w:pPr>
      <w:r w:rsidRPr="004063B2">
        <w:rPr>
          <w:sz w:val="24"/>
          <w:szCs w:val="24"/>
        </w:rPr>
        <w:t>Edge Offset = 0.02–0.05: Tạo khoảng đệm → viền sắc nét, không lem.</w:t>
      </w:r>
    </w:p>
    <w:p w14:paraId="6AB4CDA4" w14:textId="77777777" w:rsidR="00E2241C" w:rsidRPr="004063B2" w:rsidRDefault="00000000">
      <w:pPr>
        <w:ind w:left="170"/>
        <w:rPr>
          <w:sz w:val="24"/>
          <w:szCs w:val="24"/>
        </w:rPr>
      </w:pPr>
      <w:r w:rsidRPr="004063B2">
        <w:rPr>
          <w:sz w:val="24"/>
          <w:szCs w:val="24"/>
        </w:rPr>
        <w:t>Tại sao cần chỉnh?</w:t>
      </w:r>
    </w:p>
    <w:p w14:paraId="3541EF42" w14:textId="77777777" w:rsidR="00E2241C" w:rsidRPr="004063B2" w:rsidRDefault="00000000">
      <w:pPr>
        <w:pStyle w:val="ListBullet"/>
        <w:ind w:left="567"/>
        <w:rPr>
          <w:sz w:val="24"/>
          <w:szCs w:val="24"/>
        </w:rPr>
      </w:pPr>
      <w:r w:rsidRPr="004063B2">
        <w:rPr>
          <w:sz w:val="24"/>
          <w:szCs w:val="24"/>
        </w:rPr>
        <w:t>Kim loại: tia laser có bán kính nhất định, nếu Hatch sát viền sẽ bị "phình" ra ngoài → chỉnh Edge Offset bù trừ.</w:t>
      </w:r>
    </w:p>
    <w:p w14:paraId="3D849948" w14:textId="77777777" w:rsidR="00E2241C" w:rsidRPr="004063B2" w:rsidRDefault="00000000">
      <w:pPr>
        <w:pStyle w:val="ListBullet"/>
        <w:ind w:left="567"/>
        <w:rPr>
          <w:sz w:val="24"/>
          <w:szCs w:val="24"/>
        </w:rPr>
      </w:pPr>
      <w:r w:rsidRPr="004063B2">
        <w:rPr>
          <w:sz w:val="24"/>
          <w:szCs w:val="24"/>
        </w:rPr>
        <w:t>Kết hợp với Mark Contour để có viền sạch.</w:t>
      </w:r>
    </w:p>
    <w:p w14:paraId="22F944FC" w14:textId="77777777" w:rsidR="00E2241C" w:rsidRPr="004063B2" w:rsidRDefault="00000000">
      <w:pPr>
        <w:rPr>
          <w:sz w:val="24"/>
          <w:szCs w:val="24"/>
        </w:rPr>
      </w:pPr>
      <w:r w:rsidRPr="004063B2">
        <w:rPr>
          <w:b/>
          <w:color w:val="1E5082"/>
          <w:sz w:val="28"/>
          <w:szCs w:val="24"/>
        </w:rPr>
        <w:t>▸ 5.4 Line Reduction</w:t>
      </w:r>
    </w:p>
    <w:p w14:paraId="4FD84B9E" w14:textId="77777777" w:rsidR="00E2241C" w:rsidRPr="004063B2" w:rsidRDefault="00000000">
      <w:pPr>
        <w:ind w:left="170"/>
        <w:rPr>
          <w:sz w:val="24"/>
          <w:szCs w:val="24"/>
        </w:rPr>
      </w:pPr>
      <w:r w:rsidRPr="004063B2">
        <w:rPr>
          <w:sz w:val="24"/>
          <w:szCs w:val="24"/>
        </w:rPr>
        <w:t>Rút ngắn (hoặc kéo dài) mỗi đầu đường Hatch.</w:t>
      </w:r>
    </w:p>
    <w:p w14:paraId="37D9BE98" w14:textId="77777777" w:rsidR="00E2241C" w:rsidRPr="004063B2" w:rsidRDefault="00000000">
      <w:pPr>
        <w:pStyle w:val="ListBullet"/>
        <w:ind w:left="567"/>
        <w:rPr>
          <w:sz w:val="24"/>
          <w:szCs w:val="24"/>
        </w:rPr>
      </w:pPr>
      <w:r w:rsidRPr="004063B2">
        <w:rPr>
          <w:sz w:val="24"/>
          <w:szCs w:val="24"/>
        </w:rPr>
        <w:t>Line Reduction &gt; 0: Đường Hatch ngắn lại → tạo khoảng trống ở 2 đầu.</w:t>
      </w:r>
    </w:p>
    <w:p w14:paraId="3771B106" w14:textId="77777777" w:rsidR="00E2241C" w:rsidRPr="004063B2" w:rsidRDefault="00000000">
      <w:pPr>
        <w:pStyle w:val="ListBullet"/>
        <w:ind w:left="567"/>
        <w:rPr>
          <w:sz w:val="24"/>
          <w:szCs w:val="24"/>
        </w:rPr>
      </w:pPr>
      <w:r w:rsidRPr="004063B2">
        <w:rPr>
          <w:sz w:val="24"/>
          <w:szCs w:val="24"/>
        </w:rPr>
        <w:t>Line Reduction &lt; 0: Đường Hatch dài ra → đâm xuyên viền (thường không dùng).</w:t>
      </w:r>
    </w:p>
    <w:p w14:paraId="1FA10AEC" w14:textId="77777777" w:rsidR="00E2241C" w:rsidRPr="004063B2" w:rsidRDefault="00000000">
      <w:pPr>
        <w:ind w:left="170"/>
        <w:rPr>
          <w:sz w:val="24"/>
          <w:szCs w:val="24"/>
        </w:rPr>
      </w:pPr>
      <w:r w:rsidRPr="004063B2">
        <w:rPr>
          <w:sz w:val="24"/>
          <w:szCs w:val="24"/>
        </w:rPr>
        <w:t>Tại sao cần chỉnh?</w:t>
      </w:r>
    </w:p>
    <w:p w14:paraId="002CCE1D" w14:textId="77777777" w:rsidR="00E2241C" w:rsidRPr="004063B2" w:rsidRDefault="00000000">
      <w:pPr>
        <w:pStyle w:val="ListBullet"/>
        <w:ind w:left="567"/>
        <w:rPr>
          <w:sz w:val="24"/>
          <w:szCs w:val="24"/>
        </w:rPr>
      </w:pPr>
      <w:r w:rsidRPr="004063B2">
        <w:rPr>
          <w:sz w:val="24"/>
          <w:szCs w:val="24"/>
        </w:rPr>
        <w:lastRenderedPageBreak/>
        <w:t>Tránh tích nhiệt ở góc nhọn (góc nhọn kim loại dễ cháy/đen quá mức).</w:t>
      </w:r>
    </w:p>
    <w:p w14:paraId="51EBE1DC" w14:textId="77777777" w:rsidR="00E2241C" w:rsidRPr="004063B2" w:rsidRDefault="00000000">
      <w:pPr>
        <w:pStyle w:val="ListBullet"/>
        <w:ind w:left="567"/>
        <w:rPr>
          <w:sz w:val="24"/>
          <w:szCs w:val="24"/>
        </w:rPr>
      </w:pPr>
      <w:r w:rsidRPr="004063B2">
        <w:rPr>
          <w:sz w:val="24"/>
          <w:szCs w:val="24"/>
        </w:rPr>
        <w:t>Tạo hiệu ứng "bo tròn" nhẹ ở mép vùng Hatch.</w:t>
      </w:r>
    </w:p>
    <w:p w14:paraId="61449F05" w14:textId="77777777" w:rsidR="00E2241C" w:rsidRPr="004063B2" w:rsidRDefault="00000000">
      <w:pPr>
        <w:rPr>
          <w:sz w:val="24"/>
          <w:szCs w:val="24"/>
        </w:rPr>
      </w:pPr>
      <w:r w:rsidRPr="004063B2">
        <w:rPr>
          <w:b/>
          <w:color w:val="1E5082"/>
          <w:sz w:val="28"/>
          <w:szCs w:val="24"/>
        </w:rPr>
        <w:t>▸ 5.5 Mark Contour &amp; Follow Edge</w:t>
      </w:r>
    </w:p>
    <w:p w14:paraId="209572D6" w14:textId="77777777" w:rsidR="00E2241C" w:rsidRPr="004063B2" w:rsidRDefault="00000000">
      <w:pPr>
        <w:ind w:left="170"/>
        <w:rPr>
          <w:sz w:val="24"/>
          <w:szCs w:val="24"/>
        </w:rPr>
      </w:pPr>
      <w:r w:rsidRPr="004063B2">
        <w:rPr>
          <w:sz w:val="24"/>
          <w:szCs w:val="24"/>
        </w:rPr>
        <w:t>Khắc thêm đường viền bao quanh vùng Hatch.</w:t>
      </w:r>
    </w:p>
    <w:p w14:paraId="2063446D" w14:textId="77777777" w:rsidR="00E2241C" w:rsidRPr="004063B2" w:rsidRDefault="00000000">
      <w:pPr>
        <w:pStyle w:val="ListBullet"/>
        <w:ind w:left="567"/>
        <w:rPr>
          <w:sz w:val="24"/>
          <w:szCs w:val="24"/>
        </w:rPr>
      </w:pPr>
      <w:r w:rsidRPr="004063B2">
        <w:rPr>
          <w:sz w:val="24"/>
          <w:szCs w:val="24"/>
        </w:rPr>
        <w:t>Mark Contour: Khắc đường viền TRƯỚC hoặc SAU Hatch (chọn thứ tự bằng nút mũi tên).</w:t>
      </w:r>
    </w:p>
    <w:p w14:paraId="1B44C46B" w14:textId="77777777" w:rsidR="00E2241C" w:rsidRPr="004063B2" w:rsidRDefault="00000000">
      <w:pPr>
        <w:pStyle w:val="ListBullet"/>
        <w:ind w:left="567"/>
        <w:rPr>
          <w:sz w:val="24"/>
          <w:szCs w:val="24"/>
        </w:rPr>
      </w:pPr>
      <w:r w:rsidRPr="004063B2">
        <w:rPr>
          <w:sz w:val="24"/>
          <w:szCs w:val="24"/>
        </w:rPr>
        <w:t>Follow Edge One Time: Vẽ đúng 1 vòng viền sau khi Hatch xong.</w:t>
      </w:r>
    </w:p>
    <w:p w14:paraId="383006E7" w14:textId="77777777" w:rsidR="00E2241C" w:rsidRPr="004063B2" w:rsidRDefault="00000000">
      <w:pPr>
        <w:ind w:left="170"/>
        <w:rPr>
          <w:sz w:val="24"/>
          <w:szCs w:val="24"/>
        </w:rPr>
      </w:pPr>
      <w:r w:rsidRPr="004063B2">
        <w:rPr>
          <w:sz w:val="24"/>
          <w:szCs w:val="24"/>
        </w:rPr>
        <w:t>Tại sao cần?</w:t>
      </w:r>
    </w:p>
    <w:p w14:paraId="25859114" w14:textId="77777777" w:rsidR="00E2241C" w:rsidRPr="004063B2" w:rsidRDefault="00000000">
      <w:pPr>
        <w:pStyle w:val="ListBullet"/>
        <w:ind w:left="567"/>
        <w:rPr>
          <w:sz w:val="24"/>
          <w:szCs w:val="24"/>
        </w:rPr>
      </w:pPr>
      <w:r w:rsidRPr="004063B2">
        <w:rPr>
          <w:sz w:val="24"/>
          <w:szCs w:val="24"/>
        </w:rPr>
        <w:t>Viền giúp định hình rõ ràng, tránh lem nhem ở mép.</w:t>
      </w:r>
    </w:p>
    <w:p w14:paraId="101B78D8" w14:textId="77777777" w:rsidR="00E2241C" w:rsidRPr="004063B2" w:rsidRDefault="00000000">
      <w:pPr>
        <w:pStyle w:val="ListBullet"/>
        <w:ind w:left="567"/>
        <w:rPr>
          <w:sz w:val="24"/>
          <w:szCs w:val="24"/>
        </w:rPr>
      </w:pPr>
      <w:r w:rsidRPr="004063B2">
        <w:rPr>
          <w:sz w:val="24"/>
          <w:szCs w:val="24"/>
        </w:rPr>
        <w:t>Khắc viền TRƯỚC: tạo "khuôn" → Hatch không tràn ra ngoài.</w:t>
      </w:r>
    </w:p>
    <w:p w14:paraId="08F7C260" w14:textId="77777777" w:rsidR="00E2241C" w:rsidRPr="004063B2" w:rsidRDefault="00000000">
      <w:pPr>
        <w:pStyle w:val="ListBullet"/>
        <w:ind w:left="567"/>
        <w:rPr>
          <w:sz w:val="24"/>
          <w:szCs w:val="24"/>
        </w:rPr>
      </w:pPr>
      <w:r w:rsidRPr="004063B2">
        <w:rPr>
          <w:sz w:val="24"/>
          <w:szCs w:val="24"/>
        </w:rPr>
        <w:t>Khắc viền SAU: che đi các đường Hatch bị lệch ở mép.</w:t>
      </w:r>
    </w:p>
    <w:p w14:paraId="23E8906D" w14:textId="77777777" w:rsidR="00E2241C" w:rsidRPr="004063B2" w:rsidRDefault="00000000">
      <w:pPr>
        <w:rPr>
          <w:sz w:val="24"/>
          <w:szCs w:val="24"/>
        </w:rPr>
      </w:pPr>
      <w:r w:rsidRPr="004063B2">
        <w:rPr>
          <w:b/>
          <w:color w:val="1E5082"/>
          <w:sz w:val="28"/>
          <w:szCs w:val="24"/>
        </w:rPr>
        <w:t>▸ 5.6 Start Offset / End Offset</w:t>
      </w:r>
    </w:p>
    <w:p w14:paraId="2BF97E3D" w14:textId="77777777" w:rsidR="00E2241C" w:rsidRPr="004063B2" w:rsidRDefault="00000000">
      <w:pPr>
        <w:ind w:left="170"/>
        <w:rPr>
          <w:sz w:val="24"/>
          <w:szCs w:val="24"/>
        </w:rPr>
      </w:pPr>
      <w:r w:rsidRPr="004063B2">
        <w:rPr>
          <w:sz w:val="24"/>
          <w:szCs w:val="24"/>
        </w:rPr>
        <w:t>Khoảng cách từ đường Hatch đầu/cuối đến biên đối tượng.</w:t>
      </w:r>
    </w:p>
    <w:p w14:paraId="1D6CBF6E" w14:textId="77777777" w:rsidR="00E2241C" w:rsidRPr="004063B2" w:rsidRDefault="00000000">
      <w:pPr>
        <w:pStyle w:val="ListBullet"/>
        <w:ind w:left="567"/>
        <w:rPr>
          <w:sz w:val="24"/>
          <w:szCs w:val="24"/>
        </w:rPr>
      </w:pPr>
      <w:r w:rsidRPr="004063B2">
        <w:rPr>
          <w:sz w:val="24"/>
          <w:szCs w:val="24"/>
        </w:rPr>
        <w:t>= 0: Đường đầu tiên nằm sát biên.</w:t>
      </w:r>
    </w:p>
    <w:p w14:paraId="6FF8AD8F" w14:textId="77777777" w:rsidR="00E2241C" w:rsidRPr="004063B2" w:rsidRDefault="00000000">
      <w:pPr>
        <w:pStyle w:val="ListBullet"/>
        <w:ind w:left="567"/>
        <w:rPr>
          <w:sz w:val="24"/>
          <w:szCs w:val="24"/>
        </w:rPr>
      </w:pPr>
      <w:r w:rsidRPr="004063B2">
        <w:rPr>
          <w:sz w:val="24"/>
          <w:szCs w:val="24"/>
        </w:rPr>
        <w:t>&gt; 0: Dồn các đường vào giữa, tạo margin 2 phía.</w:t>
      </w:r>
    </w:p>
    <w:p w14:paraId="3227358B" w14:textId="77777777" w:rsidR="00E2241C" w:rsidRPr="004063B2" w:rsidRDefault="00000000">
      <w:pPr>
        <w:ind w:left="170"/>
        <w:rPr>
          <w:sz w:val="24"/>
          <w:szCs w:val="24"/>
        </w:rPr>
      </w:pPr>
      <w:r w:rsidRPr="004063B2">
        <w:rPr>
          <w:sz w:val="24"/>
          <w:szCs w:val="24"/>
        </w:rPr>
        <w:t>Dùng khi: muốn vùng Hatch nhỏ hơn hình gốc một chút (tạo khung trắng xung quanh).</w:t>
      </w:r>
    </w:p>
    <w:p w14:paraId="253DF33C" w14:textId="77777777" w:rsidR="00E2241C" w:rsidRPr="004063B2" w:rsidRDefault="00000000">
      <w:pPr>
        <w:rPr>
          <w:sz w:val="24"/>
          <w:szCs w:val="24"/>
        </w:rPr>
      </w:pPr>
      <w:r w:rsidRPr="004063B2">
        <w:rPr>
          <w:b/>
          <w:color w:val="1E5082"/>
          <w:sz w:val="28"/>
          <w:szCs w:val="24"/>
        </w:rPr>
        <w:t>▸ 5.7 Average Distribute Line</w:t>
      </w:r>
    </w:p>
    <w:p w14:paraId="54A90130" w14:textId="77777777" w:rsidR="00E2241C" w:rsidRPr="004063B2" w:rsidRDefault="00000000">
      <w:pPr>
        <w:ind w:left="170"/>
        <w:rPr>
          <w:sz w:val="24"/>
          <w:szCs w:val="24"/>
        </w:rPr>
      </w:pPr>
      <w:r w:rsidRPr="004063B2">
        <w:rPr>
          <w:sz w:val="24"/>
          <w:szCs w:val="24"/>
        </w:rPr>
        <w:t>Khi bật: EZCAD tự động điều chỉnh Line Space để các đường chia đều trong hình, không bị lệch ở cuối.</w:t>
      </w:r>
    </w:p>
    <w:p w14:paraId="729F77B6" w14:textId="77777777" w:rsidR="00E2241C" w:rsidRPr="004063B2" w:rsidRDefault="00000000">
      <w:pPr>
        <w:ind w:left="170"/>
        <w:rPr>
          <w:sz w:val="24"/>
          <w:szCs w:val="24"/>
        </w:rPr>
      </w:pPr>
      <w:r w:rsidRPr="004063B2">
        <w:rPr>
          <w:sz w:val="24"/>
          <w:szCs w:val="24"/>
        </w:rPr>
        <w:t>Tại sao cần?</w:t>
      </w:r>
    </w:p>
    <w:p w14:paraId="6AC062D2" w14:textId="77777777" w:rsidR="00E2241C" w:rsidRPr="004063B2" w:rsidRDefault="00000000">
      <w:pPr>
        <w:pStyle w:val="ListBullet"/>
        <w:ind w:left="567"/>
        <w:rPr>
          <w:sz w:val="24"/>
          <w:szCs w:val="24"/>
        </w:rPr>
      </w:pPr>
      <w:r w:rsidRPr="004063B2">
        <w:rPr>
          <w:sz w:val="24"/>
          <w:szCs w:val="24"/>
        </w:rPr>
        <w:t>Nếu chiều cao hình không chia hết cho Line Space → đường cuối bị lệch → bề mặt không đều.</w:t>
      </w:r>
    </w:p>
    <w:p w14:paraId="719C0D18" w14:textId="77777777" w:rsidR="00E2241C" w:rsidRPr="004063B2" w:rsidRDefault="00000000">
      <w:pPr>
        <w:pStyle w:val="ListBullet"/>
        <w:ind w:left="567"/>
        <w:rPr>
          <w:sz w:val="24"/>
          <w:szCs w:val="24"/>
        </w:rPr>
      </w:pPr>
      <w:r w:rsidRPr="004063B2">
        <w:rPr>
          <w:sz w:val="24"/>
          <w:szCs w:val="24"/>
        </w:rPr>
        <w:t>Bật tùy chọn này → phần mềm tự "làm tròn" → đều đẹp.</w:t>
      </w:r>
    </w:p>
    <w:p w14:paraId="0AAF46C3" w14:textId="77777777" w:rsidR="00E2241C" w:rsidRPr="004063B2" w:rsidRDefault="00000000">
      <w:pPr>
        <w:pBdr>
          <w:left w:val="single" w:sz="18" w:space="8" w:color="4CAF50"/>
        </w:pBdr>
        <w:shd w:val="clear" w:color="auto" w:fill="E8F5E9"/>
        <w:ind w:left="283" w:right="283"/>
        <w:rPr>
          <w:sz w:val="24"/>
          <w:szCs w:val="24"/>
        </w:rPr>
      </w:pPr>
      <w:r w:rsidRPr="004063B2">
        <w:rPr>
          <w:i/>
          <w:color w:val="006E32"/>
          <w:szCs w:val="24"/>
        </w:rPr>
        <w:t>✅ GỢI Ý: Nên LUÔN bật Average Distribute Line trừ khi cần Line Space chính xác tuyệt đối.</w:t>
      </w:r>
    </w:p>
    <w:p w14:paraId="013A4FD4" w14:textId="77777777" w:rsidR="00E2241C" w:rsidRPr="004063B2" w:rsidRDefault="00000000">
      <w:pPr>
        <w:rPr>
          <w:sz w:val="24"/>
          <w:szCs w:val="24"/>
        </w:rPr>
      </w:pPr>
      <w:r w:rsidRPr="004063B2">
        <w:rPr>
          <w:b/>
          <w:color w:val="1E5082"/>
          <w:sz w:val="28"/>
          <w:szCs w:val="24"/>
        </w:rPr>
        <w:t>▸ 5.8 Pen No. (Gán thông số laser)</w:t>
      </w:r>
    </w:p>
    <w:p w14:paraId="35153934" w14:textId="77777777" w:rsidR="00E2241C" w:rsidRPr="004063B2" w:rsidRDefault="00000000">
      <w:pPr>
        <w:ind w:left="170"/>
        <w:rPr>
          <w:sz w:val="24"/>
          <w:szCs w:val="24"/>
        </w:rPr>
      </w:pPr>
      <w:r w:rsidRPr="004063B2">
        <w:rPr>
          <w:sz w:val="24"/>
          <w:szCs w:val="24"/>
        </w:rPr>
        <w:t>Mỗi bộ Hatch có thể gán 1 Pen riêng → dùng Speed/Power/Mark Loop khác nhau.</w:t>
      </w:r>
    </w:p>
    <w:p w14:paraId="0A405AC9" w14:textId="77777777" w:rsidR="00E2241C" w:rsidRPr="004063B2" w:rsidRDefault="00000000">
      <w:pPr>
        <w:pStyle w:val="ListBullet"/>
        <w:ind w:left="567"/>
        <w:rPr>
          <w:sz w:val="24"/>
          <w:szCs w:val="24"/>
        </w:rPr>
      </w:pPr>
      <w:r w:rsidRPr="004063B2">
        <w:rPr>
          <w:sz w:val="24"/>
          <w:szCs w:val="24"/>
        </w:rPr>
        <w:lastRenderedPageBreak/>
        <w:t>Ví dụ: Hatch 1 (Pen 1): Speed 1000, Power 60% → tô nhanh.</w:t>
      </w:r>
    </w:p>
    <w:p w14:paraId="61E7764B" w14:textId="77777777" w:rsidR="00E2241C" w:rsidRPr="004063B2" w:rsidRDefault="00000000">
      <w:pPr>
        <w:pStyle w:val="ListBullet"/>
        <w:ind w:left="567"/>
        <w:rPr>
          <w:sz w:val="24"/>
          <w:szCs w:val="24"/>
        </w:rPr>
      </w:pPr>
      <w:r w:rsidRPr="004063B2">
        <w:rPr>
          <w:sz w:val="24"/>
          <w:szCs w:val="24"/>
        </w:rPr>
        <w:t>Hatch 2 (Pen 2): Speed 300, Power 90% → tô đậm lại lần 2.</w:t>
      </w:r>
    </w:p>
    <w:p w14:paraId="07B21652" w14:textId="77777777" w:rsidR="00E2241C" w:rsidRPr="004063B2" w:rsidRDefault="00000000">
      <w:pPr>
        <w:ind w:left="170"/>
        <w:rPr>
          <w:sz w:val="24"/>
          <w:szCs w:val="24"/>
        </w:rPr>
      </w:pPr>
      <w:r w:rsidRPr="004063B2">
        <w:rPr>
          <w:sz w:val="24"/>
          <w:szCs w:val="24"/>
        </w:rPr>
        <w:t>Tại sao cần?</w:t>
      </w:r>
    </w:p>
    <w:p w14:paraId="560EF558" w14:textId="77777777" w:rsidR="00E2241C" w:rsidRPr="004063B2" w:rsidRDefault="00000000">
      <w:pPr>
        <w:pStyle w:val="ListBullet"/>
        <w:ind w:left="567"/>
        <w:rPr>
          <w:sz w:val="24"/>
          <w:szCs w:val="24"/>
        </w:rPr>
      </w:pPr>
      <w:r w:rsidRPr="004063B2">
        <w:rPr>
          <w:sz w:val="24"/>
          <w:szCs w:val="24"/>
        </w:rPr>
        <w:t>Kết hợp nhiều lớp Hatch với thông số khác nhau → hiệu ứng đặc biệt.</w:t>
      </w:r>
    </w:p>
    <w:p w14:paraId="16E71B98" w14:textId="77777777" w:rsidR="00E2241C" w:rsidRPr="004063B2" w:rsidRDefault="00000000">
      <w:pPr>
        <w:pStyle w:val="ListBullet"/>
        <w:ind w:left="567"/>
        <w:rPr>
          <w:sz w:val="24"/>
          <w:szCs w:val="24"/>
        </w:rPr>
      </w:pPr>
      <w:r w:rsidRPr="004063B2">
        <w:rPr>
          <w:sz w:val="24"/>
          <w:szCs w:val="24"/>
        </w:rPr>
        <w:t>Tách riêng thông số viền (Contour) và phần tô (Fill).</w:t>
      </w:r>
    </w:p>
    <w:p w14:paraId="28A2CFA9" w14:textId="479E3243" w:rsidR="00E2241C" w:rsidRDefault="00000000">
      <w:pPr>
        <w:pBdr>
          <w:bottom w:val="single" w:sz="8" w:space="2" w:color="003366"/>
        </w:pBdr>
      </w:pPr>
      <w:r>
        <w:rPr>
          <w:b/>
          <w:color w:val="003366"/>
          <w:sz w:val="30"/>
        </w:rPr>
        <w:t>VI. HATCH NÂNG CAO</w:t>
      </w:r>
    </w:p>
    <w:p w14:paraId="09055F7D" w14:textId="2DE59AAB" w:rsidR="00E2241C" w:rsidRPr="004063B2" w:rsidRDefault="00000000">
      <w:pPr>
        <w:rPr>
          <w:sz w:val="24"/>
          <w:szCs w:val="24"/>
        </w:rPr>
      </w:pPr>
      <w:r w:rsidRPr="004063B2">
        <w:rPr>
          <w:b/>
          <w:color w:val="1E5082"/>
          <w:sz w:val="28"/>
          <w:szCs w:val="24"/>
        </w:rPr>
        <w:t xml:space="preserve">▸ </w:t>
      </w:r>
      <w:r w:rsidR="004063B2" w:rsidRPr="004063B2">
        <w:rPr>
          <w:b/>
          <w:color w:val="1E5082"/>
          <w:sz w:val="28"/>
          <w:szCs w:val="24"/>
        </w:rPr>
        <w:t>6</w:t>
      </w:r>
      <w:r w:rsidRPr="004063B2">
        <w:rPr>
          <w:b/>
          <w:color w:val="1E5082"/>
          <w:sz w:val="28"/>
          <w:szCs w:val="24"/>
        </w:rPr>
        <w:t>.1 Hatch 1 / Hatch 2 / Hatch 3 (Đa lớp)</w:t>
      </w:r>
    </w:p>
    <w:p w14:paraId="2E2CF0C3" w14:textId="77777777" w:rsidR="00E2241C" w:rsidRPr="004063B2" w:rsidRDefault="00000000">
      <w:pPr>
        <w:ind w:left="170"/>
        <w:rPr>
          <w:sz w:val="24"/>
          <w:szCs w:val="24"/>
        </w:rPr>
      </w:pPr>
      <w:r w:rsidRPr="004063B2">
        <w:rPr>
          <w:sz w:val="24"/>
          <w:szCs w:val="24"/>
        </w:rPr>
        <w:t>EZCAD cho phép gán 3 bộ Hatch độc lập cho cùng 1 đối tượng, mỗi bộ có Pen riêng.</w:t>
      </w:r>
    </w:p>
    <w:p w14:paraId="0D1D4514" w14:textId="77777777" w:rsidR="00E2241C" w:rsidRPr="004063B2" w:rsidRDefault="00000000">
      <w:pPr>
        <w:ind w:left="170"/>
        <w:rPr>
          <w:sz w:val="24"/>
          <w:szCs w:val="24"/>
        </w:rPr>
      </w:pPr>
      <w:r w:rsidRPr="004063B2">
        <w:rPr>
          <w:sz w:val="24"/>
          <w:szCs w:val="24"/>
        </w:rPr>
        <w:t>Thứ tự chạy: Hatch 1 xong → Hatch 2 → Hatch 3 (nếu Enable).</w:t>
      </w:r>
    </w:p>
    <w:p w14:paraId="36EFDABF" w14:textId="77777777" w:rsidR="00E2241C" w:rsidRPr="004063B2" w:rsidRDefault="00000000">
      <w:pPr>
        <w:pStyle w:val="ListBullet"/>
        <w:ind w:left="567"/>
        <w:rPr>
          <w:sz w:val="24"/>
          <w:szCs w:val="24"/>
        </w:rPr>
      </w:pPr>
      <w:r w:rsidRPr="004063B2">
        <w:rPr>
          <w:sz w:val="24"/>
          <w:szCs w:val="24"/>
        </w:rPr>
        <w:t>Hatch 1 (Pen 1): Line Space 0.05, Speed 1000 → tô nhanh lớp nền.</w:t>
      </w:r>
    </w:p>
    <w:p w14:paraId="2AA799FE" w14:textId="77777777" w:rsidR="00E2241C" w:rsidRPr="004063B2" w:rsidRDefault="00000000">
      <w:pPr>
        <w:pStyle w:val="ListBullet"/>
        <w:ind w:left="567"/>
        <w:rPr>
          <w:sz w:val="24"/>
          <w:szCs w:val="24"/>
        </w:rPr>
      </w:pPr>
      <w:r w:rsidRPr="004063B2">
        <w:rPr>
          <w:sz w:val="24"/>
          <w:szCs w:val="24"/>
        </w:rPr>
        <w:t>Hatch 2 (Pen 2): Line Space 0.05, Angle 90°, Speed 500 → tô chéo lần 2 → bề mặt đều hơn.</w:t>
      </w:r>
    </w:p>
    <w:p w14:paraId="7ACB7F7C" w14:textId="77777777" w:rsidR="00E2241C" w:rsidRPr="004063B2" w:rsidRDefault="00000000">
      <w:pPr>
        <w:pStyle w:val="ListBullet"/>
        <w:ind w:left="567"/>
        <w:rPr>
          <w:sz w:val="24"/>
          <w:szCs w:val="24"/>
        </w:rPr>
      </w:pPr>
      <w:r w:rsidRPr="004063B2">
        <w:rPr>
          <w:sz w:val="24"/>
          <w:szCs w:val="24"/>
        </w:rPr>
        <w:t>Hatch 3 (Pen 3): Line Space 0.03, Speed 300, Power cao → tô mịn lần cuối.</w:t>
      </w:r>
    </w:p>
    <w:p w14:paraId="6BE6AC8F" w14:textId="77777777" w:rsidR="00E2241C" w:rsidRPr="004063B2" w:rsidRDefault="00000000">
      <w:pPr>
        <w:pBdr>
          <w:left w:val="single" w:sz="18" w:space="8" w:color="2196F3"/>
        </w:pBdr>
        <w:shd w:val="clear" w:color="auto" w:fill="E8F4FD"/>
        <w:ind w:left="283" w:right="283"/>
        <w:rPr>
          <w:sz w:val="24"/>
          <w:szCs w:val="24"/>
        </w:rPr>
      </w:pPr>
      <w:r w:rsidRPr="004063B2">
        <w:rPr>
          <w:i/>
          <w:color w:val="005AA0"/>
          <w:szCs w:val="24"/>
        </w:rPr>
        <w:t>💡 MẸO: Cross-hatch (Hatch chéo 2 lớp 0° + 90°) cho bề mặt đều nhất nhưng tốn gấp đôi thời gian.</w:t>
      </w:r>
    </w:p>
    <w:p w14:paraId="0B76D52D" w14:textId="77777777" w:rsidR="00E2241C" w:rsidRPr="004063B2" w:rsidRDefault="00000000">
      <w:pPr>
        <w:pBdr>
          <w:left w:val="single" w:sz="18" w:space="8" w:color="F44336"/>
        </w:pBdr>
        <w:shd w:val="clear" w:color="auto" w:fill="FDE8E8"/>
        <w:ind w:left="283" w:right="283"/>
        <w:rPr>
          <w:sz w:val="24"/>
          <w:szCs w:val="24"/>
        </w:rPr>
      </w:pPr>
      <w:r w:rsidRPr="004063B2">
        <w:rPr>
          <w:i/>
          <w:color w:val="BE0000"/>
          <w:szCs w:val="24"/>
        </w:rPr>
        <w:t>❌ CẢNH BÁO: QUAN TRỌNG: Sau khi dùng xong Hatch 2, 3 → nhớ TẮT (bỏ tick Enable) để người dùng sau không bị ảnh hưởng!</w:t>
      </w:r>
    </w:p>
    <w:p w14:paraId="68DCD020" w14:textId="1BE95E48" w:rsidR="00E2241C" w:rsidRPr="004063B2" w:rsidRDefault="00000000">
      <w:pPr>
        <w:rPr>
          <w:sz w:val="24"/>
          <w:szCs w:val="24"/>
        </w:rPr>
      </w:pPr>
      <w:r w:rsidRPr="004063B2">
        <w:rPr>
          <w:b/>
          <w:color w:val="1E5082"/>
          <w:sz w:val="28"/>
          <w:szCs w:val="24"/>
        </w:rPr>
        <w:t xml:space="preserve">▸ </w:t>
      </w:r>
      <w:r w:rsidR="004063B2" w:rsidRPr="004063B2">
        <w:rPr>
          <w:b/>
          <w:color w:val="1E5082"/>
          <w:sz w:val="28"/>
          <w:szCs w:val="24"/>
        </w:rPr>
        <w:t>6</w:t>
      </w:r>
      <w:r w:rsidRPr="004063B2">
        <w:rPr>
          <w:b/>
          <w:color w:val="1E5082"/>
          <w:sz w:val="28"/>
          <w:szCs w:val="24"/>
        </w:rPr>
        <w:t>.2 All Calc (Tính toán tổng)</w:t>
      </w:r>
    </w:p>
    <w:p w14:paraId="7A293EFA" w14:textId="77777777" w:rsidR="00E2241C" w:rsidRPr="004063B2" w:rsidRDefault="00000000">
      <w:pPr>
        <w:ind w:left="170"/>
        <w:rPr>
          <w:sz w:val="24"/>
          <w:szCs w:val="24"/>
        </w:rPr>
      </w:pPr>
      <w:r w:rsidRPr="004063B2">
        <w:rPr>
          <w:sz w:val="24"/>
          <w:szCs w:val="24"/>
        </w:rPr>
        <w:t>Khi chọn nhiều đối tượng cùng Hatch:</w:t>
      </w:r>
    </w:p>
    <w:p w14:paraId="1B61F77B" w14:textId="77777777" w:rsidR="00E2241C" w:rsidRPr="004063B2" w:rsidRDefault="00000000">
      <w:pPr>
        <w:pStyle w:val="ListBullet"/>
        <w:ind w:left="567"/>
        <w:rPr>
          <w:sz w:val="24"/>
          <w:szCs w:val="24"/>
        </w:rPr>
      </w:pPr>
      <w:r w:rsidRPr="004063B2">
        <w:rPr>
          <w:sz w:val="24"/>
          <w:szCs w:val="24"/>
        </w:rPr>
        <w:t>KHÔNG bật All Calc: Hatch từng hình riêng lẻ theo thứ tự Object List. Các đường Hatch KHÔNG thẳng hàng giữa các hình.</w:t>
      </w:r>
    </w:p>
    <w:p w14:paraId="185FEA80" w14:textId="77777777" w:rsidR="00E2241C" w:rsidRPr="004063B2" w:rsidRDefault="00000000">
      <w:pPr>
        <w:pStyle w:val="ListBullet"/>
        <w:ind w:left="567"/>
        <w:rPr>
          <w:sz w:val="24"/>
          <w:szCs w:val="24"/>
        </w:rPr>
      </w:pPr>
      <w:r w:rsidRPr="004063B2">
        <w:rPr>
          <w:sz w:val="24"/>
          <w:szCs w:val="24"/>
        </w:rPr>
        <w:t>BẬT All Calc: Tất cả đường Hatch được tính như 1 khối → thẳng hàng, đồng bộ. Tốc độ khắc cũng nhanh hơn do đầu laser không phải "nhảy" giữa các hình.</w:t>
      </w:r>
    </w:p>
    <w:p w14:paraId="32B3E88C" w14:textId="77777777" w:rsidR="00E2241C" w:rsidRPr="004063B2" w:rsidRDefault="00000000">
      <w:pPr>
        <w:ind w:left="170"/>
        <w:rPr>
          <w:sz w:val="24"/>
          <w:szCs w:val="24"/>
        </w:rPr>
      </w:pPr>
      <w:r w:rsidRPr="004063B2">
        <w:rPr>
          <w:sz w:val="24"/>
          <w:szCs w:val="24"/>
        </w:rPr>
        <w:t>Lưu ý: Với hình phức tạp, All Calc có thể mất thời gian tính toán lâu hơn.</w:t>
      </w:r>
    </w:p>
    <w:p w14:paraId="3AED179B" w14:textId="462FABC6" w:rsidR="00E2241C" w:rsidRPr="004063B2" w:rsidRDefault="00000000">
      <w:pPr>
        <w:rPr>
          <w:sz w:val="24"/>
          <w:szCs w:val="24"/>
        </w:rPr>
      </w:pPr>
      <w:r w:rsidRPr="004063B2">
        <w:rPr>
          <w:b/>
          <w:color w:val="1E5082"/>
          <w:sz w:val="28"/>
          <w:szCs w:val="24"/>
        </w:rPr>
        <w:t xml:space="preserve">▸ </w:t>
      </w:r>
      <w:r w:rsidR="004063B2" w:rsidRPr="004063B2">
        <w:rPr>
          <w:b/>
          <w:color w:val="1E5082"/>
          <w:sz w:val="28"/>
          <w:szCs w:val="24"/>
        </w:rPr>
        <w:t>6</w:t>
      </w:r>
      <w:r w:rsidRPr="004063B2">
        <w:rPr>
          <w:b/>
          <w:color w:val="1E5082"/>
          <w:sz w:val="28"/>
          <w:szCs w:val="24"/>
        </w:rPr>
        <w:t>.3 Auto Rotate Hatch (Tự xoay góc)</w:t>
      </w:r>
    </w:p>
    <w:p w14:paraId="34AF597F" w14:textId="77777777" w:rsidR="00E2241C" w:rsidRPr="004063B2" w:rsidRDefault="00000000">
      <w:pPr>
        <w:ind w:left="170"/>
        <w:rPr>
          <w:sz w:val="24"/>
          <w:szCs w:val="24"/>
        </w:rPr>
      </w:pPr>
      <w:r w:rsidRPr="004063B2">
        <w:rPr>
          <w:sz w:val="24"/>
          <w:szCs w:val="24"/>
        </w:rPr>
        <w:t>Sau mỗi lần Mark Loop, góc Hatch tự động xoay thêm 1 góc đặt trước.</w:t>
      </w:r>
    </w:p>
    <w:p w14:paraId="46091BDA" w14:textId="77777777" w:rsidR="00E2241C" w:rsidRPr="004063B2" w:rsidRDefault="00000000">
      <w:pPr>
        <w:pStyle w:val="ListBullet"/>
        <w:ind w:left="567"/>
        <w:rPr>
          <w:sz w:val="24"/>
          <w:szCs w:val="24"/>
        </w:rPr>
      </w:pPr>
      <w:r w:rsidRPr="004063B2">
        <w:rPr>
          <w:sz w:val="24"/>
          <w:szCs w:val="24"/>
        </w:rPr>
        <w:t>Ví dụ: Angle = 0°, Auto Rotate = 30°:</w:t>
      </w:r>
    </w:p>
    <w:p w14:paraId="667E554E" w14:textId="77777777" w:rsidR="00E2241C" w:rsidRPr="004063B2" w:rsidRDefault="00000000">
      <w:pPr>
        <w:pStyle w:val="ListBullet"/>
        <w:ind w:left="964"/>
        <w:rPr>
          <w:sz w:val="24"/>
          <w:szCs w:val="24"/>
        </w:rPr>
      </w:pPr>
      <w:r w:rsidRPr="004063B2">
        <w:rPr>
          <w:sz w:val="24"/>
          <w:szCs w:val="24"/>
        </w:rPr>
        <w:lastRenderedPageBreak/>
        <w:t>→ Lần 1: Hatch góc 0°. Lần 2: 30°. Lần 3: 60°...</w:t>
      </w:r>
    </w:p>
    <w:p w14:paraId="179B8CBF" w14:textId="77777777" w:rsidR="00E2241C" w:rsidRPr="004063B2" w:rsidRDefault="00000000">
      <w:pPr>
        <w:ind w:left="170"/>
        <w:rPr>
          <w:sz w:val="24"/>
          <w:szCs w:val="24"/>
        </w:rPr>
      </w:pPr>
      <w:r w:rsidRPr="004063B2">
        <w:rPr>
          <w:sz w:val="24"/>
          <w:szCs w:val="24"/>
        </w:rPr>
        <w:t>Ứng dụng: Tạo bề mặt cực kỳ đều, không thấy vân theo 1 hướng. Phù hợp khắc đen bóng cao cấp.</w:t>
      </w:r>
    </w:p>
    <w:p w14:paraId="45733515" w14:textId="2A4C13A5" w:rsidR="00E2241C" w:rsidRPr="004063B2" w:rsidRDefault="00000000">
      <w:pPr>
        <w:rPr>
          <w:sz w:val="24"/>
          <w:szCs w:val="24"/>
        </w:rPr>
      </w:pPr>
      <w:r w:rsidRPr="004063B2">
        <w:rPr>
          <w:b/>
          <w:color w:val="1E5082"/>
          <w:sz w:val="28"/>
          <w:szCs w:val="24"/>
        </w:rPr>
        <w:t xml:space="preserve">▸ </w:t>
      </w:r>
      <w:r w:rsidR="004063B2" w:rsidRPr="004063B2">
        <w:rPr>
          <w:b/>
          <w:color w:val="1E5082"/>
          <w:sz w:val="28"/>
          <w:szCs w:val="24"/>
        </w:rPr>
        <w:t>6</w:t>
      </w:r>
      <w:r w:rsidRPr="004063B2">
        <w:rPr>
          <w:b/>
          <w:color w:val="1E5082"/>
          <w:sz w:val="28"/>
          <w:szCs w:val="24"/>
        </w:rPr>
        <w:t>.4 NumLoops (với Ring Hatch)</w:t>
      </w:r>
    </w:p>
    <w:p w14:paraId="6FC83B38" w14:textId="77777777" w:rsidR="00E2241C" w:rsidRPr="004063B2" w:rsidRDefault="00000000">
      <w:pPr>
        <w:ind w:left="170"/>
        <w:rPr>
          <w:sz w:val="24"/>
          <w:szCs w:val="24"/>
        </w:rPr>
      </w:pPr>
      <w:r w:rsidRPr="004063B2">
        <w:rPr>
          <w:sz w:val="24"/>
          <w:szCs w:val="24"/>
        </w:rPr>
        <w:t>Số vòng Ring trước khi chuyển sang Hatch thẳng bên trong.</w:t>
      </w:r>
    </w:p>
    <w:p w14:paraId="6F94D651" w14:textId="77777777" w:rsidR="00E2241C" w:rsidRPr="004063B2" w:rsidRDefault="00000000">
      <w:pPr>
        <w:pStyle w:val="ListBullet"/>
        <w:ind w:left="567"/>
        <w:rPr>
          <w:sz w:val="24"/>
          <w:szCs w:val="24"/>
        </w:rPr>
      </w:pPr>
      <w:r w:rsidRPr="004063B2">
        <w:rPr>
          <w:sz w:val="24"/>
          <w:szCs w:val="24"/>
        </w:rPr>
        <w:t>NumLoops = 0: Toàn bộ Ring từ ngoài vào trong.</w:t>
      </w:r>
    </w:p>
    <w:p w14:paraId="3BEECEBF" w14:textId="77777777" w:rsidR="00E2241C" w:rsidRDefault="00000000">
      <w:pPr>
        <w:pStyle w:val="ListBullet"/>
        <w:ind w:left="567"/>
      </w:pPr>
      <w:r w:rsidRPr="004063B2">
        <w:rPr>
          <w:sz w:val="24"/>
          <w:szCs w:val="24"/>
        </w:rPr>
        <w:t>NumLoops = 2–3: 2–3 vòng ngoài là Ring, phần trong là Hatch thẳng → nhanh hơn.</w:t>
      </w:r>
    </w:p>
    <w:p w14:paraId="537E4FD3" w14:textId="439A79A8" w:rsidR="00E2241C" w:rsidRDefault="00000000">
      <w:pPr>
        <w:pBdr>
          <w:bottom w:val="single" w:sz="8" w:space="2" w:color="003366"/>
        </w:pBdr>
      </w:pPr>
      <w:r>
        <w:rPr>
          <w:b/>
          <w:color w:val="003366"/>
          <w:sz w:val="30"/>
        </w:rPr>
        <w:t>VII. QUY TRÌNH HATCH CHUẨN (10 BƯỚC)</w:t>
      </w:r>
    </w:p>
    <w:p w14:paraId="2FC934B5" w14:textId="77777777" w:rsidR="00E2241C" w:rsidRPr="004063B2" w:rsidRDefault="00000000">
      <w:pPr>
        <w:ind w:left="283"/>
        <w:rPr>
          <w:sz w:val="24"/>
          <w:szCs w:val="24"/>
        </w:rPr>
      </w:pPr>
      <w:r>
        <w:rPr>
          <w:b/>
          <w:color w:val="003366"/>
        </w:rPr>
        <w:t xml:space="preserve"> </w:t>
      </w:r>
      <w:r w:rsidRPr="004063B2">
        <w:rPr>
          <w:b/>
          <w:color w:val="003366"/>
          <w:sz w:val="24"/>
          <w:szCs w:val="24"/>
        </w:rPr>
        <w:t xml:space="preserve">1.  </w:t>
      </w:r>
      <w:r w:rsidRPr="004063B2">
        <w:rPr>
          <w:sz w:val="24"/>
          <w:szCs w:val="24"/>
        </w:rPr>
        <w:t>Import hoặc vẽ hình kín (closed curve) trong EZCAD.</w:t>
      </w:r>
    </w:p>
    <w:p w14:paraId="54F7E28A" w14:textId="77777777" w:rsidR="00E2241C" w:rsidRPr="004063B2" w:rsidRDefault="00000000">
      <w:pPr>
        <w:ind w:left="283"/>
        <w:rPr>
          <w:sz w:val="24"/>
          <w:szCs w:val="24"/>
        </w:rPr>
      </w:pPr>
      <w:r w:rsidRPr="004063B2">
        <w:rPr>
          <w:b/>
          <w:color w:val="003366"/>
          <w:sz w:val="24"/>
          <w:szCs w:val="24"/>
        </w:rPr>
        <w:t xml:space="preserve"> 2.  </w:t>
      </w:r>
      <w:r w:rsidRPr="004063B2">
        <w:rPr>
          <w:sz w:val="24"/>
          <w:szCs w:val="24"/>
        </w:rPr>
        <w:t>Chọn đối tượng → Nhấn nút "H" (Hatch) hoặc Edit → Hatch.</w:t>
      </w:r>
    </w:p>
    <w:p w14:paraId="44BA995B" w14:textId="77777777" w:rsidR="00E2241C" w:rsidRPr="004063B2" w:rsidRDefault="00000000">
      <w:pPr>
        <w:ind w:left="283"/>
        <w:rPr>
          <w:sz w:val="24"/>
          <w:szCs w:val="24"/>
        </w:rPr>
      </w:pPr>
      <w:r w:rsidRPr="004063B2">
        <w:rPr>
          <w:b/>
          <w:color w:val="003366"/>
          <w:sz w:val="24"/>
          <w:szCs w:val="24"/>
        </w:rPr>
        <w:t xml:space="preserve"> 3.  </w:t>
      </w:r>
      <w:r w:rsidRPr="004063B2">
        <w:rPr>
          <w:sz w:val="24"/>
          <w:szCs w:val="24"/>
        </w:rPr>
        <w:t>Tick "Enable".</w:t>
      </w:r>
    </w:p>
    <w:p w14:paraId="459A0E00" w14:textId="77777777" w:rsidR="00E2241C" w:rsidRPr="004063B2" w:rsidRDefault="00000000">
      <w:pPr>
        <w:ind w:left="283"/>
        <w:rPr>
          <w:sz w:val="24"/>
          <w:szCs w:val="24"/>
        </w:rPr>
      </w:pPr>
      <w:r w:rsidRPr="004063B2">
        <w:rPr>
          <w:b/>
          <w:color w:val="003366"/>
          <w:sz w:val="24"/>
          <w:szCs w:val="24"/>
        </w:rPr>
        <w:t xml:space="preserve"> 4.  </w:t>
      </w:r>
      <w:r w:rsidRPr="004063B2">
        <w:rPr>
          <w:sz w:val="24"/>
          <w:szCs w:val="24"/>
        </w:rPr>
        <w:t>Chọn Type (Uni / Bi / Ring) phù hợp.</w:t>
      </w:r>
    </w:p>
    <w:p w14:paraId="4217FCF4" w14:textId="77777777" w:rsidR="00E2241C" w:rsidRPr="004063B2" w:rsidRDefault="00000000">
      <w:pPr>
        <w:ind w:left="283"/>
        <w:rPr>
          <w:sz w:val="24"/>
          <w:szCs w:val="24"/>
        </w:rPr>
      </w:pPr>
      <w:r w:rsidRPr="004063B2">
        <w:rPr>
          <w:b/>
          <w:color w:val="003366"/>
          <w:sz w:val="24"/>
          <w:szCs w:val="24"/>
        </w:rPr>
        <w:t xml:space="preserve"> 5.  </w:t>
      </w:r>
      <w:r w:rsidRPr="004063B2">
        <w:rPr>
          <w:sz w:val="24"/>
          <w:szCs w:val="24"/>
        </w:rPr>
        <w:t>Chỉnh Angle (thường 45° cho kim loại, 0° cho gỗ).</w:t>
      </w:r>
    </w:p>
    <w:p w14:paraId="2D4FE626" w14:textId="77777777" w:rsidR="00E2241C" w:rsidRPr="004063B2" w:rsidRDefault="00000000">
      <w:pPr>
        <w:ind w:left="283"/>
        <w:rPr>
          <w:sz w:val="24"/>
          <w:szCs w:val="24"/>
        </w:rPr>
      </w:pPr>
      <w:r w:rsidRPr="004063B2">
        <w:rPr>
          <w:b/>
          <w:color w:val="003366"/>
          <w:sz w:val="24"/>
          <w:szCs w:val="24"/>
        </w:rPr>
        <w:t xml:space="preserve"> 6.  </w:t>
      </w:r>
      <w:r w:rsidRPr="004063B2">
        <w:rPr>
          <w:sz w:val="24"/>
          <w:szCs w:val="24"/>
        </w:rPr>
        <w:t>Chỉnh Line Space theo vật liệu (xem bảng mục VI).</w:t>
      </w:r>
    </w:p>
    <w:p w14:paraId="6D3CFA8C" w14:textId="77777777" w:rsidR="00E2241C" w:rsidRPr="004063B2" w:rsidRDefault="00000000">
      <w:pPr>
        <w:ind w:left="283"/>
        <w:rPr>
          <w:sz w:val="24"/>
          <w:szCs w:val="24"/>
        </w:rPr>
      </w:pPr>
      <w:r w:rsidRPr="004063B2">
        <w:rPr>
          <w:b/>
          <w:color w:val="003366"/>
          <w:sz w:val="24"/>
          <w:szCs w:val="24"/>
        </w:rPr>
        <w:t xml:space="preserve"> 7.  </w:t>
      </w:r>
      <w:r w:rsidRPr="004063B2">
        <w:rPr>
          <w:sz w:val="24"/>
          <w:szCs w:val="24"/>
        </w:rPr>
        <w:t>Bật "Average Distribute Line".</w:t>
      </w:r>
    </w:p>
    <w:p w14:paraId="5764B648" w14:textId="77777777" w:rsidR="00E2241C" w:rsidRPr="004063B2" w:rsidRDefault="00000000">
      <w:pPr>
        <w:ind w:left="283"/>
        <w:rPr>
          <w:sz w:val="24"/>
          <w:szCs w:val="24"/>
        </w:rPr>
      </w:pPr>
      <w:r w:rsidRPr="004063B2">
        <w:rPr>
          <w:b/>
          <w:color w:val="003366"/>
          <w:sz w:val="24"/>
          <w:szCs w:val="24"/>
        </w:rPr>
        <w:t xml:space="preserve"> 8.  </w:t>
      </w:r>
      <w:r w:rsidRPr="004063B2">
        <w:rPr>
          <w:sz w:val="24"/>
          <w:szCs w:val="24"/>
        </w:rPr>
        <w:t>Bật "Mark Contour" hoặc "Follow Edge" nếu cần viền.</w:t>
      </w:r>
    </w:p>
    <w:p w14:paraId="4DB1D7E0" w14:textId="77777777" w:rsidR="00E2241C" w:rsidRPr="004063B2" w:rsidRDefault="00000000">
      <w:pPr>
        <w:ind w:left="283"/>
        <w:rPr>
          <w:sz w:val="24"/>
          <w:szCs w:val="24"/>
        </w:rPr>
      </w:pPr>
      <w:r w:rsidRPr="004063B2">
        <w:rPr>
          <w:b/>
          <w:color w:val="003366"/>
          <w:sz w:val="24"/>
          <w:szCs w:val="24"/>
        </w:rPr>
        <w:t xml:space="preserve"> 9.  </w:t>
      </w:r>
      <w:r w:rsidRPr="004063B2">
        <w:rPr>
          <w:sz w:val="24"/>
          <w:szCs w:val="24"/>
        </w:rPr>
        <w:t>Gán Pen No. phù hợp với thông số laser đã cài (Speed/Power/Loop).</w:t>
      </w:r>
    </w:p>
    <w:p w14:paraId="3AB37F8C" w14:textId="77777777" w:rsidR="00E2241C" w:rsidRPr="004063B2" w:rsidRDefault="00000000">
      <w:pPr>
        <w:ind w:left="283"/>
        <w:rPr>
          <w:sz w:val="24"/>
          <w:szCs w:val="24"/>
        </w:rPr>
      </w:pPr>
      <w:r w:rsidRPr="004063B2">
        <w:rPr>
          <w:b/>
          <w:color w:val="003366"/>
          <w:sz w:val="24"/>
          <w:szCs w:val="24"/>
        </w:rPr>
        <w:t xml:space="preserve">10.  </w:t>
      </w:r>
      <w:r w:rsidRPr="004063B2">
        <w:rPr>
          <w:sz w:val="24"/>
          <w:szCs w:val="24"/>
        </w:rPr>
        <w:t>Nhấn OK → Kiểm tra bằng F1 (Lighting) → F2 (Mark).</w:t>
      </w:r>
    </w:p>
    <w:p w14:paraId="1330E92A" w14:textId="77777777" w:rsidR="00E2241C" w:rsidRDefault="00E2241C"/>
    <w:p w14:paraId="566DB8CA" w14:textId="32536680" w:rsidR="00E2241C" w:rsidRDefault="00000000">
      <w:pPr>
        <w:pBdr>
          <w:left w:val="single" w:sz="18" w:space="8" w:color="2196F3"/>
        </w:pBdr>
        <w:shd w:val="clear" w:color="auto" w:fill="E8F4FD"/>
        <w:ind w:left="283" w:right="283"/>
      </w:pPr>
      <w:r>
        <w:rPr>
          <w:i/>
          <w:color w:val="005AA0"/>
          <w:sz w:val="20"/>
        </w:rPr>
        <w:t>💡 MẸO: Sau khi Hatch, đối tượng sẽ hiển thị các đường line bên trong. Dùng F1 (Lighting) để xem trước vùng khắc .</w:t>
      </w:r>
    </w:p>
    <w:p w14:paraId="6C9C69E4" w14:textId="77777777" w:rsidR="004063B2" w:rsidRDefault="004063B2">
      <w:pPr>
        <w:pBdr>
          <w:bottom w:val="single" w:sz="8" w:space="2" w:color="003366"/>
        </w:pBdr>
        <w:rPr>
          <w:b/>
          <w:color w:val="003366"/>
          <w:sz w:val="30"/>
        </w:rPr>
      </w:pPr>
    </w:p>
    <w:p w14:paraId="0F038167" w14:textId="77777777" w:rsidR="004063B2" w:rsidRDefault="004063B2">
      <w:pPr>
        <w:pBdr>
          <w:bottom w:val="single" w:sz="8" w:space="2" w:color="003366"/>
        </w:pBdr>
        <w:rPr>
          <w:b/>
          <w:color w:val="003366"/>
          <w:sz w:val="30"/>
        </w:rPr>
      </w:pPr>
    </w:p>
    <w:p w14:paraId="42620F7D" w14:textId="77777777" w:rsidR="004063B2" w:rsidRDefault="004063B2">
      <w:pPr>
        <w:pBdr>
          <w:bottom w:val="single" w:sz="8" w:space="2" w:color="003366"/>
        </w:pBdr>
        <w:rPr>
          <w:b/>
          <w:color w:val="003366"/>
          <w:sz w:val="30"/>
        </w:rPr>
      </w:pPr>
    </w:p>
    <w:p w14:paraId="5D115626" w14:textId="77777777" w:rsidR="004063B2" w:rsidRDefault="004063B2">
      <w:pPr>
        <w:pBdr>
          <w:bottom w:val="single" w:sz="8" w:space="2" w:color="003366"/>
        </w:pBdr>
        <w:rPr>
          <w:b/>
          <w:color w:val="003366"/>
          <w:sz w:val="30"/>
        </w:rPr>
      </w:pPr>
    </w:p>
    <w:p w14:paraId="4A56F0A1" w14:textId="46F917C2" w:rsidR="00E2241C" w:rsidRDefault="004063B2">
      <w:pPr>
        <w:pBdr>
          <w:bottom w:val="single" w:sz="8" w:space="2" w:color="003366"/>
        </w:pBdr>
      </w:pPr>
      <w:r>
        <w:rPr>
          <w:b/>
          <w:color w:val="003366"/>
          <w:sz w:val="30"/>
        </w:rPr>
        <w:lastRenderedPageBreak/>
        <w:t>VIII. LỖI THƯỜNG GẶP &amp; CÁCH XỬ LÝ</w:t>
      </w:r>
    </w:p>
    <w:tbl>
      <w:tblPr>
        <w:tblStyle w:val="TableGrid"/>
        <w:tblW w:w="0" w:type="auto"/>
        <w:jc w:val="center"/>
        <w:tblLook w:val="04A0" w:firstRow="1" w:lastRow="0" w:firstColumn="1" w:lastColumn="0" w:noHBand="0" w:noVBand="1"/>
      </w:tblPr>
      <w:tblGrid>
        <w:gridCol w:w="2348"/>
        <w:gridCol w:w="2872"/>
        <w:gridCol w:w="3410"/>
      </w:tblGrid>
      <w:tr w:rsidR="00E2241C" w:rsidRPr="004063B2" w14:paraId="63220AC2" w14:textId="77777777">
        <w:trPr>
          <w:jc w:val="center"/>
        </w:trPr>
        <w:tc>
          <w:tcPr>
            <w:tcW w:w="2551" w:type="dxa"/>
            <w:shd w:val="clear" w:color="auto" w:fill="1A3A5C"/>
          </w:tcPr>
          <w:p w14:paraId="045A22C3" w14:textId="77777777" w:rsidR="00E2241C" w:rsidRPr="004063B2" w:rsidRDefault="00000000">
            <w:pPr>
              <w:jc w:val="center"/>
              <w:rPr>
                <w:szCs w:val="28"/>
              </w:rPr>
            </w:pPr>
            <w:r w:rsidRPr="004063B2">
              <w:rPr>
                <w:b/>
                <w:color w:val="FFFFFF"/>
                <w:szCs w:val="28"/>
              </w:rPr>
              <w:t>Lỗi</w:t>
            </w:r>
          </w:p>
        </w:tc>
        <w:tc>
          <w:tcPr>
            <w:tcW w:w="3118" w:type="dxa"/>
            <w:shd w:val="clear" w:color="auto" w:fill="1A3A5C"/>
          </w:tcPr>
          <w:p w14:paraId="10F45741" w14:textId="77777777" w:rsidR="00E2241C" w:rsidRPr="004063B2" w:rsidRDefault="00000000">
            <w:pPr>
              <w:jc w:val="center"/>
              <w:rPr>
                <w:szCs w:val="28"/>
              </w:rPr>
            </w:pPr>
            <w:r w:rsidRPr="004063B2">
              <w:rPr>
                <w:b/>
                <w:color w:val="FFFFFF"/>
                <w:szCs w:val="28"/>
              </w:rPr>
              <w:t>Nguyên nhân</w:t>
            </w:r>
          </w:p>
        </w:tc>
        <w:tc>
          <w:tcPr>
            <w:tcW w:w="3685" w:type="dxa"/>
            <w:shd w:val="clear" w:color="auto" w:fill="1A3A5C"/>
          </w:tcPr>
          <w:p w14:paraId="08C405E0" w14:textId="77777777" w:rsidR="00E2241C" w:rsidRPr="004063B2" w:rsidRDefault="00000000">
            <w:pPr>
              <w:jc w:val="center"/>
              <w:rPr>
                <w:szCs w:val="28"/>
              </w:rPr>
            </w:pPr>
            <w:r w:rsidRPr="004063B2">
              <w:rPr>
                <w:b/>
                <w:color w:val="FFFFFF"/>
                <w:szCs w:val="28"/>
              </w:rPr>
              <w:t>Cách khắc phục</w:t>
            </w:r>
          </w:p>
        </w:tc>
      </w:tr>
      <w:tr w:rsidR="00E2241C" w:rsidRPr="004063B2" w14:paraId="09365911" w14:textId="77777777">
        <w:trPr>
          <w:jc w:val="center"/>
        </w:trPr>
        <w:tc>
          <w:tcPr>
            <w:tcW w:w="2551" w:type="dxa"/>
            <w:shd w:val="clear" w:color="auto" w:fill="F0F5FA"/>
          </w:tcPr>
          <w:p w14:paraId="2C03B102" w14:textId="77777777" w:rsidR="00E2241C" w:rsidRPr="004063B2" w:rsidRDefault="00000000">
            <w:pPr>
              <w:rPr>
                <w:szCs w:val="28"/>
              </w:rPr>
            </w:pPr>
            <w:r w:rsidRPr="004063B2">
              <w:rPr>
                <w:szCs w:val="28"/>
              </w:rPr>
              <w:t>Không Hatch được</w:t>
            </w:r>
          </w:p>
        </w:tc>
        <w:tc>
          <w:tcPr>
            <w:tcW w:w="3118" w:type="dxa"/>
            <w:shd w:val="clear" w:color="auto" w:fill="F0F5FA"/>
          </w:tcPr>
          <w:p w14:paraId="24AA6F39" w14:textId="77777777" w:rsidR="00E2241C" w:rsidRPr="004063B2" w:rsidRDefault="00000000">
            <w:pPr>
              <w:rPr>
                <w:szCs w:val="28"/>
              </w:rPr>
            </w:pPr>
            <w:r w:rsidRPr="004063B2">
              <w:rPr>
                <w:szCs w:val="28"/>
              </w:rPr>
              <w:t>Hình chưa kín (open curve)</w:t>
            </w:r>
          </w:p>
        </w:tc>
        <w:tc>
          <w:tcPr>
            <w:tcW w:w="3685" w:type="dxa"/>
            <w:shd w:val="clear" w:color="auto" w:fill="F0F5FA"/>
          </w:tcPr>
          <w:p w14:paraId="39799AD9" w14:textId="77777777" w:rsidR="00E2241C" w:rsidRPr="004063B2" w:rsidRDefault="00000000">
            <w:pPr>
              <w:rPr>
                <w:szCs w:val="28"/>
              </w:rPr>
            </w:pPr>
            <w:r w:rsidRPr="004063B2">
              <w:rPr>
                <w:szCs w:val="28"/>
              </w:rPr>
              <w:t>Dùng Node Edit → Close curve.</w:t>
            </w:r>
            <w:r w:rsidRPr="004063B2">
              <w:rPr>
                <w:szCs w:val="28"/>
              </w:rPr>
              <w:br/>
              <w:t>Hoặc vẽ lại hình kín.</w:t>
            </w:r>
          </w:p>
        </w:tc>
      </w:tr>
      <w:tr w:rsidR="00E2241C" w:rsidRPr="004063B2" w14:paraId="71FF9872" w14:textId="77777777">
        <w:trPr>
          <w:jc w:val="center"/>
        </w:trPr>
        <w:tc>
          <w:tcPr>
            <w:tcW w:w="2551" w:type="dxa"/>
            <w:shd w:val="clear" w:color="auto" w:fill="FFFFFF"/>
          </w:tcPr>
          <w:p w14:paraId="050399AD" w14:textId="77777777" w:rsidR="00E2241C" w:rsidRPr="004063B2" w:rsidRDefault="00000000">
            <w:pPr>
              <w:rPr>
                <w:szCs w:val="28"/>
              </w:rPr>
            </w:pPr>
            <w:r w:rsidRPr="004063B2">
              <w:rPr>
                <w:szCs w:val="28"/>
              </w:rPr>
              <w:t>Hatch bị lệch, không đều</w:t>
            </w:r>
          </w:p>
        </w:tc>
        <w:tc>
          <w:tcPr>
            <w:tcW w:w="3118" w:type="dxa"/>
            <w:shd w:val="clear" w:color="auto" w:fill="FFFFFF"/>
          </w:tcPr>
          <w:p w14:paraId="762B33AC" w14:textId="77777777" w:rsidR="00E2241C" w:rsidRPr="004063B2" w:rsidRDefault="00000000">
            <w:pPr>
              <w:rPr>
                <w:szCs w:val="28"/>
              </w:rPr>
            </w:pPr>
            <w:r w:rsidRPr="004063B2">
              <w:rPr>
                <w:szCs w:val="28"/>
              </w:rPr>
              <w:t>Không bật Average Distribute Line</w:t>
            </w:r>
          </w:p>
        </w:tc>
        <w:tc>
          <w:tcPr>
            <w:tcW w:w="3685" w:type="dxa"/>
            <w:shd w:val="clear" w:color="auto" w:fill="FFFFFF"/>
          </w:tcPr>
          <w:p w14:paraId="726A45AB" w14:textId="77777777" w:rsidR="00E2241C" w:rsidRPr="004063B2" w:rsidRDefault="00000000">
            <w:pPr>
              <w:rPr>
                <w:szCs w:val="28"/>
              </w:rPr>
            </w:pPr>
            <w:r w:rsidRPr="004063B2">
              <w:rPr>
                <w:szCs w:val="28"/>
              </w:rPr>
              <w:t>Bật Average Distribute Line.</w:t>
            </w:r>
          </w:p>
        </w:tc>
      </w:tr>
      <w:tr w:rsidR="00E2241C" w:rsidRPr="004063B2" w14:paraId="074AC3EC" w14:textId="77777777">
        <w:trPr>
          <w:jc w:val="center"/>
        </w:trPr>
        <w:tc>
          <w:tcPr>
            <w:tcW w:w="2551" w:type="dxa"/>
            <w:shd w:val="clear" w:color="auto" w:fill="F0F5FA"/>
          </w:tcPr>
          <w:p w14:paraId="758839D5" w14:textId="77777777" w:rsidR="00E2241C" w:rsidRPr="004063B2" w:rsidRDefault="00000000">
            <w:pPr>
              <w:rPr>
                <w:szCs w:val="28"/>
              </w:rPr>
            </w:pPr>
            <w:r w:rsidRPr="004063B2">
              <w:rPr>
                <w:szCs w:val="28"/>
              </w:rPr>
              <w:t>Bề mặt thấy rõ kẽ hở (sọc)</w:t>
            </w:r>
          </w:p>
        </w:tc>
        <w:tc>
          <w:tcPr>
            <w:tcW w:w="3118" w:type="dxa"/>
            <w:shd w:val="clear" w:color="auto" w:fill="F0F5FA"/>
          </w:tcPr>
          <w:p w14:paraId="061F9A4B" w14:textId="77777777" w:rsidR="00E2241C" w:rsidRPr="004063B2" w:rsidRDefault="00000000">
            <w:pPr>
              <w:rPr>
                <w:szCs w:val="28"/>
              </w:rPr>
            </w:pPr>
            <w:r w:rsidRPr="004063B2">
              <w:rPr>
                <w:szCs w:val="28"/>
              </w:rPr>
              <w:t>Line Space quá lớn so với đường kính tia</w:t>
            </w:r>
          </w:p>
        </w:tc>
        <w:tc>
          <w:tcPr>
            <w:tcW w:w="3685" w:type="dxa"/>
            <w:shd w:val="clear" w:color="auto" w:fill="F0F5FA"/>
          </w:tcPr>
          <w:p w14:paraId="056ED0BE" w14:textId="77777777" w:rsidR="00E2241C" w:rsidRPr="004063B2" w:rsidRDefault="00000000">
            <w:pPr>
              <w:rPr>
                <w:szCs w:val="28"/>
              </w:rPr>
            </w:pPr>
            <w:r w:rsidRPr="004063B2">
              <w:rPr>
                <w:szCs w:val="28"/>
              </w:rPr>
              <w:t>Giảm Line Space.</w:t>
            </w:r>
            <w:r w:rsidRPr="004063B2">
              <w:rPr>
                <w:szCs w:val="28"/>
              </w:rPr>
              <w:br/>
              <w:t>Hoặc tăng Mark Loop.</w:t>
            </w:r>
          </w:p>
        </w:tc>
      </w:tr>
      <w:tr w:rsidR="00E2241C" w:rsidRPr="004063B2" w14:paraId="0662FCBB" w14:textId="77777777">
        <w:trPr>
          <w:jc w:val="center"/>
        </w:trPr>
        <w:tc>
          <w:tcPr>
            <w:tcW w:w="2551" w:type="dxa"/>
            <w:shd w:val="clear" w:color="auto" w:fill="FFFFFF"/>
          </w:tcPr>
          <w:p w14:paraId="5A4ADF5E" w14:textId="77777777" w:rsidR="00E2241C" w:rsidRPr="004063B2" w:rsidRDefault="00000000">
            <w:pPr>
              <w:rPr>
                <w:szCs w:val="28"/>
              </w:rPr>
            </w:pPr>
            <w:r w:rsidRPr="004063B2">
              <w:rPr>
                <w:szCs w:val="28"/>
              </w:rPr>
              <w:t>Viền bị lem, Hatch tràn ra ngoài</w:t>
            </w:r>
          </w:p>
        </w:tc>
        <w:tc>
          <w:tcPr>
            <w:tcW w:w="3118" w:type="dxa"/>
            <w:shd w:val="clear" w:color="auto" w:fill="FFFFFF"/>
          </w:tcPr>
          <w:p w14:paraId="0568008E" w14:textId="77777777" w:rsidR="00E2241C" w:rsidRPr="004063B2" w:rsidRDefault="00000000">
            <w:pPr>
              <w:rPr>
                <w:szCs w:val="28"/>
              </w:rPr>
            </w:pPr>
            <w:r w:rsidRPr="004063B2">
              <w:rPr>
                <w:szCs w:val="28"/>
              </w:rPr>
              <w:t>Edge Offset = 0, tia có bán kính</w:t>
            </w:r>
          </w:p>
        </w:tc>
        <w:tc>
          <w:tcPr>
            <w:tcW w:w="3685" w:type="dxa"/>
            <w:shd w:val="clear" w:color="auto" w:fill="FFFFFF"/>
          </w:tcPr>
          <w:p w14:paraId="01E9EE2E" w14:textId="77777777" w:rsidR="00E2241C" w:rsidRPr="004063B2" w:rsidRDefault="00000000">
            <w:pPr>
              <w:rPr>
                <w:szCs w:val="28"/>
              </w:rPr>
            </w:pPr>
            <w:r w:rsidRPr="004063B2">
              <w:rPr>
                <w:szCs w:val="28"/>
              </w:rPr>
              <w:t>Tăng Edge Offset 0.02–0.05.</w:t>
            </w:r>
            <w:r w:rsidRPr="004063B2">
              <w:rPr>
                <w:szCs w:val="28"/>
              </w:rPr>
              <w:br/>
              <w:t>Bật Mark Contour.</w:t>
            </w:r>
          </w:p>
        </w:tc>
      </w:tr>
      <w:tr w:rsidR="00E2241C" w:rsidRPr="004063B2" w14:paraId="382CBA17" w14:textId="77777777">
        <w:trPr>
          <w:jc w:val="center"/>
        </w:trPr>
        <w:tc>
          <w:tcPr>
            <w:tcW w:w="2551" w:type="dxa"/>
            <w:shd w:val="clear" w:color="auto" w:fill="F0F5FA"/>
          </w:tcPr>
          <w:p w14:paraId="1E86573F" w14:textId="77777777" w:rsidR="00E2241C" w:rsidRPr="004063B2" w:rsidRDefault="00000000">
            <w:pPr>
              <w:rPr>
                <w:szCs w:val="28"/>
              </w:rPr>
            </w:pPr>
            <w:r w:rsidRPr="004063B2">
              <w:rPr>
                <w:szCs w:val="28"/>
              </w:rPr>
              <w:t>Góc nhọn bị cháy đen quá mức</w:t>
            </w:r>
          </w:p>
        </w:tc>
        <w:tc>
          <w:tcPr>
            <w:tcW w:w="3118" w:type="dxa"/>
            <w:shd w:val="clear" w:color="auto" w:fill="F0F5FA"/>
          </w:tcPr>
          <w:p w14:paraId="22CDD708" w14:textId="77777777" w:rsidR="00E2241C" w:rsidRPr="004063B2" w:rsidRDefault="00000000">
            <w:pPr>
              <w:rPr>
                <w:szCs w:val="28"/>
              </w:rPr>
            </w:pPr>
            <w:r w:rsidRPr="004063B2">
              <w:rPr>
                <w:szCs w:val="28"/>
              </w:rPr>
              <w:t>Tích nhiệt ở góc</w:t>
            </w:r>
          </w:p>
        </w:tc>
        <w:tc>
          <w:tcPr>
            <w:tcW w:w="3685" w:type="dxa"/>
            <w:shd w:val="clear" w:color="auto" w:fill="F0F5FA"/>
          </w:tcPr>
          <w:p w14:paraId="4DBF1F9D" w14:textId="77777777" w:rsidR="00E2241C" w:rsidRPr="004063B2" w:rsidRDefault="00000000">
            <w:pPr>
              <w:rPr>
                <w:szCs w:val="28"/>
              </w:rPr>
            </w:pPr>
            <w:r w:rsidRPr="004063B2">
              <w:rPr>
                <w:szCs w:val="28"/>
              </w:rPr>
              <w:t>Tăng Line Reduction 0.02–0.05.</w:t>
            </w:r>
            <w:r w:rsidRPr="004063B2">
              <w:rPr>
                <w:szCs w:val="28"/>
              </w:rPr>
              <w:br/>
              <w:t>Giảm Power hoặc tăng Speed.</w:t>
            </w:r>
          </w:p>
        </w:tc>
      </w:tr>
      <w:tr w:rsidR="00E2241C" w:rsidRPr="004063B2" w14:paraId="4A588161" w14:textId="77777777">
        <w:trPr>
          <w:jc w:val="center"/>
        </w:trPr>
        <w:tc>
          <w:tcPr>
            <w:tcW w:w="2551" w:type="dxa"/>
            <w:shd w:val="clear" w:color="auto" w:fill="FFFFFF"/>
          </w:tcPr>
          <w:p w14:paraId="26EBE3AB" w14:textId="77777777" w:rsidR="00E2241C" w:rsidRPr="004063B2" w:rsidRDefault="00000000">
            <w:pPr>
              <w:rPr>
                <w:szCs w:val="28"/>
              </w:rPr>
            </w:pPr>
            <w:r w:rsidRPr="004063B2">
              <w:rPr>
                <w:szCs w:val="28"/>
              </w:rPr>
              <w:t>2 hình Hatch không thẳng hàng</w:t>
            </w:r>
          </w:p>
        </w:tc>
        <w:tc>
          <w:tcPr>
            <w:tcW w:w="3118" w:type="dxa"/>
            <w:shd w:val="clear" w:color="auto" w:fill="FFFFFF"/>
          </w:tcPr>
          <w:p w14:paraId="4289CC65" w14:textId="77777777" w:rsidR="00E2241C" w:rsidRPr="004063B2" w:rsidRDefault="00000000">
            <w:pPr>
              <w:rPr>
                <w:szCs w:val="28"/>
              </w:rPr>
            </w:pPr>
            <w:r w:rsidRPr="004063B2">
              <w:rPr>
                <w:szCs w:val="28"/>
              </w:rPr>
              <w:t>Không bật All Calc</w:t>
            </w:r>
          </w:p>
        </w:tc>
        <w:tc>
          <w:tcPr>
            <w:tcW w:w="3685" w:type="dxa"/>
            <w:shd w:val="clear" w:color="auto" w:fill="FFFFFF"/>
          </w:tcPr>
          <w:p w14:paraId="3B731E27" w14:textId="77777777" w:rsidR="00E2241C" w:rsidRPr="004063B2" w:rsidRDefault="00000000">
            <w:pPr>
              <w:rPr>
                <w:szCs w:val="28"/>
              </w:rPr>
            </w:pPr>
            <w:r w:rsidRPr="004063B2">
              <w:rPr>
                <w:szCs w:val="28"/>
              </w:rPr>
              <w:t>Chọn tất cả hình → bật All Calc.</w:t>
            </w:r>
          </w:p>
        </w:tc>
      </w:tr>
      <w:tr w:rsidR="00E2241C" w:rsidRPr="004063B2" w14:paraId="5753250B" w14:textId="77777777">
        <w:trPr>
          <w:jc w:val="center"/>
        </w:trPr>
        <w:tc>
          <w:tcPr>
            <w:tcW w:w="2551" w:type="dxa"/>
            <w:shd w:val="clear" w:color="auto" w:fill="F0F5FA"/>
          </w:tcPr>
          <w:p w14:paraId="40683D75" w14:textId="77777777" w:rsidR="00E2241C" w:rsidRPr="004063B2" w:rsidRDefault="00000000">
            <w:pPr>
              <w:rPr>
                <w:szCs w:val="28"/>
              </w:rPr>
            </w:pPr>
            <w:r w:rsidRPr="004063B2">
              <w:rPr>
                <w:szCs w:val="28"/>
              </w:rPr>
              <w:t>Hatch quá chậm</w:t>
            </w:r>
          </w:p>
        </w:tc>
        <w:tc>
          <w:tcPr>
            <w:tcW w:w="3118" w:type="dxa"/>
            <w:shd w:val="clear" w:color="auto" w:fill="F0F5FA"/>
          </w:tcPr>
          <w:p w14:paraId="7A0A7576" w14:textId="77777777" w:rsidR="00E2241C" w:rsidRPr="004063B2" w:rsidRDefault="00000000">
            <w:pPr>
              <w:rPr>
                <w:szCs w:val="28"/>
              </w:rPr>
            </w:pPr>
            <w:r w:rsidRPr="004063B2">
              <w:rPr>
                <w:szCs w:val="28"/>
              </w:rPr>
              <w:t>Line Space quá nhỏ, Speed quá thấp</w:t>
            </w:r>
          </w:p>
        </w:tc>
        <w:tc>
          <w:tcPr>
            <w:tcW w:w="3685" w:type="dxa"/>
            <w:shd w:val="clear" w:color="auto" w:fill="F0F5FA"/>
          </w:tcPr>
          <w:p w14:paraId="7E492666" w14:textId="77777777" w:rsidR="00E2241C" w:rsidRPr="004063B2" w:rsidRDefault="00000000">
            <w:pPr>
              <w:rPr>
                <w:szCs w:val="28"/>
              </w:rPr>
            </w:pPr>
            <w:r w:rsidRPr="004063B2">
              <w:rPr>
                <w:szCs w:val="28"/>
              </w:rPr>
              <w:t>Tăng Line Space hoặc Speed.</w:t>
            </w:r>
            <w:r w:rsidRPr="004063B2">
              <w:rPr>
                <w:szCs w:val="28"/>
              </w:rPr>
              <w:br/>
              <w:t>Dùng Bidirectional.</w:t>
            </w:r>
          </w:p>
        </w:tc>
      </w:tr>
      <w:tr w:rsidR="00E2241C" w:rsidRPr="004063B2" w14:paraId="59ACF5AD" w14:textId="77777777">
        <w:trPr>
          <w:jc w:val="center"/>
        </w:trPr>
        <w:tc>
          <w:tcPr>
            <w:tcW w:w="2551" w:type="dxa"/>
            <w:shd w:val="clear" w:color="auto" w:fill="FFFFFF"/>
          </w:tcPr>
          <w:p w14:paraId="2BC0F8EE" w14:textId="77777777" w:rsidR="00E2241C" w:rsidRPr="004063B2" w:rsidRDefault="00000000">
            <w:pPr>
              <w:rPr>
                <w:szCs w:val="28"/>
              </w:rPr>
            </w:pPr>
            <w:r w:rsidRPr="004063B2">
              <w:rPr>
                <w:szCs w:val="28"/>
              </w:rPr>
              <w:t>Kết quả Hatch bị "moiré"</w:t>
            </w:r>
          </w:p>
        </w:tc>
        <w:tc>
          <w:tcPr>
            <w:tcW w:w="3118" w:type="dxa"/>
            <w:shd w:val="clear" w:color="auto" w:fill="FFFFFF"/>
          </w:tcPr>
          <w:p w14:paraId="251A8573" w14:textId="77777777" w:rsidR="00E2241C" w:rsidRPr="004063B2" w:rsidRDefault="00000000">
            <w:pPr>
              <w:rPr>
                <w:szCs w:val="28"/>
              </w:rPr>
            </w:pPr>
            <w:r w:rsidRPr="004063B2">
              <w:rPr>
                <w:szCs w:val="28"/>
              </w:rPr>
              <w:t>Góc Hatch trùng với hoa văn vật liệu</w:t>
            </w:r>
          </w:p>
        </w:tc>
        <w:tc>
          <w:tcPr>
            <w:tcW w:w="3685" w:type="dxa"/>
            <w:shd w:val="clear" w:color="auto" w:fill="FFFFFF"/>
          </w:tcPr>
          <w:p w14:paraId="057E4F18" w14:textId="77777777" w:rsidR="00E2241C" w:rsidRPr="004063B2" w:rsidRDefault="00000000">
            <w:pPr>
              <w:rPr>
                <w:szCs w:val="28"/>
              </w:rPr>
            </w:pPr>
            <w:r w:rsidRPr="004063B2">
              <w:rPr>
                <w:szCs w:val="28"/>
              </w:rPr>
              <w:t>Đổi Angle (thử 15°, 30°, 60°).</w:t>
            </w:r>
          </w:p>
        </w:tc>
      </w:tr>
    </w:tbl>
    <w:p w14:paraId="5B59E342" w14:textId="77777777" w:rsidR="00E2241C" w:rsidRDefault="00E2241C"/>
    <w:p w14:paraId="6419A0A5" w14:textId="77777777" w:rsidR="009F26AB" w:rsidRDefault="009F26AB"/>
    <w:p w14:paraId="55EE5DA2" w14:textId="146DB5FF" w:rsidR="009F26AB" w:rsidRPr="009F26AB" w:rsidRDefault="009F26AB" w:rsidP="009F26AB">
      <w:pPr>
        <w:pBdr>
          <w:bottom w:val="single" w:sz="8" w:space="2" w:color="003366"/>
        </w:pBdr>
      </w:pPr>
      <w:r>
        <w:rPr>
          <w:b/>
          <w:color w:val="003366"/>
          <w:sz w:val="30"/>
        </w:rPr>
        <w:t>IX</w:t>
      </w:r>
      <w:r w:rsidRPr="009F26AB">
        <w:rPr>
          <w:b/>
          <w:color w:val="003366"/>
          <w:sz w:val="30"/>
        </w:rPr>
        <w:t>. OBJECT PROPERTIES — THUỘC TÍNH ĐỐI TƯỢNG</w:t>
      </w:r>
    </w:p>
    <w:p w14:paraId="348AF395" w14:textId="3F21F355" w:rsidR="009F26AB" w:rsidRPr="009F26AB" w:rsidRDefault="009F26AB" w:rsidP="009F26AB">
      <w:pPr>
        <w:ind w:left="170"/>
      </w:pPr>
      <w:r w:rsidRPr="009F26AB">
        <w:rPr>
          <w:noProof/>
        </w:rPr>
        <w:drawing>
          <wp:anchor distT="0" distB="0" distL="114300" distR="114300" simplePos="0" relativeHeight="251658240" behindDoc="0" locked="0" layoutInCell="1" allowOverlap="1" wp14:anchorId="3AD67E55" wp14:editId="18316CE4">
            <wp:simplePos x="0" y="0"/>
            <wp:positionH relativeFrom="column">
              <wp:posOffset>3810000</wp:posOffset>
            </wp:positionH>
            <wp:positionV relativeFrom="paragraph">
              <wp:posOffset>358140</wp:posOffset>
            </wp:positionV>
            <wp:extent cx="1645920" cy="1892864"/>
            <wp:effectExtent l="0" t="0" r="0" b="0"/>
            <wp:wrapNone/>
            <wp:docPr id="35190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09578" name=""/>
                    <pic:cNvPicPr/>
                  </pic:nvPicPr>
                  <pic:blipFill>
                    <a:blip r:embed="rId6"/>
                    <a:stretch>
                      <a:fillRect/>
                    </a:stretch>
                  </pic:blipFill>
                  <pic:spPr>
                    <a:xfrm>
                      <a:off x="0" y="0"/>
                      <a:ext cx="1645920" cy="1892864"/>
                    </a:xfrm>
                    <a:prstGeom prst="rect">
                      <a:avLst/>
                    </a:prstGeom>
                  </pic:spPr>
                </pic:pic>
              </a:graphicData>
            </a:graphic>
            <wp14:sizeRelH relativeFrom="margin">
              <wp14:pctWidth>0</wp14:pctWidth>
            </wp14:sizeRelH>
            <wp14:sizeRelV relativeFrom="margin">
              <wp14:pctHeight>0</wp14:pctHeight>
            </wp14:sizeRelV>
          </wp:anchor>
        </w:drawing>
      </w:r>
      <w:r w:rsidRPr="009F26AB">
        <w:t>Object Properties là bảng thuộc tính hiển thị ở BÊN TRÁI màn hình chính EZCAD. Khi chọn 1 đối tượng (hình vẽ, chữ, vector đã import...), bảng này cho phép chỉnh vị trí, kích thước, và góc xoay của đối tượng đó.</w:t>
      </w:r>
    </w:p>
    <w:p w14:paraId="51AF6BE7" w14:textId="206C3090" w:rsidR="009F26AB" w:rsidRPr="009F26AB" w:rsidRDefault="009F26AB" w:rsidP="009F26AB">
      <w:r w:rsidRPr="009F26AB">
        <w:rPr>
          <w:rFonts w:ascii="Cambria Math" w:hAnsi="Cambria Math" w:cs="Cambria Math"/>
          <w:b/>
          <w:color w:val="1E5082"/>
          <w:sz w:val="24"/>
        </w:rPr>
        <w:t>▸</w:t>
      </w:r>
      <w:r w:rsidRPr="009F26AB">
        <w:rPr>
          <w:b/>
          <w:color w:val="1E5082"/>
          <w:sz w:val="24"/>
        </w:rPr>
        <w:t xml:space="preserve"> </w:t>
      </w:r>
      <w:r>
        <w:rPr>
          <w:b/>
          <w:color w:val="1E5082"/>
          <w:sz w:val="24"/>
        </w:rPr>
        <w:t>9</w:t>
      </w:r>
      <w:r w:rsidRPr="009F26AB">
        <w:rPr>
          <w:b/>
          <w:color w:val="1E5082"/>
          <w:sz w:val="24"/>
        </w:rPr>
        <w:t>.1 Vị trí bảng Object Properties</w:t>
      </w:r>
    </w:p>
    <w:p w14:paraId="51CB4F6A" w14:textId="77777777" w:rsidR="009F26AB" w:rsidRPr="009F26AB" w:rsidRDefault="009F26AB" w:rsidP="009F26AB">
      <w:pPr>
        <w:tabs>
          <w:tab w:val="num" w:pos="360"/>
        </w:tabs>
        <w:ind w:left="567" w:hanging="360"/>
        <w:contextualSpacing/>
      </w:pPr>
      <w:r w:rsidRPr="009F26AB">
        <w:t>Nằm ở cột bên TRÁI giao diện chính EZCAD.</w:t>
      </w:r>
    </w:p>
    <w:p w14:paraId="7FB26ED2" w14:textId="77777777" w:rsidR="009F26AB" w:rsidRPr="009F26AB" w:rsidRDefault="009F26AB" w:rsidP="009F26AB">
      <w:pPr>
        <w:tabs>
          <w:tab w:val="num" w:pos="360"/>
        </w:tabs>
        <w:ind w:left="567" w:hanging="360"/>
        <w:contextualSpacing/>
      </w:pPr>
      <w:r w:rsidRPr="009F26AB">
        <w:t>Xuất hiện khi có đối tượng được chọn (click vào hình).</w:t>
      </w:r>
    </w:p>
    <w:p w14:paraId="19CA5F0E" w14:textId="77777777" w:rsidR="009F26AB" w:rsidRDefault="009F26AB" w:rsidP="009F26AB">
      <w:pPr>
        <w:tabs>
          <w:tab w:val="num" w:pos="360"/>
        </w:tabs>
        <w:ind w:left="567" w:hanging="360"/>
        <w:contextualSpacing/>
      </w:pPr>
      <w:r w:rsidRPr="009F26AB">
        <w:t xml:space="preserve">Nếu không thấy: kiểm tra đã chọn đối tượng chưa, </w:t>
      </w:r>
    </w:p>
    <w:p w14:paraId="7B525BE8" w14:textId="0D1C8296" w:rsidR="009F26AB" w:rsidRDefault="009F26AB" w:rsidP="009F26AB">
      <w:pPr>
        <w:tabs>
          <w:tab w:val="num" w:pos="360"/>
        </w:tabs>
        <w:ind w:left="567" w:hanging="360"/>
        <w:contextualSpacing/>
      </w:pPr>
      <w:r w:rsidRPr="009F26AB">
        <w:t>hoặc vào View → Object Properties.</w:t>
      </w:r>
    </w:p>
    <w:p w14:paraId="0AF766F4" w14:textId="0CE7E32E" w:rsidR="009F26AB" w:rsidRPr="009F26AB" w:rsidRDefault="009F26AB" w:rsidP="009F26AB">
      <w:pPr>
        <w:tabs>
          <w:tab w:val="num" w:pos="360"/>
        </w:tabs>
        <w:ind w:left="567" w:hanging="360"/>
        <w:contextualSpacing/>
      </w:pPr>
    </w:p>
    <w:p w14:paraId="219CC998" w14:textId="35E02023" w:rsidR="009F26AB" w:rsidRPr="009F26AB" w:rsidRDefault="009F26AB" w:rsidP="009F26AB">
      <w:r w:rsidRPr="009F26AB">
        <w:rPr>
          <w:rFonts w:ascii="Cambria Math" w:hAnsi="Cambria Math" w:cs="Cambria Math"/>
          <w:b/>
          <w:color w:val="1E5082"/>
          <w:sz w:val="24"/>
        </w:rPr>
        <w:t>▸</w:t>
      </w:r>
      <w:r w:rsidRPr="009F26AB">
        <w:rPr>
          <w:b/>
          <w:color w:val="1E5082"/>
          <w:sz w:val="24"/>
        </w:rPr>
        <w:t xml:space="preserve"> </w:t>
      </w:r>
      <w:r>
        <w:rPr>
          <w:b/>
          <w:color w:val="1E5082"/>
          <w:sz w:val="24"/>
        </w:rPr>
        <w:t>9</w:t>
      </w:r>
      <w:r w:rsidRPr="009F26AB">
        <w:rPr>
          <w:b/>
          <w:color w:val="1E5082"/>
          <w:sz w:val="24"/>
        </w:rPr>
        <w:t>.2 Các thông số trong Object Properties</w:t>
      </w:r>
      <w:r w:rsidRPr="009F26AB">
        <w:rPr>
          <w:noProof/>
        </w:rPr>
        <w:t xml:space="preserve"> </w:t>
      </w:r>
    </w:p>
    <w:tbl>
      <w:tblPr>
        <w:tblStyle w:val="TableGrid"/>
        <w:tblW w:w="0" w:type="auto"/>
        <w:jc w:val="center"/>
        <w:tblLook w:val="04A0" w:firstRow="1" w:lastRow="0" w:firstColumn="1" w:lastColumn="0" w:noHBand="0" w:noVBand="1"/>
      </w:tblPr>
      <w:tblGrid>
        <w:gridCol w:w="1917"/>
        <w:gridCol w:w="2672"/>
        <w:gridCol w:w="830"/>
        <w:gridCol w:w="3211"/>
      </w:tblGrid>
      <w:tr w:rsidR="009F26AB" w:rsidRPr="009F26AB" w14:paraId="13092686" w14:textId="77777777" w:rsidTr="006810C8">
        <w:trPr>
          <w:jc w:val="center"/>
        </w:trPr>
        <w:tc>
          <w:tcPr>
            <w:tcW w:w="1984" w:type="dxa"/>
            <w:shd w:val="clear" w:color="auto" w:fill="1A3A5C"/>
          </w:tcPr>
          <w:p w14:paraId="16EE9EDE" w14:textId="77777777" w:rsidR="009F26AB" w:rsidRPr="009F26AB" w:rsidRDefault="009F26AB" w:rsidP="009F26AB">
            <w:pPr>
              <w:spacing w:after="200" w:line="276" w:lineRule="auto"/>
              <w:jc w:val="center"/>
            </w:pPr>
            <w:r w:rsidRPr="009F26AB">
              <w:rPr>
                <w:b/>
                <w:color w:val="FFFFFF"/>
                <w:sz w:val="19"/>
              </w:rPr>
              <w:t>Thông số</w:t>
            </w:r>
          </w:p>
        </w:tc>
        <w:tc>
          <w:tcPr>
            <w:tcW w:w="2835" w:type="dxa"/>
            <w:shd w:val="clear" w:color="auto" w:fill="1A3A5C"/>
          </w:tcPr>
          <w:p w14:paraId="5B516B89" w14:textId="77777777" w:rsidR="009F26AB" w:rsidRPr="009F26AB" w:rsidRDefault="009F26AB" w:rsidP="009F26AB">
            <w:pPr>
              <w:spacing w:after="200" w:line="276" w:lineRule="auto"/>
              <w:jc w:val="center"/>
            </w:pPr>
            <w:r w:rsidRPr="009F26AB">
              <w:rPr>
                <w:b/>
                <w:color w:val="FFFFFF"/>
                <w:sz w:val="19"/>
              </w:rPr>
              <w:t>Ý nghĩa</w:t>
            </w:r>
          </w:p>
        </w:tc>
        <w:tc>
          <w:tcPr>
            <w:tcW w:w="850" w:type="dxa"/>
            <w:shd w:val="clear" w:color="auto" w:fill="1A3A5C"/>
          </w:tcPr>
          <w:p w14:paraId="5D974C25" w14:textId="77777777" w:rsidR="009F26AB" w:rsidRPr="009F26AB" w:rsidRDefault="009F26AB" w:rsidP="009F26AB">
            <w:pPr>
              <w:spacing w:after="200" w:line="276" w:lineRule="auto"/>
              <w:jc w:val="center"/>
            </w:pPr>
            <w:r w:rsidRPr="009F26AB">
              <w:rPr>
                <w:b/>
                <w:color w:val="FFFFFF"/>
                <w:sz w:val="19"/>
              </w:rPr>
              <w:t>Đơn vị</w:t>
            </w:r>
          </w:p>
        </w:tc>
        <w:tc>
          <w:tcPr>
            <w:tcW w:w="3402" w:type="dxa"/>
            <w:shd w:val="clear" w:color="auto" w:fill="1A3A5C"/>
          </w:tcPr>
          <w:p w14:paraId="10511E6E" w14:textId="3A961A55" w:rsidR="009F26AB" w:rsidRPr="009F26AB" w:rsidRDefault="009F26AB" w:rsidP="009F26AB">
            <w:pPr>
              <w:spacing w:after="200" w:line="276" w:lineRule="auto"/>
              <w:jc w:val="center"/>
            </w:pPr>
            <w:r w:rsidRPr="009F26AB">
              <w:rPr>
                <w:b/>
                <w:color w:val="FFFFFF"/>
                <w:sz w:val="19"/>
              </w:rPr>
              <w:t>Cách dùng</w:t>
            </w:r>
          </w:p>
        </w:tc>
      </w:tr>
      <w:tr w:rsidR="009F26AB" w:rsidRPr="009F26AB" w14:paraId="25B6A45D" w14:textId="77777777" w:rsidTr="006810C8">
        <w:trPr>
          <w:jc w:val="center"/>
        </w:trPr>
        <w:tc>
          <w:tcPr>
            <w:tcW w:w="1984" w:type="dxa"/>
            <w:shd w:val="clear" w:color="auto" w:fill="F0F5FA"/>
          </w:tcPr>
          <w:p w14:paraId="61179DDF" w14:textId="77777777" w:rsidR="009F26AB" w:rsidRPr="009F26AB" w:rsidRDefault="009F26AB" w:rsidP="009F26AB">
            <w:pPr>
              <w:spacing w:after="200" w:line="276" w:lineRule="auto"/>
            </w:pPr>
            <w:r w:rsidRPr="009F26AB">
              <w:rPr>
                <w:b/>
                <w:color w:val="003366"/>
                <w:sz w:val="19"/>
              </w:rPr>
              <w:t>X Position</w:t>
            </w:r>
          </w:p>
        </w:tc>
        <w:tc>
          <w:tcPr>
            <w:tcW w:w="2835" w:type="dxa"/>
            <w:shd w:val="clear" w:color="auto" w:fill="F0F5FA"/>
          </w:tcPr>
          <w:p w14:paraId="621060E1" w14:textId="410B1E8C" w:rsidR="009F26AB" w:rsidRPr="009F26AB" w:rsidRDefault="009F26AB" w:rsidP="009F26AB">
            <w:pPr>
              <w:spacing w:after="200" w:line="276" w:lineRule="auto"/>
            </w:pPr>
            <w:r w:rsidRPr="009F26AB">
              <w:rPr>
                <w:sz w:val="19"/>
              </w:rPr>
              <w:t>Tọa độ X của điểm mốc đối tượng</w:t>
            </w:r>
            <w:r w:rsidRPr="009F26AB">
              <w:rPr>
                <w:sz w:val="19"/>
              </w:rPr>
              <w:br/>
              <w:t>(góc dưới-trái theo mặc định)</w:t>
            </w:r>
          </w:p>
        </w:tc>
        <w:tc>
          <w:tcPr>
            <w:tcW w:w="850" w:type="dxa"/>
            <w:shd w:val="clear" w:color="auto" w:fill="F0F5FA"/>
          </w:tcPr>
          <w:p w14:paraId="29619505" w14:textId="1028E5BD" w:rsidR="009F26AB" w:rsidRPr="009F26AB" w:rsidRDefault="009F26AB" w:rsidP="009F26AB">
            <w:pPr>
              <w:spacing w:after="200" w:line="276" w:lineRule="auto"/>
            </w:pPr>
            <w:r w:rsidRPr="009F26AB">
              <w:rPr>
                <w:sz w:val="19"/>
              </w:rPr>
              <w:t>mm</w:t>
            </w:r>
          </w:p>
        </w:tc>
        <w:tc>
          <w:tcPr>
            <w:tcW w:w="3402" w:type="dxa"/>
            <w:shd w:val="clear" w:color="auto" w:fill="F0F5FA"/>
          </w:tcPr>
          <w:p w14:paraId="1F9EAF45" w14:textId="343BF9DF" w:rsidR="009F26AB" w:rsidRPr="009F26AB" w:rsidRDefault="009F26AB" w:rsidP="009F26AB">
            <w:pPr>
              <w:spacing w:after="200" w:line="276" w:lineRule="auto"/>
            </w:pPr>
            <w:r w:rsidRPr="009F26AB">
              <w:rPr>
                <w:sz w:val="19"/>
              </w:rPr>
              <w:t>Nhập số → hình dịch trái/phải.</w:t>
            </w:r>
            <w:r w:rsidRPr="009F26AB">
              <w:rPr>
                <w:sz w:val="19"/>
              </w:rPr>
              <w:br/>
              <w:t>Tăng = dịch phải, Giảm = dịch trái.</w:t>
            </w:r>
          </w:p>
        </w:tc>
      </w:tr>
      <w:tr w:rsidR="009F26AB" w:rsidRPr="009F26AB" w14:paraId="7EF1AB2C" w14:textId="77777777" w:rsidTr="006810C8">
        <w:trPr>
          <w:jc w:val="center"/>
        </w:trPr>
        <w:tc>
          <w:tcPr>
            <w:tcW w:w="1984" w:type="dxa"/>
            <w:shd w:val="clear" w:color="auto" w:fill="FFFFFF"/>
          </w:tcPr>
          <w:p w14:paraId="6ACC4366" w14:textId="77777777" w:rsidR="009F26AB" w:rsidRPr="009F26AB" w:rsidRDefault="009F26AB" w:rsidP="009F26AB">
            <w:pPr>
              <w:spacing w:after="200" w:line="276" w:lineRule="auto"/>
            </w:pPr>
            <w:r w:rsidRPr="009F26AB">
              <w:rPr>
                <w:b/>
                <w:color w:val="003366"/>
                <w:sz w:val="19"/>
              </w:rPr>
              <w:t>Y Position</w:t>
            </w:r>
          </w:p>
        </w:tc>
        <w:tc>
          <w:tcPr>
            <w:tcW w:w="2835" w:type="dxa"/>
            <w:shd w:val="clear" w:color="auto" w:fill="FFFFFF"/>
          </w:tcPr>
          <w:p w14:paraId="39428210" w14:textId="77777777" w:rsidR="009F26AB" w:rsidRPr="009F26AB" w:rsidRDefault="009F26AB" w:rsidP="009F26AB">
            <w:pPr>
              <w:spacing w:after="200" w:line="276" w:lineRule="auto"/>
            </w:pPr>
            <w:r w:rsidRPr="009F26AB">
              <w:rPr>
                <w:sz w:val="19"/>
              </w:rPr>
              <w:t>Tọa độ Y của điểm mốc đối tượng</w:t>
            </w:r>
            <w:r w:rsidRPr="009F26AB">
              <w:rPr>
                <w:sz w:val="19"/>
              </w:rPr>
              <w:br/>
            </w:r>
            <w:r w:rsidRPr="009F26AB">
              <w:rPr>
                <w:sz w:val="19"/>
              </w:rPr>
              <w:lastRenderedPageBreak/>
              <w:t>(góc dưới-trái theo mặc định)</w:t>
            </w:r>
          </w:p>
        </w:tc>
        <w:tc>
          <w:tcPr>
            <w:tcW w:w="850" w:type="dxa"/>
            <w:shd w:val="clear" w:color="auto" w:fill="FFFFFF"/>
          </w:tcPr>
          <w:p w14:paraId="478469C4" w14:textId="5A839E8B" w:rsidR="009F26AB" w:rsidRPr="009F26AB" w:rsidRDefault="009F26AB" w:rsidP="009F26AB">
            <w:pPr>
              <w:spacing w:after="200" w:line="276" w:lineRule="auto"/>
            </w:pPr>
            <w:r w:rsidRPr="009F26AB">
              <w:rPr>
                <w:sz w:val="19"/>
              </w:rPr>
              <w:lastRenderedPageBreak/>
              <w:t>mm</w:t>
            </w:r>
          </w:p>
        </w:tc>
        <w:tc>
          <w:tcPr>
            <w:tcW w:w="3402" w:type="dxa"/>
            <w:shd w:val="clear" w:color="auto" w:fill="FFFFFF"/>
          </w:tcPr>
          <w:p w14:paraId="3DDA68C2" w14:textId="77777777" w:rsidR="009F26AB" w:rsidRPr="009F26AB" w:rsidRDefault="009F26AB" w:rsidP="009F26AB">
            <w:pPr>
              <w:spacing w:after="200" w:line="276" w:lineRule="auto"/>
            </w:pPr>
            <w:r w:rsidRPr="009F26AB">
              <w:rPr>
                <w:sz w:val="19"/>
              </w:rPr>
              <w:t>Nhập số → hình dịch lên/xuống.</w:t>
            </w:r>
            <w:r w:rsidRPr="009F26AB">
              <w:rPr>
                <w:sz w:val="19"/>
              </w:rPr>
              <w:br/>
              <w:t>Tăng = dịch lên, Giảm = dịch xuống.</w:t>
            </w:r>
          </w:p>
        </w:tc>
      </w:tr>
      <w:tr w:rsidR="009F26AB" w:rsidRPr="009F26AB" w14:paraId="02DD7D7C" w14:textId="77777777" w:rsidTr="006810C8">
        <w:trPr>
          <w:jc w:val="center"/>
        </w:trPr>
        <w:tc>
          <w:tcPr>
            <w:tcW w:w="1984" w:type="dxa"/>
            <w:shd w:val="clear" w:color="auto" w:fill="F0F5FA"/>
          </w:tcPr>
          <w:p w14:paraId="1840A8E1" w14:textId="3C968674" w:rsidR="009F26AB" w:rsidRPr="009F26AB" w:rsidRDefault="009F26AB" w:rsidP="009F26AB">
            <w:pPr>
              <w:spacing w:after="200" w:line="276" w:lineRule="auto"/>
            </w:pPr>
            <w:r w:rsidRPr="009F26AB">
              <w:rPr>
                <w:b/>
                <w:color w:val="003366"/>
                <w:sz w:val="19"/>
              </w:rPr>
              <w:t>Z Position</w:t>
            </w:r>
          </w:p>
        </w:tc>
        <w:tc>
          <w:tcPr>
            <w:tcW w:w="2835" w:type="dxa"/>
            <w:shd w:val="clear" w:color="auto" w:fill="F0F5FA"/>
          </w:tcPr>
          <w:p w14:paraId="039B76D1" w14:textId="77777777" w:rsidR="009F26AB" w:rsidRPr="009F26AB" w:rsidRDefault="009F26AB" w:rsidP="009F26AB">
            <w:pPr>
              <w:spacing w:after="200" w:line="276" w:lineRule="auto"/>
            </w:pPr>
            <w:r w:rsidRPr="009F26AB">
              <w:rPr>
                <w:sz w:val="19"/>
              </w:rPr>
              <w:t>Tọa độ Z (độ cao) của đối tượng</w:t>
            </w:r>
          </w:p>
        </w:tc>
        <w:tc>
          <w:tcPr>
            <w:tcW w:w="850" w:type="dxa"/>
            <w:shd w:val="clear" w:color="auto" w:fill="F0F5FA"/>
          </w:tcPr>
          <w:p w14:paraId="7E29D071" w14:textId="77777777" w:rsidR="009F26AB" w:rsidRPr="009F26AB" w:rsidRDefault="009F26AB" w:rsidP="009F26AB">
            <w:pPr>
              <w:spacing w:after="200" w:line="276" w:lineRule="auto"/>
            </w:pPr>
            <w:r w:rsidRPr="009F26AB">
              <w:rPr>
                <w:sz w:val="19"/>
              </w:rPr>
              <w:t>mm</w:t>
            </w:r>
          </w:p>
        </w:tc>
        <w:tc>
          <w:tcPr>
            <w:tcW w:w="3402" w:type="dxa"/>
            <w:shd w:val="clear" w:color="auto" w:fill="F0F5FA"/>
          </w:tcPr>
          <w:p w14:paraId="252E78D0" w14:textId="77777777" w:rsidR="009F26AB" w:rsidRPr="009F26AB" w:rsidRDefault="009F26AB" w:rsidP="009F26AB">
            <w:pPr>
              <w:spacing w:after="200" w:line="276" w:lineRule="auto"/>
            </w:pPr>
            <w:r w:rsidRPr="009F26AB">
              <w:rPr>
                <w:sz w:val="19"/>
              </w:rPr>
              <w:t>Ít dùng. Chỉ dùng khi khắc 3D</w:t>
            </w:r>
            <w:r w:rsidRPr="009F26AB">
              <w:rPr>
                <w:sz w:val="19"/>
              </w:rPr>
              <w:br/>
              <w:t>hoặc nhiều tầng cao độ.</w:t>
            </w:r>
          </w:p>
        </w:tc>
      </w:tr>
      <w:tr w:rsidR="009F26AB" w:rsidRPr="009F26AB" w14:paraId="1D9D8666" w14:textId="77777777" w:rsidTr="006810C8">
        <w:trPr>
          <w:jc w:val="center"/>
        </w:trPr>
        <w:tc>
          <w:tcPr>
            <w:tcW w:w="1984" w:type="dxa"/>
            <w:shd w:val="clear" w:color="auto" w:fill="FFFFFF"/>
          </w:tcPr>
          <w:p w14:paraId="0623C130" w14:textId="3D33F940" w:rsidR="009F26AB" w:rsidRPr="009F26AB" w:rsidRDefault="009F26AB" w:rsidP="009F26AB">
            <w:pPr>
              <w:spacing w:after="200" w:line="276" w:lineRule="auto"/>
            </w:pPr>
            <w:r w:rsidRPr="009F26AB">
              <w:rPr>
                <w:b/>
                <w:color w:val="003366"/>
                <w:sz w:val="19"/>
              </w:rPr>
              <w:t>X Size</w:t>
            </w:r>
          </w:p>
        </w:tc>
        <w:tc>
          <w:tcPr>
            <w:tcW w:w="2835" w:type="dxa"/>
            <w:shd w:val="clear" w:color="auto" w:fill="FFFFFF"/>
          </w:tcPr>
          <w:p w14:paraId="24B6F854" w14:textId="77777777" w:rsidR="009F26AB" w:rsidRPr="009F26AB" w:rsidRDefault="009F26AB" w:rsidP="009F26AB">
            <w:pPr>
              <w:spacing w:after="200" w:line="276" w:lineRule="auto"/>
            </w:pPr>
            <w:r w:rsidRPr="009F26AB">
              <w:rPr>
                <w:sz w:val="19"/>
              </w:rPr>
              <w:t>Chiều rộng (ngang) của đối tượng</w:t>
            </w:r>
          </w:p>
        </w:tc>
        <w:tc>
          <w:tcPr>
            <w:tcW w:w="850" w:type="dxa"/>
            <w:shd w:val="clear" w:color="auto" w:fill="FFFFFF"/>
          </w:tcPr>
          <w:p w14:paraId="1A61673B" w14:textId="77777777" w:rsidR="009F26AB" w:rsidRPr="009F26AB" w:rsidRDefault="009F26AB" w:rsidP="009F26AB">
            <w:pPr>
              <w:spacing w:after="200" w:line="276" w:lineRule="auto"/>
            </w:pPr>
            <w:r w:rsidRPr="009F26AB">
              <w:rPr>
                <w:sz w:val="19"/>
              </w:rPr>
              <w:t>mm</w:t>
            </w:r>
          </w:p>
        </w:tc>
        <w:tc>
          <w:tcPr>
            <w:tcW w:w="3402" w:type="dxa"/>
            <w:shd w:val="clear" w:color="auto" w:fill="FFFFFF"/>
          </w:tcPr>
          <w:p w14:paraId="25C1F9EC" w14:textId="77777777" w:rsidR="009F26AB" w:rsidRPr="009F26AB" w:rsidRDefault="009F26AB" w:rsidP="009F26AB">
            <w:pPr>
              <w:spacing w:after="200" w:line="276" w:lineRule="auto"/>
            </w:pPr>
            <w:r w:rsidRPr="009F26AB">
              <w:rPr>
                <w:sz w:val="19"/>
              </w:rPr>
              <w:t>Nhập số → hình co/giãn ngang.</w:t>
            </w:r>
            <w:r w:rsidRPr="009F26AB">
              <w:rPr>
                <w:sz w:val="19"/>
              </w:rPr>
              <w:br/>
              <w:t>Hatch bên trong tự tô lại theo.</w:t>
            </w:r>
          </w:p>
        </w:tc>
      </w:tr>
      <w:tr w:rsidR="009F26AB" w:rsidRPr="009F26AB" w14:paraId="63514F51" w14:textId="77777777" w:rsidTr="006810C8">
        <w:trPr>
          <w:jc w:val="center"/>
        </w:trPr>
        <w:tc>
          <w:tcPr>
            <w:tcW w:w="1984" w:type="dxa"/>
            <w:shd w:val="clear" w:color="auto" w:fill="F0F5FA"/>
          </w:tcPr>
          <w:p w14:paraId="3F39C6F7" w14:textId="5B3755C7" w:rsidR="009F26AB" w:rsidRPr="009F26AB" w:rsidRDefault="009F26AB" w:rsidP="009F26AB">
            <w:pPr>
              <w:spacing w:after="200" w:line="276" w:lineRule="auto"/>
            </w:pPr>
            <w:r w:rsidRPr="009F26AB">
              <w:rPr>
                <w:b/>
                <w:color w:val="003366"/>
                <w:sz w:val="19"/>
              </w:rPr>
              <w:t>Y Size</w:t>
            </w:r>
          </w:p>
        </w:tc>
        <w:tc>
          <w:tcPr>
            <w:tcW w:w="2835" w:type="dxa"/>
            <w:shd w:val="clear" w:color="auto" w:fill="F0F5FA"/>
          </w:tcPr>
          <w:p w14:paraId="2692D400" w14:textId="77777777" w:rsidR="009F26AB" w:rsidRPr="009F26AB" w:rsidRDefault="009F26AB" w:rsidP="009F26AB">
            <w:pPr>
              <w:spacing w:after="200" w:line="276" w:lineRule="auto"/>
            </w:pPr>
            <w:r w:rsidRPr="009F26AB">
              <w:rPr>
                <w:sz w:val="19"/>
              </w:rPr>
              <w:t>Chiều cao (dọc) của đối tượng</w:t>
            </w:r>
          </w:p>
        </w:tc>
        <w:tc>
          <w:tcPr>
            <w:tcW w:w="850" w:type="dxa"/>
            <w:shd w:val="clear" w:color="auto" w:fill="F0F5FA"/>
          </w:tcPr>
          <w:p w14:paraId="69DBD31F" w14:textId="77777777" w:rsidR="009F26AB" w:rsidRPr="009F26AB" w:rsidRDefault="009F26AB" w:rsidP="009F26AB">
            <w:pPr>
              <w:spacing w:after="200" w:line="276" w:lineRule="auto"/>
            </w:pPr>
            <w:r w:rsidRPr="009F26AB">
              <w:rPr>
                <w:sz w:val="19"/>
              </w:rPr>
              <w:t>mm</w:t>
            </w:r>
          </w:p>
        </w:tc>
        <w:tc>
          <w:tcPr>
            <w:tcW w:w="3402" w:type="dxa"/>
            <w:shd w:val="clear" w:color="auto" w:fill="F0F5FA"/>
          </w:tcPr>
          <w:p w14:paraId="313F4546" w14:textId="77777777" w:rsidR="009F26AB" w:rsidRPr="009F26AB" w:rsidRDefault="009F26AB" w:rsidP="009F26AB">
            <w:pPr>
              <w:spacing w:after="200" w:line="276" w:lineRule="auto"/>
            </w:pPr>
            <w:r w:rsidRPr="009F26AB">
              <w:rPr>
                <w:sz w:val="19"/>
              </w:rPr>
              <w:t>Nhập số → hình co/giãn dọc.</w:t>
            </w:r>
            <w:r w:rsidRPr="009F26AB">
              <w:rPr>
                <w:sz w:val="19"/>
              </w:rPr>
              <w:br/>
              <w:t>Hatch bên trong tự tô lại theo.</w:t>
            </w:r>
          </w:p>
        </w:tc>
      </w:tr>
      <w:tr w:rsidR="009F26AB" w:rsidRPr="009F26AB" w14:paraId="4F2D210A" w14:textId="77777777" w:rsidTr="006810C8">
        <w:trPr>
          <w:jc w:val="center"/>
        </w:trPr>
        <w:tc>
          <w:tcPr>
            <w:tcW w:w="1984" w:type="dxa"/>
            <w:shd w:val="clear" w:color="auto" w:fill="FFFFFF"/>
          </w:tcPr>
          <w:p w14:paraId="415CBBCE" w14:textId="17291BAA" w:rsidR="009F26AB" w:rsidRPr="009F26AB" w:rsidRDefault="009F26AB" w:rsidP="009F26AB">
            <w:pPr>
              <w:spacing w:after="200" w:line="276" w:lineRule="auto"/>
            </w:pPr>
            <w:r w:rsidRPr="009F26AB">
              <w:rPr>
                <w:b/>
                <w:noProof/>
                <w:color w:val="1E5082"/>
                <w:sz w:val="24"/>
              </w:rPr>
              <w:drawing>
                <wp:anchor distT="0" distB="0" distL="114300" distR="114300" simplePos="0" relativeHeight="251659264" behindDoc="0" locked="0" layoutInCell="1" allowOverlap="1" wp14:anchorId="14B31553" wp14:editId="2CED0DFB">
                  <wp:simplePos x="0" y="0"/>
                  <wp:positionH relativeFrom="column">
                    <wp:posOffset>677545</wp:posOffset>
                  </wp:positionH>
                  <wp:positionV relativeFrom="paragraph">
                    <wp:posOffset>185420</wp:posOffset>
                  </wp:positionV>
                  <wp:extent cx="387350" cy="367654"/>
                  <wp:effectExtent l="0" t="0" r="0" b="0"/>
                  <wp:wrapNone/>
                  <wp:docPr id="9396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192" name=""/>
                          <pic:cNvPicPr/>
                        </pic:nvPicPr>
                        <pic:blipFill>
                          <a:blip r:embed="rId7"/>
                          <a:stretch>
                            <a:fillRect/>
                          </a:stretch>
                        </pic:blipFill>
                        <pic:spPr>
                          <a:xfrm>
                            <a:off x="0" y="0"/>
                            <a:ext cx="387350" cy="367654"/>
                          </a:xfrm>
                          <a:prstGeom prst="rect">
                            <a:avLst/>
                          </a:prstGeom>
                        </pic:spPr>
                      </pic:pic>
                    </a:graphicData>
                  </a:graphic>
                  <wp14:sizeRelH relativeFrom="margin">
                    <wp14:pctWidth>0</wp14:pctWidth>
                  </wp14:sizeRelH>
                  <wp14:sizeRelV relativeFrom="margin">
                    <wp14:pctHeight>0</wp14:pctHeight>
                  </wp14:sizeRelV>
                </wp:anchor>
              </w:drawing>
            </w:r>
            <w:r w:rsidRPr="009F26AB">
              <w:rPr>
                <w:rFonts w:ascii="Segoe UI Emoji" w:hAnsi="Segoe UI Emoji" w:cs="Segoe UI Emoji"/>
                <w:b/>
                <w:color w:val="003366"/>
                <w:sz w:val="19"/>
              </w:rPr>
              <w:t>🔒</w:t>
            </w:r>
            <w:r w:rsidRPr="009F26AB">
              <w:rPr>
                <w:b/>
                <w:color w:val="003366"/>
                <w:sz w:val="19"/>
              </w:rPr>
              <w:t xml:space="preserve"> Lock Ratio</w:t>
            </w:r>
            <w:r w:rsidRPr="009F26AB">
              <w:rPr>
                <w:b/>
                <w:color w:val="003366"/>
                <w:sz w:val="19"/>
              </w:rPr>
              <w:br/>
              <w:t>(Khóa tỉ lệ)</w:t>
            </w:r>
          </w:p>
        </w:tc>
        <w:tc>
          <w:tcPr>
            <w:tcW w:w="2835" w:type="dxa"/>
            <w:shd w:val="clear" w:color="auto" w:fill="FFFFFF"/>
          </w:tcPr>
          <w:p w14:paraId="1D9D9E76" w14:textId="38A1182C" w:rsidR="009F26AB" w:rsidRPr="009F26AB" w:rsidRDefault="009F26AB" w:rsidP="009F26AB">
            <w:pPr>
              <w:spacing w:after="200" w:line="276" w:lineRule="auto"/>
            </w:pPr>
            <w:r w:rsidRPr="009F26AB">
              <w:rPr>
                <w:sz w:val="19"/>
              </w:rPr>
              <w:t>Khóa tỉ lệ X/Y để phóng to/thu nhỏ</w:t>
            </w:r>
            <w:r w:rsidRPr="009F26AB">
              <w:rPr>
                <w:sz w:val="19"/>
              </w:rPr>
              <w:br/>
              <w:t>đều cả 2 chiều</w:t>
            </w:r>
          </w:p>
        </w:tc>
        <w:tc>
          <w:tcPr>
            <w:tcW w:w="850" w:type="dxa"/>
            <w:shd w:val="clear" w:color="auto" w:fill="FFFFFF"/>
          </w:tcPr>
          <w:p w14:paraId="42D4D96D" w14:textId="77777777" w:rsidR="009F26AB" w:rsidRPr="009F26AB" w:rsidRDefault="009F26AB" w:rsidP="009F26AB">
            <w:pPr>
              <w:spacing w:after="200" w:line="276" w:lineRule="auto"/>
            </w:pPr>
            <w:r w:rsidRPr="009F26AB">
              <w:rPr>
                <w:sz w:val="19"/>
              </w:rPr>
              <w:t>—</w:t>
            </w:r>
          </w:p>
        </w:tc>
        <w:tc>
          <w:tcPr>
            <w:tcW w:w="3402" w:type="dxa"/>
            <w:shd w:val="clear" w:color="auto" w:fill="FFFFFF"/>
          </w:tcPr>
          <w:p w14:paraId="7AA60C27" w14:textId="77777777" w:rsidR="009F26AB" w:rsidRPr="009F26AB" w:rsidRDefault="009F26AB" w:rsidP="009F26AB">
            <w:pPr>
              <w:spacing w:after="200" w:line="276" w:lineRule="auto"/>
            </w:pPr>
            <w:r w:rsidRPr="009F26AB">
              <w:rPr>
                <w:sz w:val="19"/>
              </w:rPr>
              <w:t>BẬT: đổi X → Y tự đổi theo.</w:t>
            </w:r>
            <w:r w:rsidRPr="009F26AB">
              <w:rPr>
                <w:sz w:val="19"/>
              </w:rPr>
              <w:br/>
              <w:t>TẮT: đổi X không ảnh hưởng Y.</w:t>
            </w:r>
          </w:p>
        </w:tc>
      </w:tr>
      <w:tr w:rsidR="009F26AB" w:rsidRPr="009F26AB" w14:paraId="23CE9E9D" w14:textId="77777777" w:rsidTr="006810C8">
        <w:trPr>
          <w:jc w:val="center"/>
        </w:trPr>
        <w:tc>
          <w:tcPr>
            <w:tcW w:w="1984" w:type="dxa"/>
            <w:shd w:val="clear" w:color="auto" w:fill="F0F5FA"/>
          </w:tcPr>
          <w:p w14:paraId="115953A1" w14:textId="53C19F66" w:rsidR="009F26AB" w:rsidRPr="009F26AB" w:rsidRDefault="009F26AB" w:rsidP="009F26AB">
            <w:pPr>
              <w:spacing w:after="200" w:line="276" w:lineRule="auto"/>
            </w:pPr>
            <w:r w:rsidRPr="009F26AB">
              <w:rPr>
                <w:b/>
                <w:color w:val="003366"/>
                <w:sz w:val="19"/>
              </w:rPr>
              <w:t>Datum Point</w:t>
            </w:r>
            <w:r w:rsidRPr="009F26AB">
              <w:rPr>
                <w:b/>
                <w:color w:val="003366"/>
                <w:sz w:val="19"/>
              </w:rPr>
              <w:br/>
              <w:t>(Điểm mốc)</w:t>
            </w:r>
            <w:r>
              <w:rPr>
                <w:noProof/>
              </w:rPr>
              <w:t xml:space="preserve"> </w:t>
            </w:r>
            <w:r w:rsidRPr="009F26AB">
              <w:rPr>
                <w:b/>
                <w:noProof/>
                <w:color w:val="003366"/>
                <w:sz w:val="19"/>
              </w:rPr>
              <w:drawing>
                <wp:inline distT="0" distB="0" distL="0" distR="0" wp14:anchorId="3D594E62" wp14:editId="2620CF68">
                  <wp:extent cx="600159" cy="543001"/>
                  <wp:effectExtent l="0" t="0" r="9525" b="9525"/>
                  <wp:docPr id="153266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667965" name=""/>
                          <pic:cNvPicPr/>
                        </pic:nvPicPr>
                        <pic:blipFill>
                          <a:blip r:embed="rId8"/>
                          <a:stretch>
                            <a:fillRect/>
                          </a:stretch>
                        </pic:blipFill>
                        <pic:spPr>
                          <a:xfrm>
                            <a:off x="0" y="0"/>
                            <a:ext cx="600159" cy="543001"/>
                          </a:xfrm>
                          <a:prstGeom prst="rect">
                            <a:avLst/>
                          </a:prstGeom>
                        </pic:spPr>
                      </pic:pic>
                    </a:graphicData>
                  </a:graphic>
                </wp:inline>
              </w:drawing>
            </w:r>
          </w:p>
        </w:tc>
        <w:tc>
          <w:tcPr>
            <w:tcW w:w="2835" w:type="dxa"/>
            <w:shd w:val="clear" w:color="auto" w:fill="F0F5FA"/>
          </w:tcPr>
          <w:p w14:paraId="2AE9F68B" w14:textId="77777777" w:rsidR="009F26AB" w:rsidRPr="009F26AB" w:rsidRDefault="009F26AB" w:rsidP="009F26AB">
            <w:pPr>
              <w:spacing w:after="200" w:line="276" w:lineRule="auto"/>
            </w:pPr>
            <w:r w:rsidRPr="009F26AB">
              <w:rPr>
                <w:sz w:val="19"/>
              </w:rPr>
              <w:t>Chọn điểm nào trên hình làm</w:t>
            </w:r>
            <w:r w:rsidRPr="009F26AB">
              <w:rPr>
                <w:sz w:val="19"/>
              </w:rPr>
              <w:br/>
              <w:t>gốc tọa độ (9 vị trí)</w:t>
            </w:r>
          </w:p>
        </w:tc>
        <w:tc>
          <w:tcPr>
            <w:tcW w:w="850" w:type="dxa"/>
            <w:shd w:val="clear" w:color="auto" w:fill="F0F5FA"/>
          </w:tcPr>
          <w:p w14:paraId="6CA40F08" w14:textId="77777777" w:rsidR="009F26AB" w:rsidRPr="009F26AB" w:rsidRDefault="009F26AB" w:rsidP="009F26AB">
            <w:pPr>
              <w:spacing w:after="200" w:line="276" w:lineRule="auto"/>
            </w:pPr>
            <w:r w:rsidRPr="009F26AB">
              <w:rPr>
                <w:sz w:val="19"/>
              </w:rPr>
              <w:t>—</w:t>
            </w:r>
          </w:p>
        </w:tc>
        <w:tc>
          <w:tcPr>
            <w:tcW w:w="3402" w:type="dxa"/>
            <w:shd w:val="clear" w:color="auto" w:fill="F0F5FA"/>
          </w:tcPr>
          <w:p w14:paraId="6CE18C42" w14:textId="77777777" w:rsidR="009F26AB" w:rsidRPr="009F26AB" w:rsidRDefault="009F26AB" w:rsidP="009F26AB">
            <w:pPr>
              <w:spacing w:after="200" w:line="276" w:lineRule="auto"/>
            </w:pPr>
            <w:r w:rsidRPr="009F26AB">
              <w:rPr>
                <w:sz w:val="19"/>
              </w:rPr>
              <w:t>Click vào 1 trong 9 ô vuông</w:t>
            </w:r>
            <w:r w:rsidRPr="009F26AB">
              <w:rPr>
                <w:sz w:val="19"/>
              </w:rPr>
              <w:br/>
              <w:t>để chọn điểm neo.</w:t>
            </w:r>
          </w:p>
        </w:tc>
      </w:tr>
    </w:tbl>
    <w:p w14:paraId="48A7B065" w14:textId="51FC6D93" w:rsidR="009F26AB" w:rsidRPr="009F26AB" w:rsidRDefault="009F26AB" w:rsidP="009F26AB"/>
    <w:p w14:paraId="6426F7D8" w14:textId="69E414A3" w:rsidR="009F26AB" w:rsidRPr="009F26AB" w:rsidRDefault="009F26AB" w:rsidP="009F26AB">
      <w:r w:rsidRPr="009F26AB">
        <w:rPr>
          <w:rFonts w:ascii="Cambria Math" w:hAnsi="Cambria Math" w:cs="Cambria Math"/>
          <w:b/>
          <w:color w:val="1E5082"/>
          <w:sz w:val="24"/>
        </w:rPr>
        <w:t>▸</w:t>
      </w:r>
      <w:r w:rsidRPr="009F26AB">
        <w:rPr>
          <w:b/>
          <w:color w:val="1E5082"/>
          <w:sz w:val="24"/>
        </w:rPr>
        <w:t xml:space="preserve"> </w:t>
      </w:r>
      <w:r>
        <w:rPr>
          <w:b/>
          <w:color w:val="1E5082"/>
          <w:sz w:val="24"/>
        </w:rPr>
        <w:t>9</w:t>
      </w:r>
      <w:r w:rsidRPr="009F26AB">
        <w:rPr>
          <w:b/>
          <w:color w:val="1E5082"/>
          <w:sz w:val="24"/>
        </w:rPr>
        <w:t>.3 Datum Point (Điểm mốc) — CHI TIẾT</w:t>
      </w:r>
    </w:p>
    <w:p w14:paraId="45FEFB8D" w14:textId="77777777" w:rsidR="009F26AB" w:rsidRPr="009F26AB" w:rsidRDefault="009F26AB" w:rsidP="009F26AB">
      <w:pPr>
        <w:ind w:left="170"/>
      </w:pPr>
      <w:r w:rsidRPr="009F26AB">
        <w:t>Datum Point là điểm neo mà tọa độ X/Y Position tham chiếu đến. Có 9 vị trí:</w:t>
      </w:r>
    </w:p>
    <w:tbl>
      <w:tblPr>
        <w:tblStyle w:val="TableGrid"/>
        <w:tblW w:w="0" w:type="auto"/>
        <w:jc w:val="center"/>
        <w:tblLook w:val="04A0" w:firstRow="1" w:lastRow="0" w:firstColumn="1" w:lastColumn="0" w:noHBand="0" w:noVBand="1"/>
      </w:tblPr>
      <w:tblGrid>
        <w:gridCol w:w="1639"/>
        <w:gridCol w:w="3227"/>
        <w:gridCol w:w="3764"/>
      </w:tblGrid>
      <w:tr w:rsidR="009F26AB" w:rsidRPr="009F26AB" w14:paraId="2BDA45EF" w14:textId="77777777" w:rsidTr="006810C8">
        <w:trPr>
          <w:jc w:val="center"/>
        </w:trPr>
        <w:tc>
          <w:tcPr>
            <w:tcW w:w="1701" w:type="dxa"/>
            <w:shd w:val="clear" w:color="auto" w:fill="1A3A5C"/>
          </w:tcPr>
          <w:p w14:paraId="62052125" w14:textId="77777777" w:rsidR="009F26AB" w:rsidRPr="009F26AB" w:rsidRDefault="009F26AB" w:rsidP="009F26AB">
            <w:pPr>
              <w:spacing w:after="200" w:line="276" w:lineRule="auto"/>
              <w:jc w:val="center"/>
            </w:pPr>
            <w:r w:rsidRPr="009F26AB">
              <w:rPr>
                <w:b/>
                <w:color w:val="FFFFFF"/>
                <w:sz w:val="19"/>
              </w:rPr>
              <w:t>Vị trí</w:t>
            </w:r>
          </w:p>
        </w:tc>
        <w:tc>
          <w:tcPr>
            <w:tcW w:w="3402" w:type="dxa"/>
            <w:shd w:val="clear" w:color="auto" w:fill="1A3A5C"/>
          </w:tcPr>
          <w:p w14:paraId="79D568DF" w14:textId="77777777" w:rsidR="009F26AB" w:rsidRPr="009F26AB" w:rsidRDefault="009F26AB" w:rsidP="009F26AB">
            <w:pPr>
              <w:spacing w:after="200" w:line="276" w:lineRule="auto"/>
              <w:jc w:val="center"/>
            </w:pPr>
            <w:r w:rsidRPr="009F26AB">
              <w:rPr>
                <w:b/>
                <w:color w:val="FFFFFF"/>
                <w:sz w:val="19"/>
              </w:rPr>
              <w:t>Ý nghĩa</w:t>
            </w:r>
          </w:p>
        </w:tc>
        <w:tc>
          <w:tcPr>
            <w:tcW w:w="3969" w:type="dxa"/>
            <w:shd w:val="clear" w:color="auto" w:fill="1A3A5C"/>
          </w:tcPr>
          <w:p w14:paraId="0B252A73" w14:textId="77777777" w:rsidR="009F26AB" w:rsidRPr="009F26AB" w:rsidRDefault="009F26AB" w:rsidP="009F26AB">
            <w:pPr>
              <w:spacing w:after="200" w:line="276" w:lineRule="auto"/>
              <w:jc w:val="center"/>
            </w:pPr>
            <w:r w:rsidRPr="009F26AB">
              <w:rPr>
                <w:b/>
                <w:color w:val="FFFFFF"/>
                <w:sz w:val="19"/>
              </w:rPr>
              <w:t>Khi nào dùng</w:t>
            </w:r>
          </w:p>
        </w:tc>
      </w:tr>
      <w:tr w:rsidR="009F26AB" w:rsidRPr="009F26AB" w14:paraId="3D52BD7A" w14:textId="77777777" w:rsidTr="006810C8">
        <w:trPr>
          <w:jc w:val="center"/>
        </w:trPr>
        <w:tc>
          <w:tcPr>
            <w:tcW w:w="1701" w:type="dxa"/>
            <w:shd w:val="clear" w:color="auto" w:fill="F0F5FA"/>
          </w:tcPr>
          <w:p w14:paraId="6FB9B897" w14:textId="460CE4FF" w:rsidR="009F26AB" w:rsidRPr="009F26AB" w:rsidRDefault="009F26AB" w:rsidP="009F26AB">
            <w:pPr>
              <w:spacing w:after="200" w:line="276" w:lineRule="auto"/>
            </w:pPr>
            <w:r w:rsidRPr="009F26AB">
              <w:rPr>
                <w:b/>
                <w:color w:val="003366"/>
                <w:sz w:val="19"/>
              </w:rPr>
              <w:t xml:space="preserve"> Trên-trái</w:t>
            </w:r>
          </w:p>
        </w:tc>
        <w:tc>
          <w:tcPr>
            <w:tcW w:w="3402" w:type="dxa"/>
            <w:shd w:val="clear" w:color="auto" w:fill="F0F5FA"/>
          </w:tcPr>
          <w:p w14:paraId="42EB5FBB" w14:textId="77777777" w:rsidR="009F26AB" w:rsidRPr="009F26AB" w:rsidRDefault="009F26AB" w:rsidP="009F26AB">
            <w:pPr>
              <w:spacing w:after="200" w:line="276" w:lineRule="auto"/>
            </w:pPr>
            <w:r w:rsidRPr="009F26AB">
              <w:rPr>
                <w:sz w:val="19"/>
              </w:rPr>
              <w:t>Tọa độ (X,Y) = góc trên-trái hình</w:t>
            </w:r>
          </w:p>
        </w:tc>
        <w:tc>
          <w:tcPr>
            <w:tcW w:w="3969" w:type="dxa"/>
            <w:shd w:val="clear" w:color="auto" w:fill="F0F5FA"/>
          </w:tcPr>
          <w:p w14:paraId="5AC471E8" w14:textId="77777777" w:rsidR="009F26AB" w:rsidRPr="009F26AB" w:rsidRDefault="009F26AB" w:rsidP="009F26AB">
            <w:pPr>
              <w:spacing w:after="200" w:line="276" w:lineRule="auto"/>
            </w:pPr>
            <w:r w:rsidRPr="009F26AB">
              <w:rPr>
                <w:sz w:val="19"/>
              </w:rPr>
              <w:t>Căn hình theo mép trên-trái vùng khắc</w:t>
            </w:r>
          </w:p>
        </w:tc>
      </w:tr>
      <w:tr w:rsidR="009F26AB" w:rsidRPr="009F26AB" w14:paraId="26F9996A" w14:textId="77777777" w:rsidTr="006810C8">
        <w:trPr>
          <w:jc w:val="center"/>
        </w:trPr>
        <w:tc>
          <w:tcPr>
            <w:tcW w:w="1701" w:type="dxa"/>
            <w:shd w:val="clear" w:color="auto" w:fill="FFFFFF"/>
          </w:tcPr>
          <w:p w14:paraId="2A3BD640" w14:textId="77B9D569" w:rsidR="009F26AB" w:rsidRPr="009F26AB" w:rsidRDefault="009F26AB" w:rsidP="009F26AB">
            <w:pPr>
              <w:spacing w:after="200" w:line="276" w:lineRule="auto"/>
            </w:pPr>
            <w:r w:rsidRPr="009F26AB">
              <w:rPr>
                <w:b/>
                <w:color w:val="003366"/>
                <w:sz w:val="19"/>
              </w:rPr>
              <w:t xml:space="preserve"> Trên-giữa</w:t>
            </w:r>
          </w:p>
        </w:tc>
        <w:tc>
          <w:tcPr>
            <w:tcW w:w="3402" w:type="dxa"/>
            <w:shd w:val="clear" w:color="auto" w:fill="FFFFFF"/>
          </w:tcPr>
          <w:p w14:paraId="5497226D" w14:textId="77777777" w:rsidR="009F26AB" w:rsidRPr="009F26AB" w:rsidRDefault="009F26AB" w:rsidP="009F26AB">
            <w:pPr>
              <w:spacing w:after="200" w:line="276" w:lineRule="auto"/>
            </w:pPr>
            <w:r w:rsidRPr="009F26AB">
              <w:rPr>
                <w:sz w:val="19"/>
              </w:rPr>
              <w:t>Tọa độ (X,Y) = điểm giữa cạnh trên</w:t>
            </w:r>
          </w:p>
        </w:tc>
        <w:tc>
          <w:tcPr>
            <w:tcW w:w="3969" w:type="dxa"/>
            <w:shd w:val="clear" w:color="auto" w:fill="FFFFFF"/>
          </w:tcPr>
          <w:p w14:paraId="45108CE2" w14:textId="77777777" w:rsidR="009F26AB" w:rsidRPr="009F26AB" w:rsidRDefault="009F26AB" w:rsidP="009F26AB">
            <w:pPr>
              <w:spacing w:after="200" w:line="276" w:lineRule="auto"/>
            </w:pPr>
            <w:r w:rsidRPr="009F26AB">
              <w:rPr>
                <w:sz w:val="19"/>
              </w:rPr>
              <w:t>Căn giữa ngang, sát mép trên</w:t>
            </w:r>
          </w:p>
        </w:tc>
      </w:tr>
      <w:tr w:rsidR="009F26AB" w:rsidRPr="009F26AB" w14:paraId="4F197763" w14:textId="77777777" w:rsidTr="006810C8">
        <w:trPr>
          <w:jc w:val="center"/>
        </w:trPr>
        <w:tc>
          <w:tcPr>
            <w:tcW w:w="1701" w:type="dxa"/>
            <w:shd w:val="clear" w:color="auto" w:fill="F0F5FA"/>
          </w:tcPr>
          <w:p w14:paraId="507F2CC8" w14:textId="5833DEB7" w:rsidR="009F26AB" w:rsidRPr="009F26AB" w:rsidRDefault="009F26AB" w:rsidP="009F26AB">
            <w:pPr>
              <w:spacing w:after="200" w:line="276" w:lineRule="auto"/>
            </w:pPr>
            <w:r w:rsidRPr="009F26AB">
              <w:rPr>
                <w:b/>
                <w:color w:val="003366"/>
                <w:sz w:val="19"/>
              </w:rPr>
              <w:t>Trên-phải</w:t>
            </w:r>
          </w:p>
        </w:tc>
        <w:tc>
          <w:tcPr>
            <w:tcW w:w="3402" w:type="dxa"/>
            <w:shd w:val="clear" w:color="auto" w:fill="F0F5FA"/>
          </w:tcPr>
          <w:p w14:paraId="39E5D41E" w14:textId="77777777" w:rsidR="009F26AB" w:rsidRPr="009F26AB" w:rsidRDefault="009F26AB" w:rsidP="009F26AB">
            <w:pPr>
              <w:spacing w:after="200" w:line="276" w:lineRule="auto"/>
            </w:pPr>
            <w:r w:rsidRPr="009F26AB">
              <w:rPr>
                <w:sz w:val="19"/>
              </w:rPr>
              <w:t>Tọa độ (X,Y) = góc trên-phải hình</w:t>
            </w:r>
          </w:p>
        </w:tc>
        <w:tc>
          <w:tcPr>
            <w:tcW w:w="3969" w:type="dxa"/>
            <w:shd w:val="clear" w:color="auto" w:fill="F0F5FA"/>
          </w:tcPr>
          <w:p w14:paraId="4107461C" w14:textId="77777777" w:rsidR="009F26AB" w:rsidRPr="009F26AB" w:rsidRDefault="009F26AB" w:rsidP="009F26AB">
            <w:pPr>
              <w:spacing w:after="200" w:line="276" w:lineRule="auto"/>
            </w:pPr>
            <w:r w:rsidRPr="009F26AB">
              <w:rPr>
                <w:sz w:val="19"/>
              </w:rPr>
              <w:t>Căn hình theo mép trên-phải</w:t>
            </w:r>
          </w:p>
        </w:tc>
      </w:tr>
      <w:tr w:rsidR="009F26AB" w:rsidRPr="009F26AB" w14:paraId="161AAE3C" w14:textId="77777777" w:rsidTr="006810C8">
        <w:trPr>
          <w:jc w:val="center"/>
        </w:trPr>
        <w:tc>
          <w:tcPr>
            <w:tcW w:w="1701" w:type="dxa"/>
            <w:shd w:val="clear" w:color="auto" w:fill="FFFFFF"/>
          </w:tcPr>
          <w:p w14:paraId="1F05FB4A" w14:textId="20423D06" w:rsidR="009F26AB" w:rsidRPr="009F26AB" w:rsidRDefault="009F26AB" w:rsidP="009F26AB">
            <w:pPr>
              <w:spacing w:after="200" w:line="276" w:lineRule="auto"/>
            </w:pPr>
            <w:r w:rsidRPr="009F26AB">
              <w:rPr>
                <w:b/>
                <w:color w:val="003366"/>
                <w:sz w:val="19"/>
              </w:rPr>
              <w:t>Giữa-trái</w:t>
            </w:r>
          </w:p>
        </w:tc>
        <w:tc>
          <w:tcPr>
            <w:tcW w:w="3402" w:type="dxa"/>
            <w:shd w:val="clear" w:color="auto" w:fill="FFFFFF"/>
          </w:tcPr>
          <w:p w14:paraId="4386160E" w14:textId="77777777" w:rsidR="009F26AB" w:rsidRPr="009F26AB" w:rsidRDefault="009F26AB" w:rsidP="009F26AB">
            <w:pPr>
              <w:spacing w:after="200" w:line="276" w:lineRule="auto"/>
            </w:pPr>
            <w:r w:rsidRPr="009F26AB">
              <w:rPr>
                <w:sz w:val="19"/>
              </w:rPr>
              <w:t>Tọa độ (X,Y) = điểm giữa cạnh trái</w:t>
            </w:r>
          </w:p>
        </w:tc>
        <w:tc>
          <w:tcPr>
            <w:tcW w:w="3969" w:type="dxa"/>
            <w:shd w:val="clear" w:color="auto" w:fill="FFFFFF"/>
          </w:tcPr>
          <w:p w14:paraId="0A08FE91" w14:textId="77777777" w:rsidR="009F26AB" w:rsidRPr="009F26AB" w:rsidRDefault="009F26AB" w:rsidP="009F26AB">
            <w:pPr>
              <w:spacing w:after="200" w:line="276" w:lineRule="auto"/>
            </w:pPr>
            <w:r w:rsidRPr="009F26AB">
              <w:rPr>
                <w:sz w:val="19"/>
              </w:rPr>
              <w:t>Căn giữa dọc, sát mép trái</w:t>
            </w:r>
          </w:p>
        </w:tc>
      </w:tr>
      <w:tr w:rsidR="009F26AB" w:rsidRPr="009F26AB" w14:paraId="1F5A9D64" w14:textId="77777777" w:rsidTr="006810C8">
        <w:trPr>
          <w:jc w:val="center"/>
        </w:trPr>
        <w:tc>
          <w:tcPr>
            <w:tcW w:w="1701" w:type="dxa"/>
            <w:shd w:val="clear" w:color="auto" w:fill="F0F5FA"/>
          </w:tcPr>
          <w:p w14:paraId="189AF80F" w14:textId="3555707C" w:rsidR="009F26AB" w:rsidRPr="009F26AB" w:rsidRDefault="009F26AB" w:rsidP="009F26AB">
            <w:pPr>
              <w:spacing w:after="200" w:line="276" w:lineRule="auto"/>
            </w:pPr>
            <w:r w:rsidRPr="009F26AB">
              <w:rPr>
                <w:b/>
                <w:color w:val="003366"/>
                <w:sz w:val="19"/>
              </w:rPr>
              <w:t>TÂM (giữa)</w:t>
            </w:r>
          </w:p>
        </w:tc>
        <w:tc>
          <w:tcPr>
            <w:tcW w:w="3402" w:type="dxa"/>
            <w:shd w:val="clear" w:color="auto" w:fill="F0F5FA"/>
          </w:tcPr>
          <w:p w14:paraId="0C2B1D23" w14:textId="77777777" w:rsidR="009F26AB" w:rsidRPr="009F26AB" w:rsidRDefault="009F26AB" w:rsidP="009F26AB">
            <w:pPr>
              <w:spacing w:after="200" w:line="276" w:lineRule="auto"/>
            </w:pPr>
            <w:r w:rsidRPr="009F26AB">
              <w:rPr>
                <w:sz w:val="19"/>
              </w:rPr>
              <w:t>Tọa độ (X,Y) = tâm hình</w:t>
            </w:r>
          </w:p>
        </w:tc>
        <w:tc>
          <w:tcPr>
            <w:tcW w:w="3969" w:type="dxa"/>
            <w:shd w:val="clear" w:color="auto" w:fill="F0F5FA"/>
          </w:tcPr>
          <w:p w14:paraId="6D097857" w14:textId="77777777" w:rsidR="009F26AB" w:rsidRPr="009F26AB" w:rsidRDefault="009F26AB" w:rsidP="009F26AB">
            <w:pPr>
              <w:spacing w:after="200" w:line="276" w:lineRule="auto"/>
            </w:pPr>
            <w:r w:rsidRPr="009F26AB">
              <w:rPr>
                <w:sz w:val="19"/>
              </w:rPr>
              <w:t>Căn giữa bàn khắc (phổ biến nhất)</w:t>
            </w:r>
          </w:p>
        </w:tc>
      </w:tr>
      <w:tr w:rsidR="009F26AB" w:rsidRPr="009F26AB" w14:paraId="32C0CEAA" w14:textId="77777777" w:rsidTr="006810C8">
        <w:trPr>
          <w:jc w:val="center"/>
        </w:trPr>
        <w:tc>
          <w:tcPr>
            <w:tcW w:w="1701" w:type="dxa"/>
            <w:shd w:val="clear" w:color="auto" w:fill="FFFFFF"/>
          </w:tcPr>
          <w:p w14:paraId="7254BB80" w14:textId="2148B7F2" w:rsidR="009F26AB" w:rsidRPr="009F26AB" w:rsidRDefault="009F26AB" w:rsidP="009F26AB">
            <w:pPr>
              <w:spacing w:after="200" w:line="276" w:lineRule="auto"/>
            </w:pPr>
            <w:r w:rsidRPr="009F26AB">
              <w:rPr>
                <w:b/>
                <w:color w:val="003366"/>
                <w:sz w:val="19"/>
              </w:rPr>
              <w:t>Giữa-phải</w:t>
            </w:r>
          </w:p>
        </w:tc>
        <w:tc>
          <w:tcPr>
            <w:tcW w:w="3402" w:type="dxa"/>
            <w:shd w:val="clear" w:color="auto" w:fill="FFFFFF"/>
          </w:tcPr>
          <w:p w14:paraId="37AA03DA" w14:textId="77777777" w:rsidR="009F26AB" w:rsidRPr="009F26AB" w:rsidRDefault="009F26AB" w:rsidP="009F26AB">
            <w:pPr>
              <w:spacing w:after="200" w:line="276" w:lineRule="auto"/>
            </w:pPr>
            <w:r w:rsidRPr="009F26AB">
              <w:rPr>
                <w:sz w:val="19"/>
              </w:rPr>
              <w:t>Tọa độ (X,Y) = điểm giữa cạnh phải</w:t>
            </w:r>
          </w:p>
        </w:tc>
        <w:tc>
          <w:tcPr>
            <w:tcW w:w="3969" w:type="dxa"/>
            <w:shd w:val="clear" w:color="auto" w:fill="FFFFFF"/>
          </w:tcPr>
          <w:p w14:paraId="1062A0D5" w14:textId="77777777" w:rsidR="009F26AB" w:rsidRPr="009F26AB" w:rsidRDefault="009F26AB" w:rsidP="009F26AB">
            <w:pPr>
              <w:spacing w:after="200" w:line="276" w:lineRule="auto"/>
            </w:pPr>
            <w:r w:rsidRPr="009F26AB">
              <w:rPr>
                <w:sz w:val="19"/>
              </w:rPr>
              <w:t>Căn giữa dọc, sát mép phải</w:t>
            </w:r>
          </w:p>
        </w:tc>
      </w:tr>
      <w:tr w:rsidR="009F26AB" w:rsidRPr="009F26AB" w14:paraId="63EBBF59" w14:textId="77777777" w:rsidTr="006810C8">
        <w:trPr>
          <w:jc w:val="center"/>
        </w:trPr>
        <w:tc>
          <w:tcPr>
            <w:tcW w:w="1701" w:type="dxa"/>
            <w:shd w:val="clear" w:color="auto" w:fill="F0F5FA"/>
          </w:tcPr>
          <w:p w14:paraId="29C52DF2" w14:textId="1B3DD271" w:rsidR="009F26AB" w:rsidRPr="009F26AB" w:rsidRDefault="009F26AB" w:rsidP="009F26AB">
            <w:pPr>
              <w:spacing w:after="200" w:line="276" w:lineRule="auto"/>
            </w:pPr>
            <w:r w:rsidRPr="009F26AB">
              <w:rPr>
                <w:b/>
                <w:color w:val="003366"/>
                <w:sz w:val="19"/>
              </w:rPr>
              <w:t>Dưới-trái</w:t>
            </w:r>
          </w:p>
        </w:tc>
        <w:tc>
          <w:tcPr>
            <w:tcW w:w="3402" w:type="dxa"/>
            <w:shd w:val="clear" w:color="auto" w:fill="F0F5FA"/>
          </w:tcPr>
          <w:p w14:paraId="0C805CC2" w14:textId="77777777" w:rsidR="009F26AB" w:rsidRPr="009F26AB" w:rsidRDefault="009F26AB" w:rsidP="009F26AB">
            <w:pPr>
              <w:spacing w:after="200" w:line="276" w:lineRule="auto"/>
            </w:pPr>
            <w:r w:rsidRPr="009F26AB">
              <w:rPr>
                <w:sz w:val="19"/>
              </w:rPr>
              <w:t>Tọa độ (X,Y) = góc dưới-trái (MẶC ĐỊNH)</w:t>
            </w:r>
          </w:p>
        </w:tc>
        <w:tc>
          <w:tcPr>
            <w:tcW w:w="3969" w:type="dxa"/>
            <w:shd w:val="clear" w:color="auto" w:fill="F0F5FA"/>
          </w:tcPr>
          <w:p w14:paraId="337328AA" w14:textId="77777777" w:rsidR="009F26AB" w:rsidRPr="009F26AB" w:rsidRDefault="009F26AB" w:rsidP="009F26AB">
            <w:pPr>
              <w:spacing w:after="200" w:line="276" w:lineRule="auto"/>
            </w:pPr>
            <w:r w:rsidRPr="009F26AB">
              <w:rPr>
                <w:sz w:val="19"/>
              </w:rPr>
              <w:t>Mặc định của EZCAD</w:t>
            </w:r>
          </w:p>
        </w:tc>
      </w:tr>
      <w:tr w:rsidR="009F26AB" w:rsidRPr="009F26AB" w14:paraId="6DFFFB7E" w14:textId="77777777" w:rsidTr="006810C8">
        <w:trPr>
          <w:jc w:val="center"/>
        </w:trPr>
        <w:tc>
          <w:tcPr>
            <w:tcW w:w="1701" w:type="dxa"/>
            <w:shd w:val="clear" w:color="auto" w:fill="FFFFFF"/>
          </w:tcPr>
          <w:p w14:paraId="66189F02" w14:textId="2DBEFAC4" w:rsidR="009F26AB" w:rsidRPr="009F26AB" w:rsidRDefault="009F26AB" w:rsidP="009F26AB">
            <w:pPr>
              <w:spacing w:after="200" w:line="276" w:lineRule="auto"/>
            </w:pPr>
            <w:r w:rsidRPr="009F26AB">
              <w:rPr>
                <w:b/>
                <w:color w:val="003366"/>
                <w:sz w:val="19"/>
              </w:rPr>
              <w:t xml:space="preserve"> Dưới-giữa</w:t>
            </w:r>
          </w:p>
        </w:tc>
        <w:tc>
          <w:tcPr>
            <w:tcW w:w="3402" w:type="dxa"/>
            <w:shd w:val="clear" w:color="auto" w:fill="FFFFFF"/>
          </w:tcPr>
          <w:p w14:paraId="5998FC39" w14:textId="77777777" w:rsidR="009F26AB" w:rsidRPr="009F26AB" w:rsidRDefault="009F26AB" w:rsidP="009F26AB">
            <w:pPr>
              <w:spacing w:after="200" w:line="276" w:lineRule="auto"/>
            </w:pPr>
            <w:r w:rsidRPr="009F26AB">
              <w:rPr>
                <w:sz w:val="19"/>
              </w:rPr>
              <w:t>Tọa độ (X,Y) = điểm giữa cạnh dưới</w:t>
            </w:r>
          </w:p>
        </w:tc>
        <w:tc>
          <w:tcPr>
            <w:tcW w:w="3969" w:type="dxa"/>
            <w:shd w:val="clear" w:color="auto" w:fill="FFFFFF"/>
          </w:tcPr>
          <w:p w14:paraId="5D10F125" w14:textId="77777777" w:rsidR="009F26AB" w:rsidRPr="009F26AB" w:rsidRDefault="009F26AB" w:rsidP="009F26AB">
            <w:pPr>
              <w:spacing w:after="200" w:line="276" w:lineRule="auto"/>
            </w:pPr>
            <w:r w:rsidRPr="009F26AB">
              <w:rPr>
                <w:sz w:val="19"/>
              </w:rPr>
              <w:t>Căn giữa ngang, sát mép dưới</w:t>
            </w:r>
          </w:p>
        </w:tc>
      </w:tr>
      <w:tr w:rsidR="009F26AB" w:rsidRPr="009F26AB" w14:paraId="3351F7C2" w14:textId="77777777" w:rsidTr="006810C8">
        <w:trPr>
          <w:jc w:val="center"/>
        </w:trPr>
        <w:tc>
          <w:tcPr>
            <w:tcW w:w="1701" w:type="dxa"/>
            <w:shd w:val="clear" w:color="auto" w:fill="F0F5FA"/>
          </w:tcPr>
          <w:p w14:paraId="106015ED" w14:textId="29578519" w:rsidR="009F26AB" w:rsidRPr="009F26AB" w:rsidRDefault="009F26AB" w:rsidP="009F26AB">
            <w:pPr>
              <w:spacing w:after="200" w:line="276" w:lineRule="auto"/>
            </w:pPr>
            <w:r w:rsidRPr="009F26AB">
              <w:rPr>
                <w:b/>
                <w:color w:val="003366"/>
                <w:sz w:val="19"/>
              </w:rPr>
              <w:t>Dưới-phải</w:t>
            </w:r>
          </w:p>
        </w:tc>
        <w:tc>
          <w:tcPr>
            <w:tcW w:w="3402" w:type="dxa"/>
            <w:shd w:val="clear" w:color="auto" w:fill="F0F5FA"/>
          </w:tcPr>
          <w:p w14:paraId="5135D008" w14:textId="77777777" w:rsidR="009F26AB" w:rsidRPr="009F26AB" w:rsidRDefault="009F26AB" w:rsidP="009F26AB">
            <w:pPr>
              <w:spacing w:after="200" w:line="276" w:lineRule="auto"/>
            </w:pPr>
            <w:r w:rsidRPr="009F26AB">
              <w:rPr>
                <w:sz w:val="19"/>
              </w:rPr>
              <w:t>Tọa độ (X,Y) = góc dưới-phải hình</w:t>
            </w:r>
          </w:p>
        </w:tc>
        <w:tc>
          <w:tcPr>
            <w:tcW w:w="3969" w:type="dxa"/>
            <w:shd w:val="clear" w:color="auto" w:fill="F0F5FA"/>
          </w:tcPr>
          <w:p w14:paraId="187A9FD2" w14:textId="77777777" w:rsidR="009F26AB" w:rsidRPr="009F26AB" w:rsidRDefault="009F26AB" w:rsidP="009F26AB">
            <w:pPr>
              <w:spacing w:after="200" w:line="276" w:lineRule="auto"/>
            </w:pPr>
            <w:r w:rsidRPr="009F26AB">
              <w:rPr>
                <w:sz w:val="19"/>
              </w:rPr>
              <w:t>Căn hình theo mép dưới-phải</w:t>
            </w:r>
          </w:p>
        </w:tc>
      </w:tr>
    </w:tbl>
    <w:p w14:paraId="6A9A975B" w14:textId="77777777" w:rsidR="009F26AB" w:rsidRPr="009F26AB" w:rsidRDefault="009F26AB" w:rsidP="009F26AB"/>
    <w:p w14:paraId="47AD5BA5" w14:textId="43F3BD91" w:rsidR="009F26AB" w:rsidRPr="009F26AB" w:rsidRDefault="009F26AB" w:rsidP="009F26AB">
      <w:pPr>
        <w:pBdr>
          <w:left w:val="single" w:sz="18" w:space="8" w:color="2196F3"/>
        </w:pBdr>
        <w:shd w:val="clear" w:color="auto" w:fill="E8F4FD"/>
        <w:ind w:left="283" w:right="283"/>
      </w:pPr>
      <w:r w:rsidRPr="009F26AB">
        <w:rPr>
          <w:b/>
          <w:noProof/>
          <w:color w:val="1E5082"/>
          <w:sz w:val="24"/>
        </w:rPr>
        <w:lastRenderedPageBreak/>
        <w:drawing>
          <wp:anchor distT="0" distB="0" distL="114300" distR="114300" simplePos="0" relativeHeight="251661312" behindDoc="0" locked="0" layoutInCell="1" allowOverlap="1" wp14:anchorId="5FCCC447" wp14:editId="4EB1F58D">
            <wp:simplePos x="0" y="0"/>
            <wp:positionH relativeFrom="column">
              <wp:posOffset>2546350</wp:posOffset>
            </wp:positionH>
            <wp:positionV relativeFrom="paragraph">
              <wp:posOffset>419100</wp:posOffset>
            </wp:positionV>
            <wp:extent cx="776062" cy="736600"/>
            <wp:effectExtent l="0" t="0" r="5080" b="6350"/>
            <wp:wrapNone/>
            <wp:docPr id="79703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9192" name=""/>
                    <pic:cNvPicPr/>
                  </pic:nvPicPr>
                  <pic:blipFill>
                    <a:blip r:embed="rId7"/>
                    <a:stretch>
                      <a:fillRect/>
                    </a:stretch>
                  </pic:blipFill>
                  <pic:spPr>
                    <a:xfrm>
                      <a:off x="0" y="0"/>
                      <a:ext cx="776062" cy="736600"/>
                    </a:xfrm>
                    <a:prstGeom prst="rect">
                      <a:avLst/>
                    </a:prstGeom>
                  </pic:spPr>
                </pic:pic>
              </a:graphicData>
            </a:graphic>
            <wp14:sizeRelH relativeFrom="margin">
              <wp14:pctWidth>0</wp14:pctWidth>
            </wp14:sizeRelH>
            <wp14:sizeRelV relativeFrom="margin">
              <wp14:pctHeight>0</wp14:pctHeight>
            </wp14:sizeRelV>
          </wp:anchor>
        </w:drawing>
      </w:r>
      <w:r w:rsidRPr="009F26AB">
        <w:rPr>
          <w:rFonts w:ascii="Segoe UI Emoji" w:hAnsi="Segoe UI Emoji" w:cs="Segoe UI Emoji"/>
          <w:i/>
          <w:color w:val="005AA0"/>
          <w:sz w:val="20"/>
        </w:rPr>
        <w:t>💡</w:t>
      </w:r>
      <w:r w:rsidRPr="009F26AB">
        <w:rPr>
          <w:i/>
          <w:color w:val="005AA0"/>
          <w:sz w:val="20"/>
        </w:rPr>
        <w:t xml:space="preserve"> MẸO: MẶC ĐỊNH: EZCAD dùng góc DƯỚI-TRÁI làm điểm mốc. Nếu muốn căn giữa hình vào tâm bàn khắc → chọn Datum Point = TÂM, rồi set X=0, Y=0.</w:t>
      </w:r>
    </w:p>
    <w:p w14:paraId="60A19DC2" w14:textId="566E37DA" w:rsidR="009F26AB" w:rsidRPr="009F26AB" w:rsidRDefault="009F26AB" w:rsidP="009F26AB">
      <w:r w:rsidRPr="009F26AB">
        <w:rPr>
          <w:rFonts w:ascii="Cambria Math" w:hAnsi="Cambria Math" w:cs="Cambria Math"/>
          <w:b/>
          <w:color w:val="1E5082"/>
          <w:sz w:val="24"/>
        </w:rPr>
        <w:t>▸</w:t>
      </w:r>
      <w:r w:rsidRPr="009F26AB">
        <w:rPr>
          <w:b/>
          <w:color w:val="1E5082"/>
          <w:sz w:val="24"/>
        </w:rPr>
        <w:t xml:space="preserve"> </w:t>
      </w:r>
      <w:r>
        <w:rPr>
          <w:b/>
          <w:color w:val="1E5082"/>
          <w:sz w:val="24"/>
        </w:rPr>
        <w:t>9</w:t>
      </w:r>
      <w:r w:rsidRPr="009F26AB">
        <w:rPr>
          <w:b/>
          <w:color w:val="1E5082"/>
          <w:sz w:val="24"/>
        </w:rPr>
        <w:t>.4 Lock Ratio (Khóa tỉ lệ X/Y)</w:t>
      </w:r>
    </w:p>
    <w:p w14:paraId="332E0CFE" w14:textId="3D0B7567" w:rsidR="009F26AB" w:rsidRPr="009F26AB" w:rsidRDefault="009F26AB" w:rsidP="009F26AB">
      <w:pPr>
        <w:ind w:left="170"/>
      </w:pPr>
      <w:r w:rsidRPr="009F26AB">
        <w:t xml:space="preserve">Nút </w:t>
      </w:r>
      <w:r w:rsidRPr="009F26AB">
        <w:rPr>
          <w:rFonts w:ascii="Segoe UI Emoji" w:hAnsi="Segoe UI Emoji" w:cs="Segoe UI Emoji"/>
        </w:rPr>
        <w:t>🔒</w:t>
      </w:r>
      <w:r w:rsidRPr="009F26AB">
        <w:t xml:space="preserve"> nằm giữa X Size và Y Size:</w:t>
      </w:r>
      <w:r w:rsidRPr="009F26AB">
        <w:rPr>
          <w:b/>
          <w:color w:val="1E5082"/>
          <w:sz w:val="24"/>
        </w:rPr>
        <w:t xml:space="preserve"> </w:t>
      </w:r>
    </w:p>
    <w:p w14:paraId="08B54D3C" w14:textId="77777777" w:rsidR="009F26AB" w:rsidRPr="009F26AB" w:rsidRDefault="009F26AB" w:rsidP="009F26AB">
      <w:pPr>
        <w:tabs>
          <w:tab w:val="num" w:pos="360"/>
        </w:tabs>
        <w:ind w:left="567" w:hanging="360"/>
        <w:contextualSpacing/>
      </w:pPr>
      <w:r w:rsidRPr="009F26AB">
        <w:t>BẬT (khóa): Khi đổi X Size → Y Size tự thay đổi theo đúng tỉ lệ gốc. Hình không bị méo.</w:t>
      </w:r>
    </w:p>
    <w:p w14:paraId="2E60ABEC" w14:textId="77777777" w:rsidR="009F26AB" w:rsidRPr="009F26AB" w:rsidRDefault="009F26AB" w:rsidP="009F26AB">
      <w:pPr>
        <w:tabs>
          <w:tab w:val="num" w:pos="360"/>
        </w:tabs>
        <w:ind w:left="567" w:hanging="360"/>
        <w:contextualSpacing/>
      </w:pPr>
      <w:r w:rsidRPr="009F26AB">
        <w:t>TẮT (mở khóa): Đổi X Size không ảnh hưởng Y Size. Hình có thể bị kéo dãn/méo.</w:t>
      </w:r>
    </w:p>
    <w:p w14:paraId="4DB04E41" w14:textId="77777777" w:rsidR="009F26AB" w:rsidRPr="009F26AB" w:rsidRDefault="009F26AB" w:rsidP="009F26AB">
      <w:pPr>
        <w:ind w:left="170"/>
      </w:pPr>
      <w:r w:rsidRPr="009F26AB">
        <w:t>Khi nào dùng?</w:t>
      </w:r>
    </w:p>
    <w:p w14:paraId="7FB7056D" w14:textId="77777777" w:rsidR="009F26AB" w:rsidRPr="009F26AB" w:rsidRDefault="009F26AB" w:rsidP="009F26AB">
      <w:pPr>
        <w:tabs>
          <w:tab w:val="num" w:pos="360"/>
        </w:tabs>
        <w:ind w:left="567" w:hanging="360"/>
        <w:contextualSpacing/>
      </w:pPr>
      <w:r w:rsidRPr="009F26AB">
        <w:t>Phóng to/thu nhỏ logo → BẬT Lock Ratio để không méo.</w:t>
      </w:r>
    </w:p>
    <w:p w14:paraId="2B58236E" w14:textId="77777777" w:rsidR="009F26AB" w:rsidRPr="009F26AB" w:rsidRDefault="009F26AB" w:rsidP="009F26AB">
      <w:pPr>
        <w:tabs>
          <w:tab w:val="num" w:pos="360"/>
        </w:tabs>
        <w:ind w:left="567" w:hanging="360"/>
        <w:contextualSpacing/>
      </w:pPr>
      <w:r w:rsidRPr="009F26AB">
        <w:t>Kéo dãn hình chữ nhật cho vừa vùng khắc → TẮT Lock Ratio.</w:t>
      </w:r>
    </w:p>
    <w:p w14:paraId="6F53FE1D" w14:textId="77777777" w:rsidR="009F26AB" w:rsidRPr="009F26AB" w:rsidRDefault="009F26AB" w:rsidP="009F26AB">
      <w:pPr>
        <w:pBdr>
          <w:left w:val="single" w:sz="18" w:space="8" w:color="4CAF50"/>
        </w:pBdr>
        <w:shd w:val="clear" w:color="auto" w:fill="E8F5E9"/>
        <w:ind w:left="283" w:right="283"/>
      </w:pPr>
      <w:r w:rsidRPr="009F26AB">
        <w:rPr>
          <w:rFonts w:ascii="Segoe UI Emoji" w:hAnsi="Segoe UI Emoji" w:cs="Segoe UI Emoji"/>
          <w:i/>
          <w:color w:val="006E32"/>
          <w:sz w:val="20"/>
        </w:rPr>
        <w:t>✅</w:t>
      </w:r>
      <w:r w:rsidRPr="009F26AB">
        <w:rPr>
          <w:i/>
          <w:color w:val="006E32"/>
          <w:sz w:val="20"/>
        </w:rPr>
        <w:t xml:space="preserve"> GỢI Ý: Khi thay đổi X/Y Size, Hatch bên trong sẽ TỰ ĐỘNG tính toán lại (tô lại theo kích thước mới). Không cần Hatch lại thủ công!</w:t>
      </w:r>
    </w:p>
    <w:p w14:paraId="04487F7F" w14:textId="00BBC7F9" w:rsidR="009F26AB" w:rsidRPr="009F26AB" w:rsidRDefault="009F26AB" w:rsidP="009F26AB">
      <w:r w:rsidRPr="009F26AB">
        <w:rPr>
          <w:b/>
          <w:noProof/>
          <w:color w:val="1E5082"/>
          <w:sz w:val="24"/>
        </w:rPr>
        <w:drawing>
          <wp:anchor distT="0" distB="0" distL="114300" distR="114300" simplePos="0" relativeHeight="251662336" behindDoc="0" locked="0" layoutInCell="1" allowOverlap="1" wp14:anchorId="6DE7F9C4" wp14:editId="27D3DF11">
            <wp:simplePos x="0" y="0"/>
            <wp:positionH relativeFrom="column">
              <wp:posOffset>4406900</wp:posOffset>
            </wp:positionH>
            <wp:positionV relativeFrom="paragraph">
              <wp:posOffset>97790</wp:posOffset>
            </wp:positionV>
            <wp:extent cx="1105576" cy="1060450"/>
            <wp:effectExtent l="0" t="0" r="0" b="6350"/>
            <wp:wrapNone/>
            <wp:docPr id="129549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91949" name=""/>
                    <pic:cNvPicPr/>
                  </pic:nvPicPr>
                  <pic:blipFill>
                    <a:blip r:embed="rId9"/>
                    <a:stretch>
                      <a:fillRect/>
                    </a:stretch>
                  </pic:blipFill>
                  <pic:spPr>
                    <a:xfrm>
                      <a:off x="0" y="0"/>
                      <a:ext cx="1105576" cy="1060450"/>
                    </a:xfrm>
                    <a:prstGeom prst="rect">
                      <a:avLst/>
                    </a:prstGeom>
                  </pic:spPr>
                </pic:pic>
              </a:graphicData>
            </a:graphic>
            <wp14:sizeRelH relativeFrom="margin">
              <wp14:pctWidth>0</wp14:pctWidth>
            </wp14:sizeRelH>
            <wp14:sizeRelV relativeFrom="margin">
              <wp14:pctHeight>0</wp14:pctHeight>
            </wp14:sizeRelV>
          </wp:anchor>
        </w:drawing>
      </w:r>
      <w:r w:rsidRPr="009F26AB">
        <w:rPr>
          <w:rFonts w:ascii="Cambria Math" w:hAnsi="Cambria Math" w:cs="Cambria Math"/>
          <w:b/>
          <w:color w:val="1E5082"/>
          <w:sz w:val="24"/>
        </w:rPr>
        <w:t>▸</w:t>
      </w:r>
      <w:r w:rsidRPr="009F26AB">
        <w:rPr>
          <w:b/>
          <w:color w:val="1E5082"/>
          <w:sz w:val="24"/>
        </w:rPr>
        <w:t xml:space="preserve"> </w:t>
      </w:r>
      <w:r>
        <w:rPr>
          <w:b/>
          <w:color w:val="1E5082"/>
          <w:sz w:val="24"/>
        </w:rPr>
        <w:t>9</w:t>
      </w:r>
      <w:r w:rsidRPr="009F26AB">
        <w:rPr>
          <w:b/>
          <w:color w:val="1E5082"/>
          <w:sz w:val="24"/>
        </w:rPr>
        <w:t>.5 Nút Center (Đưa về tâm)</w:t>
      </w:r>
      <w:r>
        <w:rPr>
          <w:b/>
          <w:color w:val="1E5082"/>
          <w:sz w:val="24"/>
        </w:rPr>
        <w:t xml:space="preserve"> </w:t>
      </w:r>
    </w:p>
    <w:p w14:paraId="6C4FE069" w14:textId="047B8B19" w:rsidR="009F26AB" w:rsidRPr="009F26AB" w:rsidRDefault="009F26AB" w:rsidP="009F26AB">
      <w:pPr>
        <w:ind w:left="170"/>
      </w:pPr>
      <w:r w:rsidRPr="009F26AB">
        <w:t>Nút Center trên thanh công cụ đưa đối tượng về tâm bàn khắc (0, 0).</w:t>
      </w:r>
    </w:p>
    <w:p w14:paraId="4F60FB9A" w14:textId="72A00815" w:rsidR="009F26AB" w:rsidRPr="009F26AB" w:rsidRDefault="009F26AB" w:rsidP="009F26AB">
      <w:pPr>
        <w:tabs>
          <w:tab w:val="num" w:pos="360"/>
        </w:tabs>
        <w:ind w:left="567" w:hanging="360"/>
        <w:contextualSpacing/>
      </w:pPr>
      <w:r w:rsidRPr="009F26AB">
        <w:t xml:space="preserve">Cách dùng: Chọn đối tượng → Nhấn nút Center (biểu tượng </w:t>
      </w:r>
      <w:r w:rsidRPr="009F26AB">
        <w:rPr>
          <w:rFonts w:ascii="Cambria Math" w:hAnsi="Cambria Math" w:cs="Cambria Math"/>
        </w:rPr>
        <w:t>⊕</w:t>
      </w:r>
      <w:r w:rsidRPr="009F26AB">
        <w:t>).</w:t>
      </w:r>
    </w:p>
    <w:p w14:paraId="56A12CAB" w14:textId="22A84848" w:rsidR="009F26AB" w:rsidRPr="009F26AB" w:rsidRDefault="009F26AB" w:rsidP="009F26AB">
      <w:pPr>
        <w:tabs>
          <w:tab w:val="num" w:pos="360"/>
        </w:tabs>
        <w:ind w:left="567" w:hanging="360"/>
        <w:contextualSpacing/>
      </w:pPr>
      <w:r w:rsidRPr="009F26AB">
        <w:t>Tương đương: Set Datum = Tâm, X Position = 0, Y Position = 0.</w:t>
      </w:r>
    </w:p>
    <w:p w14:paraId="003B8147" w14:textId="1DC92F0D" w:rsidR="009F26AB" w:rsidRPr="009F26AB" w:rsidRDefault="009F26AB" w:rsidP="009F26AB">
      <w:pPr>
        <w:tabs>
          <w:tab w:val="num" w:pos="360"/>
        </w:tabs>
        <w:ind w:left="567" w:hanging="360"/>
        <w:contextualSpacing/>
      </w:pPr>
      <w:r w:rsidRPr="009F26AB">
        <w:t>Khắc tốt nhất khi hình nằm ở TÂM bàn khắc (vùng focus đều nhất).</w:t>
      </w:r>
    </w:p>
    <w:p w14:paraId="23EE4DC9" w14:textId="5EB5CD88" w:rsidR="00E2241C" w:rsidRDefault="00E2241C" w:rsidP="009F26AB"/>
    <w:sectPr w:rsidR="00E224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121585">
    <w:abstractNumId w:val="8"/>
  </w:num>
  <w:num w:numId="2" w16cid:durableId="181169883">
    <w:abstractNumId w:val="6"/>
  </w:num>
  <w:num w:numId="3" w16cid:durableId="1558083979">
    <w:abstractNumId w:val="5"/>
  </w:num>
  <w:num w:numId="4" w16cid:durableId="1018310878">
    <w:abstractNumId w:val="4"/>
  </w:num>
  <w:num w:numId="5" w16cid:durableId="2081558651">
    <w:abstractNumId w:val="7"/>
  </w:num>
  <w:num w:numId="6" w16cid:durableId="750810608">
    <w:abstractNumId w:val="3"/>
  </w:num>
  <w:num w:numId="7" w16cid:durableId="1015499310">
    <w:abstractNumId w:val="2"/>
  </w:num>
  <w:num w:numId="8" w16cid:durableId="21519546">
    <w:abstractNumId w:val="1"/>
  </w:num>
  <w:num w:numId="9" w16cid:durableId="95440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E15"/>
    <w:rsid w:val="0029639D"/>
    <w:rsid w:val="00326F90"/>
    <w:rsid w:val="004063B2"/>
    <w:rsid w:val="00471D3B"/>
    <w:rsid w:val="00830D5F"/>
    <w:rsid w:val="009F26AB"/>
    <w:rsid w:val="00AA1D8D"/>
    <w:rsid w:val="00B47730"/>
    <w:rsid w:val="00CB0664"/>
    <w:rsid w:val="00E2241C"/>
    <w:rsid w:val="00EC26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7FFD3"/>
  <w14:defaultImageDpi w14:val="300"/>
  <w15:docId w15:val="{59DEABCC-348D-4BC4-BEA6-C78DA5A86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2260</Words>
  <Characters>12883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Mạnh Bảo</cp:lastModifiedBy>
  <cp:revision>4</cp:revision>
  <dcterms:created xsi:type="dcterms:W3CDTF">2026-07-29T02:48:00Z</dcterms:created>
  <dcterms:modified xsi:type="dcterms:W3CDTF">2026-07-29T03:51:00Z</dcterms:modified>
  <cp:category/>
</cp:coreProperties>
</file>