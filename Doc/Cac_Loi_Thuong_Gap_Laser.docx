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CE98" w14:textId="77777777" w:rsidR="00957C95" w:rsidRPr="000F229A" w:rsidRDefault="00957C95">
      <w:pPr>
        <w:rPr>
          <w:sz w:val="24"/>
          <w:szCs w:val="24"/>
        </w:rPr>
      </w:pPr>
    </w:p>
    <w:p w14:paraId="12F974AA" w14:textId="77777777" w:rsidR="00957C95" w:rsidRPr="000F229A" w:rsidRDefault="00957C95">
      <w:pPr>
        <w:rPr>
          <w:sz w:val="24"/>
          <w:szCs w:val="24"/>
        </w:rPr>
      </w:pPr>
    </w:p>
    <w:p w14:paraId="06FD5043" w14:textId="77777777" w:rsidR="00957C95" w:rsidRPr="000F229A" w:rsidRDefault="00957C95">
      <w:pPr>
        <w:rPr>
          <w:sz w:val="24"/>
          <w:szCs w:val="24"/>
        </w:rPr>
      </w:pPr>
    </w:p>
    <w:p w14:paraId="3EFCDE26" w14:textId="77777777" w:rsidR="00957C95" w:rsidRPr="000F229A" w:rsidRDefault="00957C95">
      <w:pPr>
        <w:rPr>
          <w:sz w:val="24"/>
          <w:szCs w:val="24"/>
        </w:rPr>
      </w:pPr>
    </w:p>
    <w:p w14:paraId="05E34069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C03232"/>
          <w:sz w:val="72"/>
          <w:szCs w:val="24"/>
        </w:rPr>
        <w:t>CÁC LỖI THƯỜNG GẶP</w:t>
      </w:r>
    </w:p>
    <w:p w14:paraId="7A2A9F22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003366"/>
          <w:sz w:val="48"/>
          <w:szCs w:val="24"/>
        </w:rPr>
        <w:t>MÁY KHẮC LASER + PHẦN MỀM EZCAD</w:t>
      </w:r>
    </w:p>
    <w:p w14:paraId="5027D4E2" w14:textId="77777777" w:rsidR="00957C95" w:rsidRPr="000F229A" w:rsidRDefault="00957C95">
      <w:pPr>
        <w:rPr>
          <w:sz w:val="24"/>
          <w:szCs w:val="24"/>
        </w:rPr>
      </w:pPr>
    </w:p>
    <w:p w14:paraId="231ED3EB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color w:val="505050"/>
          <w:sz w:val="28"/>
          <w:szCs w:val="24"/>
        </w:rPr>
        <w:t>Tổng hợp tất tần tật lỗi: Phần mềm • Hatch • Thông số khắc</w:t>
      </w:r>
      <w:r w:rsidRPr="000F229A">
        <w:rPr>
          <w:color w:val="505050"/>
          <w:sz w:val="28"/>
          <w:szCs w:val="24"/>
        </w:rPr>
        <w:br/>
        <w:t>Quang học • Cơ khí • Vật liệu • An toàn</w:t>
      </w:r>
    </w:p>
    <w:p w14:paraId="70B4B4D6" w14:textId="77777777" w:rsidR="00957C95" w:rsidRPr="000F229A" w:rsidRDefault="00957C95">
      <w:pPr>
        <w:rPr>
          <w:sz w:val="24"/>
          <w:szCs w:val="24"/>
        </w:rPr>
      </w:pPr>
    </w:p>
    <w:p w14:paraId="5F8A671B" w14:textId="77777777" w:rsidR="00957C95" w:rsidRPr="000F229A" w:rsidRDefault="00957C95">
      <w:pPr>
        <w:rPr>
          <w:sz w:val="24"/>
          <w:szCs w:val="24"/>
        </w:rPr>
      </w:pPr>
    </w:p>
    <w:p w14:paraId="5BA27044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i/>
          <w:color w:val="787878"/>
          <w:sz w:val="24"/>
          <w:szCs w:val="24"/>
        </w:rPr>
        <w:t>Tài liệu tra cứu nội bộ — Cập nhật: Tháng 7/2026</w:t>
      </w:r>
    </w:p>
    <w:p w14:paraId="01B9CB68" w14:textId="77777777" w:rsidR="00957C95" w:rsidRPr="000F229A" w:rsidRDefault="00000000">
      <w:pPr>
        <w:rPr>
          <w:sz w:val="24"/>
          <w:szCs w:val="24"/>
        </w:rPr>
      </w:pPr>
      <w:r w:rsidRPr="000F229A">
        <w:rPr>
          <w:sz w:val="24"/>
          <w:szCs w:val="24"/>
        </w:rPr>
        <w:br w:type="page"/>
      </w:r>
    </w:p>
    <w:p w14:paraId="4FBCFB12" w14:textId="77777777" w:rsidR="00957C95" w:rsidRPr="000F229A" w:rsidRDefault="00000000">
      <w:pPr>
        <w:pBdr>
          <w:bottom w:val="single" w:sz="6" w:space="2" w:color="003366"/>
        </w:pBdr>
        <w:jc w:val="center"/>
        <w:rPr>
          <w:sz w:val="24"/>
          <w:szCs w:val="24"/>
        </w:rPr>
      </w:pPr>
      <w:r w:rsidRPr="000F229A">
        <w:rPr>
          <w:b/>
          <w:color w:val="003366"/>
          <w:sz w:val="40"/>
          <w:szCs w:val="24"/>
        </w:rPr>
        <w:lastRenderedPageBreak/>
        <w:t>MỤC LỤC</w:t>
      </w:r>
    </w:p>
    <w:p w14:paraId="1FF8B46A" w14:textId="77777777" w:rsidR="00957C95" w:rsidRPr="000F229A" w:rsidRDefault="00957C95">
      <w:pPr>
        <w:rPr>
          <w:sz w:val="24"/>
          <w:szCs w:val="24"/>
        </w:rPr>
      </w:pPr>
    </w:p>
    <w:p w14:paraId="232E0CF1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I.  </w:t>
      </w:r>
      <w:r w:rsidRPr="000F229A">
        <w:rPr>
          <w:sz w:val="24"/>
          <w:szCs w:val="24"/>
        </w:rPr>
        <w:t>Lỗi kết nối &amp; khởi động phần mềm EZCAD</w:t>
      </w:r>
    </w:p>
    <w:p w14:paraId="38B34980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II.  </w:t>
      </w:r>
      <w:r w:rsidRPr="000F229A">
        <w:rPr>
          <w:sz w:val="24"/>
          <w:szCs w:val="24"/>
        </w:rPr>
        <w:t>Lỗi liên quan đến HATCH (Fill/Infill)</w:t>
      </w:r>
    </w:p>
    <w:p w14:paraId="51178612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III.  </w:t>
      </w:r>
      <w:r w:rsidRPr="000F229A">
        <w:rPr>
          <w:sz w:val="24"/>
          <w:szCs w:val="24"/>
        </w:rPr>
        <w:t>Lỗi thông số Marking Parameter (Speed, Power, TC...)</w:t>
      </w:r>
    </w:p>
    <w:p w14:paraId="0E7F40D3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IV.  </w:t>
      </w:r>
      <w:r w:rsidRPr="000F229A">
        <w:rPr>
          <w:sz w:val="24"/>
          <w:szCs w:val="24"/>
        </w:rPr>
        <w:t>Lỗi Object Properties &amp; định vị</w:t>
      </w:r>
    </w:p>
    <w:p w14:paraId="42E6A1CA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V.  </w:t>
      </w:r>
      <w:r w:rsidRPr="000F229A">
        <w:rPr>
          <w:sz w:val="24"/>
          <w:szCs w:val="24"/>
        </w:rPr>
        <w:t>Lỗi quang học (Focus, Lens, Galvo)</w:t>
      </w:r>
    </w:p>
    <w:p w14:paraId="24D992A2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VI.  </w:t>
      </w:r>
      <w:r w:rsidRPr="000F229A">
        <w:rPr>
          <w:sz w:val="24"/>
          <w:szCs w:val="24"/>
        </w:rPr>
        <w:t>Lỗi chất lượng khắc (đậm/nhạt, đều/không đều, cháy...)</w:t>
      </w:r>
    </w:p>
    <w:p w14:paraId="49DB18EF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VII.  </w:t>
      </w:r>
      <w:r w:rsidRPr="000F229A">
        <w:rPr>
          <w:sz w:val="24"/>
          <w:szCs w:val="24"/>
        </w:rPr>
        <w:t>Lỗi cơ khí &amp; phần cứng (nguồn laser, Chiller, trục Z...)</w:t>
      </w:r>
    </w:p>
    <w:p w14:paraId="7558589F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VIII.  </w:t>
      </w:r>
      <w:r w:rsidRPr="000F229A">
        <w:rPr>
          <w:sz w:val="24"/>
          <w:szCs w:val="24"/>
        </w:rPr>
        <w:t>Lỗi liên quan đến vật liệu</w:t>
      </w:r>
    </w:p>
    <w:p w14:paraId="594CB6C2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IX.  </w:t>
      </w:r>
      <w:r w:rsidRPr="000F229A">
        <w:rPr>
          <w:sz w:val="24"/>
          <w:szCs w:val="24"/>
        </w:rPr>
        <w:t>Lỗi file thiết kế &amp; import</w:t>
      </w:r>
    </w:p>
    <w:p w14:paraId="6F0C1900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X.  </w:t>
      </w:r>
      <w:r w:rsidRPr="000F229A">
        <w:rPr>
          <w:sz w:val="24"/>
          <w:szCs w:val="24"/>
        </w:rPr>
        <w:t>Lỗi an toàn &amp; khẩn cấp</w:t>
      </w:r>
    </w:p>
    <w:p w14:paraId="3E27FDC0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XI.  </w:t>
      </w:r>
      <w:r w:rsidRPr="000F229A">
        <w:rPr>
          <w:sz w:val="24"/>
          <w:szCs w:val="24"/>
        </w:rPr>
        <w:t>Bảng tra nhanh theo triệu chứng</w:t>
      </w:r>
    </w:p>
    <w:p w14:paraId="1F3E8632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XII.  </w:t>
      </w:r>
      <w:r w:rsidRPr="000F229A">
        <w:rPr>
          <w:sz w:val="24"/>
          <w:szCs w:val="24"/>
        </w:rPr>
        <w:t>Quy trình xử lý lỗi chung (Flowchart)</w:t>
      </w:r>
    </w:p>
    <w:p w14:paraId="3CAEDEAB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 xml:space="preserve">XIII.  </w:t>
      </w:r>
      <w:r w:rsidRPr="000F229A">
        <w:rPr>
          <w:sz w:val="24"/>
          <w:szCs w:val="24"/>
        </w:rPr>
        <w:t>Lịch bảo trì phòng ngừa</w:t>
      </w:r>
    </w:p>
    <w:p w14:paraId="1BA109EF" w14:textId="77777777" w:rsidR="00957C95" w:rsidRPr="000F229A" w:rsidRDefault="00000000">
      <w:pPr>
        <w:rPr>
          <w:sz w:val="24"/>
          <w:szCs w:val="24"/>
        </w:rPr>
      </w:pPr>
      <w:r w:rsidRPr="000F229A">
        <w:rPr>
          <w:sz w:val="24"/>
          <w:szCs w:val="24"/>
        </w:rPr>
        <w:br w:type="page"/>
      </w:r>
    </w:p>
    <w:p w14:paraId="0C06D810" w14:textId="77777777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I. LỖI KẾT NỐI &amp; KHỞI ĐỘNG PHẦN MỀM EZCAD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2248"/>
        <w:gridCol w:w="2549"/>
        <w:gridCol w:w="1762"/>
      </w:tblGrid>
      <w:tr w:rsidR="00957C95" w:rsidRPr="000F229A" w14:paraId="6E0D2DCA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7D9BA72A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5768EFCA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6FC40A32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4EC81CFE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253FF0B2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AA27F5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"Can not find a valid</w:t>
            </w:r>
            <w:r w:rsidRPr="000F229A">
              <w:rPr>
                <w:b/>
                <w:sz w:val="18"/>
                <w:szCs w:val="24"/>
              </w:rPr>
              <w:br/>
              <w:t>LMC device"</w:t>
            </w:r>
          </w:p>
        </w:tc>
        <w:tc>
          <w:tcPr>
            <w:tcW w:w="2551" w:type="dxa"/>
            <w:shd w:val="clear" w:color="auto" w:fill="F8F9FA"/>
          </w:tcPr>
          <w:p w14:paraId="16FC083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EZCAD đang chạy ngầm (process cũ chưa tắt)</w:t>
            </w:r>
            <w:r w:rsidRPr="000F229A">
              <w:rPr>
                <w:sz w:val="18"/>
                <w:szCs w:val="24"/>
              </w:rPr>
              <w:br/>
              <w:t>• Cáp USB lỏng/hỏng</w:t>
            </w:r>
            <w:r w:rsidRPr="000F229A">
              <w:rPr>
                <w:sz w:val="18"/>
                <w:szCs w:val="24"/>
              </w:rPr>
              <w:br/>
              <w:t>• Chưa bật nguồn máy laser</w:t>
            </w:r>
            <w:r w:rsidRPr="000F229A">
              <w:rPr>
                <w:sz w:val="18"/>
                <w:szCs w:val="24"/>
              </w:rPr>
              <w:br/>
              <w:t>• Driver control card chưa cài/bị lỗi</w:t>
            </w:r>
          </w:p>
        </w:tc>
        <w:tc>
          <w:tcPr>
            <w:tcW w:w="2835" w:type="dxa"/>
            <w:shd w:val="clear" w:color="auto" w:fill="F8F9FA"/>
          </w:tcPr>
          <w:p w14:paraId="5DD511F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Mở Task Manager (Ctrl+Shift+Esc) → End Task tất cả EZCAD</w:t>
            </w:r>
            <w:r w:rsidRPr="000F229A">
              <w:rPr>
                <w:sz w:val="18"/>
                <w:szCs w:val="24"/>
              </w:rPr>
              <w:br/>
              <w:t>• Tắt máy + máy tính → chờ 30s → bật lại</w:t>
            </w:r>
            <w:r w:rsidRPr="000F229A">
              <w:rPr>
                <w:sz w:val="18"/>
                <w:szCs w:val="24"/>
              </w:rPr>
              <w:br/>
              <w:t>• Kiểm tra cáp USB 2 đầu</w:t>
            </w:r>
            <w:r w:rsidRPr="000F229A">
              <w:rPr>
                <w:sz w:val="18"/>
                <w:szCs w:val="24"/>
              </w:rPr>
              <w:br/>
              <w:t>• Cài lại driver BJJCZ từ thư mục EZCAD gốc</w:t>
            </w:r>
          </w:p>
        </w:tc>
        <w:tc>
          <w:tcPr>
            <w:tcW w:w="1984" w:type="dxa"/>
            <w:shd w:val="clear" w:color="auto" w:fill="F8F9FA"/>
          </w:tcPr>
          <w:p w14:paraId="521FB3C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tắt EZCAD trước khi tắt máy.</w:t>
            </w:r>
            <w:r w:rsidRPr="000F229A">
              <w:rPr>
                <w:sz w:val="18"/>
                <w:szCs w:val="24"/>
              </w:rPr>
              <w:br/>
              <w:t>Không rút USB khi phần mềm đang chạy.</w:t>
            </w:r>
          </w:p>
        </w:tc>
      </w:tr>
      <w:tr w:rsidR="00957C95" w:rsidRPr="000F229A" w14:paraId="5C528D4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101A0A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"Can't find dongle,</w:t>
            </w:r>
            <w:r w:rsidRPr="000F229A">
              <w:rPr>
                <w:b/>
                <w:sz w:val="18"/>
                <w:szCs w:val="24"/>
              </w:rPr>
              <w:br/>
              <w:t>software will work at</w:t>
            </w:r>
            <w:r w:rsidRPr="000F229A">
              <w:rPr>
                <w:b/>
                <w:sz w:val="18"/>
                <w:szCs w:val="24"/>
              </w:rPr>
              <w:br/>
              <w:t>demo state"</w:t>
            </w:r>
          </w:p>
        </w:tc>
        <w:tc>
          <w:tcPr>
            <w:tcW w:w="2551" w:type="dxa"/>
            <w:shd w:val="clear" w:color="auto" w:fill="FFFFFF"/>
          </w:tcPr>
          <w:p w14:paraId="567BEA4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Máy chưa bật nguồn</w:t>
            </w:r>
            <w:r w:rsidRPr="000F229A">
              <w:rPr>
                <w:sz w:val="18"/>
                <w:szCs w:val="24"/>
              </w:rPr>
              <w:br/>
              <w:t>• Driver dongle chưa cài</w:t>
            </w:r>
            <w:r w:rsidRPr="000F229A">
              <w:rPr>
                <w:sz w:val="18"/>
                <w:szCs w:val="24"/>
              </w:rPr>
              <w:br/>
              <w:t>• Phần mềm antivirus chặn driver</w:t>
            </w:r>
            <w:r w:rsidRPr="000F229A">
              <w:rPr>
                <w:sz w:val="18"/>
                <w:szCs w:val="24"/>
              </w:rPr>
              <w:br/>
              <w:t>• Control card hỏng</w:t>
            </w:r>
          </w:p>
        </w:tc>
        <w:tc>
          <w:tcPr>
            <w:tcW w:w="2835" w:type="dxa"/>
            <w:shd w:val="clear" w:color="auto" w:fill="FFFFFF"/>
          </w:tcPr>
          <w:p w14:paraId="6AD84D1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Bật nguồn máy laser trước → chờ 5s → mở EZCAD</w:t>
            </w:r>
            <w:r w:rsidRPr="000F229A">
              <w:rPr>
                <w:sz w:val="18"/>
                <w:szCs w:val="24"/>
              </w:rPr>
              <w:br/>
              <w:t>• Cài lại driver (Run as Administrator)</w:t>
            </w:r>
            <w:r w:rsidRPr="000F229A">
              <w:rPr>
                <w:sz w:val="18"/>
                <w:szCs w:val="24"/>
              </w:rPr>
              <w:br/>
              <w:t>• Tạm tắt antivirus khi cài driver</w:t>
            </w:r>
            <w:r w:rsidRPr="000F229A">
              <w:rPr>
                <w:sz w:val="18"/>
                <w:szCs w:val="24"/>
              </w:rPr>
              <w:br/>
              <w:t>• Nếu vẫn lỗi → kiểm tra control card</w:t>
            </w:r>
          </w:p>
        </w:tc>
        <w:tc>
          <w:tcPr>
            <w:tcW w:w="1984" w:type="dxa"/>
            <w:shd w:val="clear" w:color="auto" w:fill="FFFFFF"/>
          </w:tcPr>
          <w:p w14:paraId="071218E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Tắt antivirus khi cài đặt phần mềm.</w:t>
            </w:r>
            <w:r w:rsidRPr="000F229A">
              <w:rPr>
                <w:sz w:val="18"/>
                <w:szCs w:val="24"/>
              </w:rPr>
              <w:br/>
              <w:t>Lưu bản cài đặt gốc.</w:t>
            </w:r>
          </w:p>
        </w:tc>
      </w:tr>
      <w:tr w:rsidR="00957C95" w:rsidRPr="000F229A" w14:paraId="5AE6E5D9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60255B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"IPG Laser:</w:t>
            </w:r>
            <w:r w:rsidRPr="000F229A">
              <w:rPr>
                <w:b/>
                <w:sz w:val="18"/>
                <w:szCs w:val="24"/>
              </w:rPr>
              <w:br/>
              <w:t>Over temperature"</w:t>
            </w:r>
          </w:p>
        </w:tc>
        <w:tc>
          <w:tcPr>
            <w:tcW w:w="2551" w:type="dxa"/>
            <w:shd w:val="clear" w:color="auto" w:fill="F8F9FA"/>
          </w:tcPr>
          <w:p w14:paraId="02A07DB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Nguồn laser quá nóng</w:t>
            </w:r>
            <w:r w:rsidRPr="000F229A">
              <w:rPr>
                <w:sz w:val="18"/>
                <w:szCs w:val="24"/>
              </w:rPr>
              <w:br/>
              <w:t>• Chiller không hoạt động / thiếu nước</w:t>
            </w:r>
            <w:r w:rsidRPr="000F229A">
              <w:rPr>
                <w:sz w:val="18"/>
                <w:szCs w:val="24"/>
              </w:rPr>
              <w:br/>
              <w:t>• Quạt tản nhiệt bị bụi/blocked</w:t>
            </w:r>
            <w:r w:rsidRPr="000F229A">
              <w:rPr>
                <w:sz w:val="18"/>
                <w:szCs w:val="24"/>
              </w:rPr>
              <w:br/>
              <w:t>• Nhiệt độ phòng quá cao (&gt;50°C)</w:t>
            </w:r>
          </w:p>
        </w:tc>
        <w:tc>
          <w:tcPr>
            <w:tcW w:w="2835" w:type="dxa"/>
            <w:shd w:val="clear" w:color="auto" w:fill="F8F9FA"/>
          </w:tcPr>
          <w:p w14:paraId="6204B77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Tắt máy ngay, chờ nguội 15-30 phút</w:t>
            </w:r>
            <w:r w:rsidRPr="000F229A">
              <w:rPr>
                <w:sz w:val="18"/>
                <w:szCs w:val="24"/>
              </w:rPr>
              <w:br/>
              <w:t>• Kiểm tra Chiller: nước đủ? quạt chạy?</w:t>
            </w:r>
            <w:r w:rsidRPr="000F229A">
              <w:rPr>
                <w:sz w:val="18"/>
                <w:szCs w:val="24"/>
              </w:rPr>
              <w:br/>
              <w:t>• Vệ sinh quạt tản nhiệt nguồn laser</w:t>
            </w:r>
            <w:r w:rsidRPr="000F229A">
              <w:rPr>
                <w:sz w:val="18"/>
                <w:szCs w:val="24"/>
              </w:rPr>
              <w:br/>
              <w:t>• Đảm bảo phòng &lt; 40°C, thông thoáng</w:t>
            </w:r>
          </w:p>
        </w:tc>
        <w:tc>
          <w:tcPr>
            <w:tcW w:w="1984" w:type="dxa"/>
            <w:shd w:val="clear" w:color="auto" w:fill="F8F9FA"/>
          </w:tcPr>
          <w:p w14:paraId="69FE469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Vệ sinh quạt 1-2 tuần/lần.</w:t>
            </w:r>
            <w:r w:rsidRPr="000F229A">
              <w:rPr>
                <w:sz w:val="18"/>
                <w:szCs w:val="24"/>
              </w:rPr>
              <w:br/>
              <w:t>Kiểm tra nước Chiller mỗi ngày.</w:t>
            </w:r>
            <w:r w:rsidRPr="000F229A">
              <w:rPr>
                <w:sz w:val="18"/>
                <w:szCs w:val="24"/>
              </w:rPr>
              <w:br/>
              <w:t>Không chạy 100% power liên tục.</w:t>
            </w:r>
          </w:p>
        </w:tc>
      </w:tr>
      <w:tr w:rsidR="00957C95" w:rsidRPr="000F229A" w14:paraId="33D22B5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70C8B4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"Can not open</w:t>
            </w:r>
            <w:r w:rsidRPr="000F229A">
              <w:rPr>
                <w:b/>
                <w:sz w:val="18"/>
                <w:szCs w:val="24"/>
              </w:rPr>
              <w:br/>
              <w:t>correct file"</w:t>
            </w:r>
          </w:p>
        </w:tc>
        <w:tc>
          <w:tcPr>
            <w:tcW w:w="2551" w:type="dxa"/>
            <w:shd w:val="clear" w:color="auto" w:fill="FFFFFF"/>
          </w:tcPr>
          <w:p w14:paraId="6746F2C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File correction (.cor) bị thiếu</w:t>
            </w:r>
            <w:r w:rsidRPr="000F229A">
              <w:rPr>
                <w:sz w:val="18"/>
                <w:szCs w:val="24"/>
              </w:rPr>
              <w:br/>
              <w:t>• Đường dẫn file .cor sai</w:t>
            </w:r>
            <w:r w:rsidRPr="000F229A">
              <w:rPr>
                <w:sz w:val="18"/>
                <w:szCs w:val="24"/>
              </w:rPr>
              <w:br/>
              <w:t>• Tick "Use correct file" nhưng chưa chọn file</w:t>
            </w:r>
          </w:p>
        </w:tc>
        <w:tc>
          <w:tcPr>
            <w:tcW w:w="2835" w:type="dxa"/>
            <w:shd w:val="clear" w:color="auto" w:fill="FFFFFF"/>
          </w:tcPr>
          <w:p w14:paraId="27DCEF6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F3 → Device → chọn đúng file .cor</w:t>
            </w:r>
            <w:r w:rsidRPr="000F229A">
              <w:rPr>
                <w:sz w:val="18"/>
                <w:szCs w:val="24"/>
              </w:rPr>
              <w:br/>
              <w:t>• Nếu không có file → bỏ tick "Use correct file"</w:t>
            </w:r>
            <w:r w:rsidRPr="000F229A">
              <w:rPr>
                <w:sz w:val="18"/>
                <w:szCs w:val="24"/>
              </w:rPr>
              <w:br/>
              <w:t>• Copy file .cor từ thư mục gốc EZCAD</w:t>
            </w:r>
          </w:p>
        </w:tc>
        <w:tc>
          <w:tcPr>
            <w:tcW w:w="1984" w:type="dxa"/>
            <w:shd w:val="clear" w:color="auto" w:fill="FFFFFF"/>
          </w:tcPr>
          <w:p w14:paraId="61D7EDF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Sao lưu file .cor.</w:t>
            </w:r>
            <w:r w:rsidRPr="000F229A">
              <w:rPr>
                <w:sz w:val="18"/>
                <w:szCs w:val="24"/>
              </w:rPr>
              <w:br/>
              <w:t>Không xóa thư mục EZCAD.</w:t>
            </w:r>
          </w:p>
        </w:tc>
      </w:tr>
      <w:tr w:rsidR="00957C95" w:rsidRPr="000F229A" w14:paraId="6A4A7B9C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20D5DBC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"File's format is error,</w:t>
            </w:r>
            <w:r w:rsidRPr="000F229A">
              <w:rPr>
                <w:b/>
                <w:sz w:val="18"/>
                <w:szCs w:val="24"/>
              </w:rPr>
              <w:br/>
              <w:t>maybe damaged"</w:t>
            </w:r>
          </w:p>
        </w:tc>
        <w:tc>
          <w:tcPr>
            <w:tcW w:w="2551" w:type="dxa"/>
            <w:shd w:val="clear" w:color="auto" w:fill="F8F9FA"/>
          </w:tcPr>
          <w:p w14:paraId="475C86E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File .ezd bị hỏng khi lưu</w:t>
            </w:r>
            <w:r w:rsidRPr="000F229A">
              <w:rPr>
                <w:sz w:val="18"/>
                <w:szCs w:val="24"/>
              </w:rPr>
              <w:br/>
              <w:t>• Copy file bị lỗi</w:t>
            </w:r>
            <w:r w:rsidRPr="000F229A">
              <w:rPr>
                <w:sz w:val="18"/>
                <w:szCs w:val="24"/>
              </w:rPr>
              <w:br/>
              <w:t>• Phần mềm EZCAD bị hỏng (virus xóa .dll)</w:t>
            </w:r>
          </w:p>
        </w:tc>
        <w:tc>
          <w:tcPr>
            <w:tcW w:w="2835" w:type="dxa"/>
            <w:shd w:val="clear" w:color="auto" w:fill="F8F9FA"/>
          </w:tcPr>
          <w:p w14:paraId="43B1300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Mở file backup cũ</w:t>
            </w:r>
            <w:r w:rsidRPr="000F229A">
              <w:rPr>
                <w:sz w:val="18"/>
                <w:szCs w:val="24"/>
              </w:rPr>
              <w:br/>
              <w:t>• Cài lại EZCAD từ bản gốc</w:t>
            </w:r>
            <w:r w:rsidRPr="000F229A">
              <w:rPr>
                <w:sz w:val="18"/>
                <w:szCs w:val="24"/>
              </w:rPr>
              <w:br/>
              <w:t>• Quét virus máy tính</w:t>
            </w:r>
            <w:r w:rsidRPr="000F229A">
              <w:rPr>
                <w:sz w:val="18"/>
                <w:szCs w:val="24"/>
              </w:rPr>
              <w:br/>
              <w:t>• Kiểm tra antivirus có xóa file .dll không</w:t>
            </w:r>
          </w:p>
        </w:tc>
        <w:tc>
          <w:tcPr>
            <w:tcW w:w="1984" w:type="dxa"/>
            <w:shd w:val="clear" w:color="auto" w:fill="F8F9FA"/>
          </w:tcPr>
          <w:p w14:paraId="7F8D498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Lưu file thường xuyên (Ctrl+S).</w:t>
            </w:r>
            <w:r w:rsidRPr="000F229A">
              <w:rPr>
                <w:sz w:val="18"/>
                <w:szCs w:val="24"/>
              </w:rPr>
              <w:br/>
              <w:t>Backup file .ezd ra USB.</w:t>
            </w:r>
            <w:r w:rsidRPr="000F229A">
              <w:rPr>
                <w:sz w:val="18"/>
                <w:szCs w:val="24"/>
              </w:rPr>
              <w:br/>
              <w:t>Không cài antivirus quét thư mục EZCAD.</w:t>
            </w:r>
          </w:p>
        </w:tc>
      </w:tr>
      <w:tr w:rsidR="00957C95" w:rsidRPr="000F229A" w14:paraId="4C49A466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674F91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EZCAD bị treo / đơ</w:t>
            </w:r>
            <w:r w:rsidRPr="000F229A">
              <w:rPr>
                <w:b/>
                <w:sz w:val="18"/>
                <w:szCs w:val="24"/>
              </w:rPr>
              <w:br/>
              <w:t>khi khắc</w:t>
            </w:r>
          </w:p>
        </w:tc>
        <w:tc>
          <w:tcPr>
            <w:tcW w:w="2551" w:type="dxa"/>
            <w:shd w:val="clear" w:color="auto" w:fill="FFFFFF"/>
          </w:tcPr>
          <w:p w14:paraId="1084FD5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File quá phức tạp (nhiều node)</w:t>
            </w:r>
            <w:r w:rsidRPr="000F229A">
              <w:rPr>
                <w:sz w:val="18"/>
                <w:szCs w:val="24"/>
              </w:rPr>
              <w:br/>
              <w:t>• Máy tính cấu hình yếu</w:t>
            </w:r>
            <w:r w:rsidRPr="000F229A">
              <w:rPr>
                <w:sz w:val="18"/>
                <w:szCs w:val="24"/>
              </w:rPr>
              <w:br/>
              <w:t>• Cáp USB nhiễu điện từ</w:t>
            </w:r>
            <w:r w:rsidRPr="000F229A">
              <w:rPr>
                <w:sz w:val="18"/>
                <w:szCs w:val="24"/>
              </w:rPr>
              <w:br/>
              <w:t>• Xung đột phần mềm khác</w:t>
            </w:r>
          </w:p>
        </w:tc>
        <w:tc>
          <w:tcPr>
            <w:tcW w:w="2835" w:type="dxa"/>
            <w:shd w:val="clear" w:color="auto" w:fill="FFFFFF"/>
          </w:tcPr>
          <w:p w14:paraId="58F8A4F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Đơn giản hóa file (giảm node, tách layer)</w:t>
            </w:r>
            <w:r w:rsidRPr="000F229A">
              <w:rPr>
                <w:sz w:val="18"/>
                <w:szCs w:val="24"/>
              </w:rPr>
              <w:br/>
              <w:t>• Đóng tất cả phần mềm khác</w:t>
            </w:r>
            <w:r w:rsidRPr="000F229A">
              <w:rPr>
                <w:sz w:val="18"/>
                <w:szCs w:val="24"/>
              </w:rPr>
              <w:br/>
              <w:t>• Dùng cáp USB có chống nhiễu (ferrite)</w:t>
            </w:r>
            <w:r w:rsidRPr="000F229A">
              <w:rPr>
                <w:sz w:val="18"/>
                <w:szCs w:val="24"/>
              </w:rPr>
              <w:br/>
              <w:t>• Nối dây tiếp đất cho máy</w:t>
            </w:r>
          </w:p>
        </w:tc>
        <w:tc>
          <w:tcPr>
            <w:tcW w:w="1984" w:type="dxa"/>
            <w:shd w:val="clear" w:color="auto" w:fill="FFFFFF"/>
          </w:tcPr>
          <w:p w14:paraId="55DE4D5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Không chạy phần mềm nặng song song.</w:t>
            </w:r>
            <w:r w:rsidRPr="000F229A">
              <w:rPr>
                <w:sz w:val="18"/>
                <w:szCs w:val="24"/>
              </w:rPr>
              <w:br/>
              <w:t>Dùng máy tính riêng cho laser.</w:t>
            </w:r>
          </w:p>
        </w:tc>
      </w:tr>
      <w:tr w:rsidR="00957C95" w:rsidRPr="000F229A" w14:paraId="78514499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034B3D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Red light (F1) hoạt động</w:t>
            </w:r>
            <w:r w:rsidRPr="000F229A">
              <w:rPr>
                <w:b/>
                <w:sz w:val="18"/>
                <w:szCs w:val="24"/>
              </w:rPr>
              <w:br/>
              <w:t>nhưng F2 không khắc</w:t>
            </w:r>
          </w:p>
        </w:tc>
        <w:tc>
          <w:tcPr>
            <w:tcW w:w="2551" w:type="dxa"/>
            <w:shd w:val="clear" w:color="auto" w:fill="F8F9FA"/>
          </w:tcPr>
          <w:p w14:paraId="40E3662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Chưa bật công tắc Laser trên bàn</w:t>
            </w:r>
            <w:r w:rsidRPr="000F229A">
              <w:rPr>
                <w:sz w:val="18"/>
                <w:szCs w:val="24"/>
              </w:rPr>
              <w:br/>
              <w:t>• Power = 0% trong thông số</w:t>
            </w:r>
            <w:r w:rsidRPr="000F229A">
              <w:rPr>
                <w:sz w:val="18"/>
                <w:szCs w:val="24"/>
              </w:rPr>
              <w:br/>
              <w:t>• Frequency ngoài vùng hoạt động</w:t>
            </w:r>
            <w:r w:rsidRPr="000F229A">
              <w:rPr>
                <w:sz w:val="18"/>
                <w:szCs w:val="24"/>
              </w:rPr>
              <w:br/>
              <w:t>• Dây tín hiệu laser lỏng</w:t>
            </w:r>
            <w:r w:rsidRPr="000F229A">
              <w:rPr>
                <w:sz w:val="18"/>
                <w:szCs w:val="24"/>
              </w:rPr>
              <w:br/>
              <w:t>• Interlock an toàn chưa đóng</w:t>
            </w:r>
          </w:p>
        </w:tc>
        <w:tc>
          <w:tcPr>
            <w:tcW w:w="2835" w:type="dxa"/>
            <w:shd w:val="clear" w:color="auto" w:fill="F8F9FA"/>
          </w:tcPr>
          <w:p w14:paraId="6ED3422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công tắc Laser + Galvo đã bật</w:t>
            </w:r>
            <w:r w:rsidRPr="000F229A">
              <w:rPr>
                <w:sz w:val="18"/>
                <w:szCs w:val="24"/>
              </w:rPr>
              <w:br/>
              <w:t>• Kiểm tra Power &gt; 0% trong Pen</w:t>
            </w:r>
            <w:r w:rsidRPr="000F229A">
              <w:rPr>
                <w:sz w:val="18"/>
                <w:szCs w:val="24"/>
              </w:rPr>
              <w:br/>
              <w:t>• Đặt Frequency về 20KHz</w:t>
            </w:r>
            <w:r w:rsidRPr="000F229A">
              <w:rPr>
                <w:sz w:val="18"/>
                <w:szCs w:val="24"/>
              </w:rPr>
              <w:br/>
              <w:t>• Kiểm tra cáp tín hiệu laser → control card</w:t>
            </w:r>
            <w:r w:rsidRPr="000F229A">
              <w:rPr>
                <w:sz w:val="18"/>
                <w:szCs w:val="24"/>
              </w:rPr>
              <w:br/>
              <w:t>• Đóng nắp bảo vệ (interlock)</w:t>
            </w:r>
          </w:p>
        </w:tc>
        <w:tc>
          <w:tcPr>
            <w:tcW w:w="1984" w:type="dxa"/>
            <w:shd w:val="clear" w:color="auto" w:fill="F8F9FA"/>
          </w:tcPr>
          <w:p w14:paraId="399DDDC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công tắc trước mỗi lần dùng.</w:t>
            </w:r>
            <w:r w:rsidRPr="000F229A">
              <w:rPr>
                <w:sz w:val="18"/>
                <w:szCs w:val="24"/>
              </w:rPr>
              <w:br/>
              <w:t>Không bypass interlock.</w:t>
            </w:r>
          </w:p>
        </w:tc>
      </w:tr>
    </w:tbl>
    <w:p w14:paraId="60C19BB7" w14:textId="77777777" w:rsidR="00957C95" w:rsidRPr="000F229A" w:rsidRDefault="00957C95">
      <w:pPr>
        <w:rPr>
          <w:sz w:val="24"/>
          <w:szCs w:val="24"/>
        </w:rPr>
      </w:pPr>
    </w:p>
    <w:p w14:paraId="5614CCF6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7E7F9850" w14:textId="731DB77B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II. LỖI LIÊN QUAN ĐẾN HATCH (FILL/INFILL)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2281"/>
        <w:gridCol w:w="2480"/>
        <w:gridCol w:w="1833"/>
      </w:tblGrid>
      <w:tr w:rsidR="00957C95" w:rsidRPr="000F229A" w14:paraId="5382D6AF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0003374B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166CE009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69DB7E0E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247FBD03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01656E5C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5D72D30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Không Hatch được</w:t>
            </w:r>
            <w:r w:rsidRPr="000F229A">
              <w:rPr>
                <w:b/>
                <w:sz w:val="18"/>
                <w:szCs w:val="24"/>
              </w:rPr>
              <w:br/>
              <w:t>(nút H không hoạt động)</w:t>
            </w:r>
          </w:p>
        </w:tc>
        <w:tc>
          <w:tcPr>
            <w:tcW w:w="2551" w:type="dxa"/>
            <w:shd w:val="clear" w:color="auto" w:fill="F8F9FA"/>
          </w:tcPr>
          <w:p w14:paraId="1917DE5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Hình chưa kín (open curve)</w:t>
            </w:r>
            <w:r w:rsidRPr="000F229A">
              <w:rPr>
                <w:sz w:val="18"/>
                <w:szCs w:val="24"/>
              </w:rPr>
              <w:br/>
              <w:t>• Chưa chọn đối tượng</w:t>
            </w:r>
            <w:r w:rsidRPr="000F229A">
              <w:rPr>
                <w:sz w:val="18"/>
                <w:szCs w:val="24"/>
              </w:rPr>
              <w:br/>
              <w:t>• Hình là Bitmap (không phải vector)</w:t>
            </w:r>
            <w:r w:rsidRPr="000F229A">
              <w:rPr>
                <w:sz w:val="18"/>
                <w:szCs w:val="24"/>
              </w:rPr>
              <w:br/>
              <w:t>• Hình là Text chưa convert</w:t>
            </w:r>
          </w:p>
        </w:tc>
        <w:tc>
          <w:tcPr>
            <w:tcW w:w="2835" w:type="dxa"/>
            <w:shd w:val="clear" w:color="auto" w:fill="F8F9FA"/>
          </w:tcPr>
          <w:p w14:paraId="43B954B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Node Edit → Close curve (đóng đường)</w:t>
            </w:r>
            <w:r w:rsidRPr="000F229A">
              <w:rPr>
                <w:sz w:val="18"/>
                <w:szCs w:val="24"/>
              </w:rPr>
              <w:br/>
              <w:t>• Click chọn hình trước khi Hatch</w:t>
            </w:r>
            <w:r w:rsidRPr="000F229A">
              <w:rPr>
                <w:sz w:val="18"/>
                <w:szCs w:val="24"/>
              </w:rPr>
              <w:br/>
              <w:t>• Convert Bitmap → Vector trước</w:t>
            </w:r>
            <w:r w:rsidRPr="000F229A">
              <w:rPr>
                <w:sz w:val="18"/>
                <w:szCs w:val="24"/>
              </w:rPr>
              <w:br/>
              <w:t>• Text: Draw → Text → Hatch trực tiếp</w:t>
            </w:r>
          </w:p>
        </w:tc>
        <w:tc>
          <w:tcPr>
            <w:tcW w:w="1984" w:type="dxa"/>
            <w:shd w:val="clear" w:color="auto" w:fill="F8F9FA"/>
          </w:tcPr>
          <w:p w14:paraId="37F3072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kiểm tra hình kín trước khi Hatch.</w:t>
            </w:r>
            <w:r w:rsidRPr="000F229A">
              <w:rPr>
                <w:sz w:val="18"/>
                <w:szCs w:val="24"/>
              </w:rPr>
              <w:br/>
              <w:t>Dùng Ctrl+L (Combine) nếu cần.</w:t>
            </w:r>
          </w:p>
        </w:tc>
      </w:tr>
      <w:tr w:rsidR="00957C95" w:rsidRPr="000F229A" w14:paraId="58B1060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B476C1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Hatch bị lệch,</w:t>
            </w:r>
            <w:r w:rsidRPr="000F229A">
              <w:rPr>
                <w:b/>
                <w:sz w:val="18"/>
                <w:szCs w:val="24"/>
              </w:rPr>
              <w:br/>
              <w:t>không đều khoảng cách</w:t>
            </w:r>
          </w:p>
        </w:tc>
        <w:tc>
          <w:tcPr>
            <w:tcW w:w="2551" w:type="dxa"/>
            <w:shd w:val="clear" w:color="auto" w:fill="FFFFFF"/>
          </w:tcPr>
          <w:p w14:paraId="6E0A1EF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Không bật Average Distribute Line</w:t>
            </w:r>
            <w:r w:rsidRPr="000F229A">
              <w:rPr>
                <w:sz w:val="18"/>
                <w:szCs w:val="24"/>
              </w:rPr>
              <w:br/>
              <w:t>• Line Space không chia hết chiều cao hình</w:t>
            </w:r>
            <w:r w:rsidRPr="000F229A">
              <w:rPr>
                <w:sz w:val="18"/>
                <w:szCs w:val="24"/>
              </w:rPr>
              <w:br/>
              <w:t>• Hình có nhiều segment phức tạp</w:t>
            </w:r>
          </w:p>
        </w:tc>
        <w:tc>
          <w:tcPr>
            <w:tcW w:w="2835" w:type="dxa"/>
            <w:shd w:val="clear" w:color="auto" w:fill="FFFFFF"/>
          </w:tcPr>
          <w:p w14:paraId="1553F8E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Bật Average Distribute Line</w:t>
            </w:r>
            <w:r w:rsidRPr="000F229A">
              <w:rPr>
                <w:sz w:val="18"/>
                <w:szCs w:val="24"/>
              </w:rPr>
              <w:br/>
              <w:t>• Thử đổi Line Space (0.04, 0.05, 0.06...)</w:t>
            </w:r>
            <w:r w:rsidRPr="000F229A">
              <w:rPr>
                <w:sz w:val="18"/>
                <w:szCs w:val="24"/>
              </w:rPr>
              <w:br/>
              <w:t>• Đơn giản hóa hình (giảm node)</w:t>
            </w:r>
          </w:p>
        </w:tc>
        <w:tc>
          <w:tcPr>
            <w:tcW w:w="1984" w:type="dxa"/>
            <w:shd w:val="clear" w:color="auto" w:fill="FFFFFF"/>
          </w:tcPr>
          <w:p w14:paraId="5180E3D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bật Average Distribute Line.</w:t>
            </w:r>
            <w:r w:rsidRPr="000F229A">
              <w:rPr>
                <w:sz w:val="18"/>
                <w:szCs w:val="24"/>
              </w:rPr>
              <w:br/>
              <w:t>Tránh hình quá phức tạp.</w:t>
            </w:r>
          </w:p>
        </w:tc>
      </w:tr>
      <w:tr w:rsidR="00957C95" w:rsidRPr="000F229A" w14:paraId="4EEADF7E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1A41BF8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Bề mặt thấy rõ kẽ hở</w:t>
            </w:r>
            <w:r w:rsidRPr="000F229A">
              <w:rPr>
                <w:b/>
                <w:sz w:val="18"/>
                <w:szCs w:val="24"/>
              </w:rPr>
              <w:br/>
              <w:t>(sọc, không mịn)</w:t>
            </w:r>
          </w:p>
        </w:tc>
        <w:tc>
          <w:tcPr>
            <w:tcW w:w="2551" w:type="dxa"/>
            <w:shd w:val="clear" w:color="auto" w:fill="F8F9FA"/>
          </w:tcPr>
          <w:p w14:paraId="675D1DE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Line Space quá lớn so với đường kính tia</w:t>
            </w:r>
            <w:r w:rsidRPr="000F229A">
              <w:rPr>
                <w:sz w:val="18"/>
                <w:szCs w:val="24"/>
              </w:rPr>
              <w:br/>
              <w:t>• Speed quá cao → tia không phủ đủ</w:t>
            </w:r>
            <w:r w:rsidRPr="000F229A">
              <w:rPr>
                <w:sz w:val="18"/>
                <w:szCs w:val="24"/>
              </w:rPr>
              <w:br/>
              <w:t>• Power quá thấp → không ăn vật liệu</w:t>
            </w:r>
          </w:p>
        </w:tc>
        <w:tc>
          <w:tcPr>
            <w:tcW w:w="2835" w:type="dxa"/>
            <w:shd w:val="clear" w:color="auto" w:fill="F8F9FA"/>
          </w:tcPr>
          <w:p w14:paraId="7A50A61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Line Space (0.02-0.03 cho mịn)</w:t>
            </w:r>
            <w:r w:rsidRPr="000F229A">
              <w:rPr>
                <w:sz w:val="18"/>
                <w:szCs w:val="24"/>
              </w:rPr>
              <w:br/>
              <w:t>• Giảm Speed 200-300 mm/s</w:t>
            </w:r>
            <w:r w:rsidRPr="000F229A">
              <w:rPr>
                <w:sz w:val="18"/>
                <w:szCs w:val="24"/>
              </w:rPr>
              <w:br/>
              <w:t>• Tăng Power 10-15%</w:t>
            </w:r>
            <w:r w:rsidRPr="000F229A">
              <w:rPr>
                <w:sz w:val="18"/>
                <w:szCs w:val="24"/>
              </w:rPr>
              <w:br/>
              <w:t>• Tăng Mark Loop lên 2-3</w:t>
            </w:r>
          </w:p>
        </w:tc>
        <w:tc>
          <w:tcPr>
            <w:tcW w:w="1984" w:type="dxa"/>
            <w:shd w:val="clear" w:color="auto" w:fill="F8F9FA"/>
          </w:tcPr>
          <w:p w14:paraId="0300C0A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Line Space ≤ 1/2 đường kính tia.</w:t>
            </w:r>
            <w:r w:rsidRPr="000F229A">
              <w:rPr>
                <w:sz w:val="18"/>
                <w:szCs w:val="24"/>
              </w:rPr>
              <w:br/>
              <w:t>Thử nghiệm trước trên mẫu phế.</w:t>
            </w:r>
          </w:p>
        </w:tc>
      </w:tr>
      <w:tr w:rsidR="00957C95" w:rsidRPr="000F229A" w14:paraId="013DF49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38CBA0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Viền bị lem,</w:t>
            </w:r>
            <w:r w:rsidRPr="000F229A">
              <w:rPr>
                <w:b/>
                <w:sz w:val="18"/>
                <w:szCs w:val="24"/>
              </w:rPr>
              <w:br/>
              <w:t>Hatch tràn ra ngoài</w:t>
            </w:r>
          </w:p>
        </w:tc>
        <w:tc>
          <w:tcPr>
            <w:tcW w:w="2551" w:type="dxa"/>
            <w:shd w:val="clear" w:color="auto" w:fill="FFFFFF"/>
          </w:tcPr>
          <w:p w14:paraId="68CA1D9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Edge Offset = 0</w:t>
            </w:r>
            <w:r w:rsidRPr="000F229A">
              <w:rPr>
                <w:sz w:val="18"/>
                <w:szCs w:val="24"/>
              </w:rPr>
              <w:br/>
              <w:t>• Tia có bán kính → phình ra ngoài</w:t>
            </w:r>
            <w:r w:rsidRPr="000F229A">
              <w:rPr>
                <w:sz w:val="18"/>
                <w:szCs w:val="24"/>
              </w:rPr>
              <w:br/>
              <w:t>• Không có Mark Contour</w:t>
            </w:r>
          </w:p>
        </w:tc>
        <w:tc>
          <w:tcPr>
            <w:tcW w:w="2835" w:type="dxa"/>
            <w:shd w:val="clear" w:color="auto" w:fill="FFFFFF"/>
          </w:tcPr>
          <w:p w14:paraId="2CDE5C1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Edge Offset 0.02-0.05 mm</w:t>
            </w:r>
            <w:r w:rsidRPr="000F229A">
              <w:rPr>
                <w:sz w:val="18"/>
                <w:szCs w:val="24"/>
              </w:rPr>
              <w:br/>
              <w:t>• Bật Mark Contour (khắc viền trước)</w:t>
            </w:r>
            <w:r w:rsidRPr="000F229A">
              <w:rPr>
                <w:sz w:val="18"/>
                <w:szCs w:val="24"/>
              </w:rPr>
              <w:br/>
              <w:t>• Giảm Power nếu tia quá mạnh</w:t>
            </w:r>
          </w:p>
        </w:tc>
        <w:tc>
          <w:tcPr>
            <w:tcW w:w="1984" w:type="dxa"/>
            <w:shd w:val="clear" w:color="auto" w:fill="FFFFFF"/>
          </w:tcPr>
          <w:p w14:paraId="69807CB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set Edge Offset &gt; 0 cho kim loại.</w:t>
            </w:r>
            <w:r w:rsidRPr="000F229A">
              <w:rPr>
                <w:sz w:val="18"/>
                <w:szCs w:val="24"/>
              </w:rPr>
              <w:br/>
              <w:t>Kết hợp Mark Contour.</w:t>
            </w:r>
          </w:p>
        </w:tc>
      </w:tr>
      <w:tr w:rsidR="00957C95" w:rsidRPr="000F229A" w14:paraId="4AA0C38A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0DE0D5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Góc nhọn bị cháy đen</w:t>
            </w:r>
            <w:r w:rsidRPr="000F229A">
              <w:rPr>
                <w:b/>
                <w:sz w:val="18"/>
                <w:szCs w:val="24"/>
              </w:rPr>
              <w:br/>
              <w:t>quá mức</w:t>
            </w:r>
          </w:p>
        </w:tc>
        <w:tc>
          <w:tcPr>
            <w:tcW w:w="2551" w:type="dxa"/>
            <w:shd w:val="clear" w:color="auto" w:fill="F8F9FA"/>
          </w:tcPr>
          <w:p w14:paraId="21B2A87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Tích nhiệt tại góc nhọn</w:t>
            </w:r>
            <w:r w:rsidRPr="000F229A">
              <w:rPr>
                <w:sz w:val="18"/>
                <w:szCs w:val="24"/>
              </w:rPr>
              <w:br/>
              <w:t>• Line Reduction = 0</w:t>
            </w:r>
            <w:r w:rsidRPr="000F229A">
              <w:rPr>
                <w:sz w:val="18"/>
                <w:szCs w:val="24"/>
              </w:rPr>
              <w:br/>
              <w:t>• Speed quá thấp tại góc</w:t>
            </w:r>
          </w:p>
        </w:tc>
        <w:tc>
          <w:tcPr>
            <w:tcW w:w="2835" w:type="dxa"/>
            <w:shd w:val="clear" w:color="auto" w:fill="F8F9FA"/>
          </w:tcPr>
          <w:p w14:paraId="5DF489D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Line Reduction 0.02-0.05 mm</w:t>
            </w:r>
            <w:r w:rsidRPr="000F229A">
              <w:rPr>
                <w:sz w:val="18"/>
                <w:szCs w:val="24"/>
              </w:rPr>
              <w:br/>
              <w:t>• Tăng Speed tổng thể</w:t>
            </w:r>
            <w:r w:rsidRPr="000F229A">
              <w:rPr>
                <w:sz w:val="18"/>
                <w:szCs w:val="24"/>
              </w:rPr>
              <w:br/>
              <w:t>• Giảm Power 10%</w:t>
            </w:r>
            <w:r w:rsidRPr="000F229A">
              <w:rPr>
                <w:sz w:val="18"/>
                <w:szCs w:val="24"/>
              </w:rPr>
              <w:br/>
              <w:t>• Tăng Polygon TC (delay góc)</w:t>
            </w:r>
          </w:p>
        </w:tc>
        <w:tc>
          <w:tcPr>
            <w:tcW w:w="1984" w:type="dxa"/>
            <w:shd w:val="clear" w:color="auto" w:fill="F8F9FA"/>
          </w:tcPr>
          <w:p w14:paraId="0959871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Với hình nhiều góc nhọn → luôn dùng Line Reduction.</w:t>
            </w:r>
          </w:p>
        </w:tc>
      </w:tr>
      <w:tr w:rsidR="00957C95" w:rsidRPr="000F229A" w14:paraId="1B6F510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47A6FD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2 hình Hatch</w:t>
            </w:r>
            <w:r w:rsidRPr="000F229A">
              <w:rPr>
                <w:b/>
                <w:sz w:val="18"/>
                <w:szCs w:val="24"/>
              </w:rPr>
              <w:br/>
              <w:t>không thẳng hàng</w:t>
            </w:r>
          </w:p>
        </w:tc>
        <w:tc>
          <w:tcPr>
            <w:tcW w:w="2551" w:type="dxa"/>
            <w:shd w:val="clear" w:color="auto" w:fill="FFFFFF"/>
          </w:tcPr>
          <w:p w14:paraId="38210B0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Không bật All Calc</w:t>
            </w:r>
            <w:r w:rsidRPr="000F229A">
              <w:rPr>
                <w:sz w:val="18"/>
                <w:szCs w:val="24"/>
              </w:rPr>
              <w:br/>
              <w:t>• Hatch từng hình riêng lẻ</w:t>
            </w:r>
            <w:r w:rsidRPr="000F229A">
              <w:rPr>
                <w:sz w:val="18"/>
                <w:szCs w:val="24"/>
              </w:rPr>
              <w:br/>
              <w:t>• Thứ tự Object List không đúng</w:t>
            </w:r>
          </w:p>
        </w:tc>
        <w:tc>
          <w:tcPr>
            <w:tcW w:w="2835" w:type="dxa"/>
            <w:shd w:val="clear" w:color="auto" w:fill="FFFFFF"/>
          </w:tcPr>
          <w:p w14:paraId="66B104C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Chọn tất cả hình → bật All Calc → OK</w:t>
            </w:r>
            <w:r w:rsidRPr="000F229A">
              <w:rPr>
                <w:sz w:val="18"/>
                <w:szCs w:val="24"/>
              </w:rPr>
              <w:br/>
              <w:t>• Sắp xếp lại Object List nếu cần</w:t>
            </w:r>
          </w:p>
        </w:tc>
        <w:tc>
          <w:tcPr>
            <w:tcW w:w="1984" w:type="dxa"/>
            <w:shd w:val="clear" w:color="auto" w:fill="FFFFFF"/>
          </w:tcPr>
          <w:p w14:paraId="30111C1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Bật All Calc khi Hatch nhiều hình cùng lúc.</w:t>
            </w:r>
          </w:p>
        </w:tc>
      </w:tr>
      <w:tr w:rsidR="00957C95" w:rsidRPr="000F229A" w14:paraId="1AE4433A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18838B7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Hatch quá chậm</w:t>
            </w:r>
            <w:r w:rsidRPr="000F229A">
              <w:rPr>
                <w:b/>
                <w:sz w:val="18"/>
                <w:szCs w:val="24"/>
              </w:rPr>
              <w:br/>
              <w:t>(tốn thời gian)</w:t>
            </w:r>
          </w:p>
        </w:tc>
        <w:tc>
          <w:tcPr>
            <w:tcW w:w="2551" w:type="dxa"/>
            <w:shd w:val="clear" w:color="auto" w:fill="F8F9FA"/>
          </w:tcPr>
          <w:p w14:paraId="098A815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Line Space quá nhỏ</w:t>
            </w:r>
            <w:r w:rsidRPr="000F229A">
              <w:rPr>
                <w:sz w:val="18"/>
                <w:szCs w:val="24"/>
              </w:rPr>
              <w:br/>
              <w:t>• Speed quá thấp</w:t>
            </w:r>
            <w:r w:rsidRPr="000F229A">
              <w:rPr>
                <w:sz w:val="18"/>
                <w:szCs w:val="24"/>
              </w:rPr>
              <w:br/>
              <w:t>• Dùng Unidirectional (1 chiều)</w:t>
            </w:r>
            <w:r w:rsidRPr="000F229A">
              <w:rPr>
                <w:sz w:val="18"/>
                <w:szCs w:val="24"/>
              </w:rPr>
              <w:br/>
              <w:t>• Loop quá cao</w:t>
            </w:r>
          </w:p>
        </w:tc>
        <w:tc>
          <w:tcPr>
            <w:tcW w:w="2835" w:type="dxa"/>
            <w:shd w:val="clear" w:color="auto" w:fill="F8F9FA"/>
          </w:tcPr>
          <w:p w14:paraId="218FCA8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Line Space (0.05-0.08)</w:t>
            </w:r>
            <w:r w:rsidRPr="000F229A">
              <w:rPr>
                <w:sz w:val="18"/>
                <w:szCs w:val="24"/>
              </w:rPr>
              <w:br/>
              <w:t>• Tăng Speed</w:t>
            </w:r>
            <w:r w:rsidRPr="000F229A">
              <w:rPr>
                <w:sz w:val="18"/>
                <w:szCs w:val="24"/>
              </w:rPr>
              <w:br/>
              <w:t>• Đổi sang Bidirectional</w:t>
            </w:r>
            <w:r w:rsidRPr="000F229A">
              <w:rPr>
                <w:sz w:val="18"/>
                <w:szCs w:val="24"/>
              </w:rPr>
              <w:br/>
              <w:t>• Giảm Loop, bù bằng tăng Power</w:t>
            </w:r>
          </w:p>
        </w:tc>
        <w:tc>
          <w:tcPr>
            <w:tcW w:w="1984" w:type="dxa"/>
            <w:shd w:val="clear" w:color="auto" w:fill="F8F9FA"/>
          </w:tcPr>
          <w:p w14:paraId="24598F8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Cân bằng chất lượng vs thời gian.</w:t>
            </w:r>
            <w:r w:rsidRPr="000F229A">
              <w:rPr>
                <w:sz w:val="18"/>
                <w:szCs w:val="24"/>
              </w:rPr>
              <w:br/>
              <w:t>Dùng Bidirectional cho vùng lớn.</w:t>
            </w:r>
          </w:p>
        </w:tc>
      </w:tr>
      <w:tr w:rsidR="00957C95" w:rsidRPr="000F229A" w14:paraId="723C3721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1F3D45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Kết quả Hatch bị "moiré"</w:t>
            </w:r>
            <w:r w:rsidRPr="000F229A">
              <w:rPr>
                <w:b/>
                <w:sz w:val="18"/>
                <w:szCs w:val="24"/>
              </w:rPr>
              <w:br/>
              <w:t>(vân giao thoa)</w:t>
            </w:r>
          </w:p>
        </w:tc>
        <w:tc>
          <w:tcPr>
            <w:tcW w:w="2551" w:type="dxa"/>
            <w:shd w:val="clear" w:color="auto" w:fill="FFFFFF"/>
          </w:tcPr>
          <w:p w14:paraId="422630B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Góc Hatch trùng với hoa văn vật liệu</w:t>
            </w:r>
            <w:r w:rsidRPr="000F229A">
              <w:rPr>
                <w:sz w:val="18"/>
                <w:szCs w:val="24"/>
              </w:rPr>
              <w:br/>
              <w:t>• 2 lớp Hatch cùng góc</w:t>
            </w:r>
            <w:r w:rsidRPr="000F229A">
              <w:rPr>
                <w:sz w:val="18"/>
                <w:szCs w:val="24"/>
              </w:rPr>
              <w:br/>
              <w:t>• Line Space quá gần tần số hoa văn</w:t>
            </w:r>
          </w:p>
        </w:tc>
        <w:tc>
          <w:tcPr>
            <w:tcW w:w="2835" w:type="dxa"/>
            <w:shd w:val="clear" w:color="auto" w:fill="FFFFFF"/>
          </w:tcPr>
          <w:p w14:paraId="4E28139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Đổi Angle (thử 15°, 30°, 60°, 75°)</w:t>
            </w:r>
            <w:r w:rsidRPr="000F229A">
              <w:rPr>
                <w:sz w:val="18"/>
                <w:szCs w:val="24"/>
              </w:rPr>
              <w:br/>
              <w:t>• Dùng Auto Rotate giữa các Loop</w:t>
            </w:r>
            <w:r w:rsidRPr="000F229A">
              <w:rPr>
                <w:sz w:val="18"/>
                <w:szCs w:val="24"/>
              </w:rPr>
              <w:br/>
              <w:t>• Đổi Line Space</w:t>
            </w:r>
          </w:p>
        </w:tc>
        <w:tc>
          <w:tcPr>
            <w:tcW w:w="1984" w:type="dxa"/>
            <w:shd w:val="clear" w:color="auto" w:fill="FFFFFF"/>
          </w:tcPr>
          <w:p w14:paraId="7284F87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Tránh Angle 0°/90° trên vật liệu có vân.</w:t>
            </w:r>
            <w:r w:rsidRPr="000F229A">
              <w:rPr>
                <w:sz w:val="18"/>
                <w:szCs w:val="24"/>
              </w:rPr>
              <w:br/>
              <w:t>Thử nhiều góc trước.</w:t>
            </w:r>
          </w:p>
        </w:tc>
      </w:tr>
      <w:tr w:rsidR="00957C95" w:rsidRPr="000F229A" w14:paraId="6B3F6856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B1BE7C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Di chuyển hình nhưng</w:t>
            </w:r>
            <w:r w:rsidRPr="000F229A">
              <w:rPr>
                <w:b/>
                <w:sz w:val="18"/>
                <w:szCs w:val="24"/>
              </w:rPr>
              <w:br/>
              <w:t>Hatch không đi theo</w:t>
            </w:r>
          </w:p>
        </w:tc>
        <w:tc>
          <w:tcPr>
            <w:tcW w:w="2551" w:type="dxa"/>
            <w:shd w:val="clear" w:color="auto" w:fill="F8F9FA"/>
          </w:tcPr>
          <w:p w14:paraId="48984BD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Chọn nhầm object khác</w:t>
            </w:r>
            <w:r w:rsidRPr="000F229A">
              <w:rPr>
                <w:sz w:val="18"/>
                <w:szCs w:val="24"/>
              </w:rPr>
              <w:br/>
              <w:t>• Hatch chưa gắn đúng object</w:t>
            </w:r>
            <w:r w:rsidRPr="000F229A">
              <w:rPr>
                <w:sz w:val="18"/>
                <w:szCs w:val="24"/>
              </w:rPr>
              <w:br/>
              <w:t>• Lỗi hiển thị phần mềm</w:t>
            </w:r>
          </w:p>
        </w:tc>
        <w:tc>
          <w:tcPr>
            <w:tcW w:w="2835" w:type="dxa"/>
            <w:shd w:val="clear" w:color="auto" w:fill="F8F9FA"/>
          </w:tcPr>
          <w:p w14:paraId="15A30D1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Chọn đúng object đã Hatch</w:t>
            </w:r>
            <w:r w:rsidRPr="000F229A">
              <w:rPr>
                <w:sz w:val="18"/>
                <w:szCs w:val="24"/>
              </w:rPr>
              <w:br/>
              <w:t>• Edit → Hatch → OK (tính lại)</w:t>
            </w:r>
            <w:r w:rsidRPr="000F229A">
              <w:rPr>
                <w:sz w:val="18"/>
                <w:szCs w:val="24"/>
              </w:rPr>
              <w:br/>
              <w:t>• Restart EZCAD nếu cần</w:t>
            </w:r>
          </w:p>
        </w:tc>
        <w:tc>
          <w:tcPr>
            <w:tcW w:w="1984" w:type="dxa"/>
            <w:shd w:val="clear" w:color="auto" w:fill="F8F9FA"/>
          </w:tcPr>
          <w:p w14:paraId="2B3A00D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Hatch xong → kiểm tra ngay.</w:t>
            </w:r>
            <w:r w:rsidRPr="000F229A">
              <w:rPr>
                <w:sz w:val="18"/>
                <w:szCs w:val="24"/>
              </w:rPr>
              <w:br/>
              <w:t>Không tách/combine sau khi Hatch.</w:t>
            </w:r>
          </w:p>
        </w:tc>
      </w:tr>
      <w:tr w:rsidR="00957C95" w:rsidRPr="000F229A" w14:paraId="228F5B4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A928D7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Phóng to/thu nhỏ nhưng</w:t>
            </w:r>
            <w:r w:rsidRPr="000F229A">
              <w:rPr>
                <w:b/>
                <w:sz w:val="18"/>
                <w:szCs w:val="24"/>
              </w:rPr>
              <w:br/>
              <w:t>Hatch không tô lại</w:t>
            </w:r>
          </w:p>
        </w:tc>
        <w:tc>
          <w:tcPr>
            <w:tcW w:w="2551" w:type="dxa"/>
            <w:shd w:val="clear" w:color="auto" w:fill="FFFFFF"/>
          </w:tcPr>
          <w:p w14:paraId="634A39E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Lỗi version EZCAD cũ</w:t>
            </w:r>
            <w:r w:rsidRPr="000F229A">
              <w:rPr>
                <w:sz w:val="18"/>
                <w:szCs w:val="24"/>
              </w:rPr>
              <w:br/>
              <w:t>• Hình quá phức tạp</w:t>
            </w:r>
            <w:r w:rsidRPr="000F229A">
              <w:rPr>
                <w:sz w:val="18"/>
                <w:szCs w:val="24"/>
              </w:rPr>
              <w:br/>
              <w:t>• Hatch bị "detach" khỏi object</w:t>
            </w:r>
          </w:p>
        </w:tc>
        <w:tc>
          <w:tcPr>
            <w:tcW w:w="2835" w:type="dxa"/>
            <w:shd w:val="clear" w:color="auto" w:fill="FFFFFF"/>
          </w:tcPr>
          <w:p w14:paraId="319BBF1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Chọn hình → Edit → Hatch → OK</w:t>
            </w:r>
            <w:r w:rsidRPr="000F229A">
              <w:rPr>
                <w:sz w:val="18"/>
                <w:szCs w:val="24"/>
              </w:rPr>
              <w:br/>
              <w:t>• Hatch lại từ đầu nếu cần</w:t>
            </w:r>
            <w:r w:rsidRPr="000F229A">
              <w:rPr>
                <w:sz w:val="18"/>
                <w:szCs w:val="24"/>
              </w:rPr>
              <w:br/>
              <w:t>• Update EZCAD version mới</w:t>
            </w:r>
          </w:p>
        </w:tc>
        <w:tc>
          <w:tcPr>
            <w:tcW w:w="1984" w:type="dxa"/>
            <w:shd w:val="clear" w:color="auto" w:fill="FFFFFF"/>
          </w:tcPr>
          <w:p w14:paraId="3EFD9D7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Sau khi đổi size → kiểm tra Hatch.</w:t>
            </w:r>
            <w:r w:rsidRPr="000F229A">
              <w:rPr>
                <w:sz w:val="18"/>
                <w:szCs w:val="24"/>
              </w:rPr>
              <w:br/>
              <w:t>Nếu lỗi → Hatch lại.</w:t>
            </w:r>
          </w:p>
        </w:tc>
      </w:tr>
      <w:tr w:rsidR="00957C95" w:rsidRPr="000F229A" w14:paraId="3D3139CA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0AD028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Hatch biến mất sau</w:t>
            </w:r>
            <w:r w:rsidRPr="000F229A">
              <w:rPr>
                <w:b/>
                <w:sz w:val="18"/>
                <w:szCs w:val="24"/>
              </w:rPr>
              <w:br/>
              <w:t xml:space="preserve">Uncombine / tách </w:t>
            </w:r>
            <w:r w:rsidRPr="000F229A">
              <w:rPr>
                <w:b/>
                <w:sz w:val="18"/>
                <w:szCs w:val="24"/>
              </w:rPr>
              <w:lastRenderedPageBreak/>
              <w:t>hình</w:t>
            </w:r>
          </w:p>
        </w:tc>
        <w:tc>
          <w:tcPr>
            <w:tcW w:w="2551" w:type="dxa"/>
            <w:shd w:val="clear" w:color="auto" w:fill="F8F9FA"/>
          </w:tcPr>
          <w:p w14:paraId="384742D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lastRenderedPageBreak/>
              <w:t>• Hatch gắn với object gốc</w:t>
            </w:r>
            <w:r w:rsidRPr="000F229A">
              <w:rPr>
                <w:sz w:val="18"/>
                <w:szCs w:val="24"/>
              </w:rPr>
              <w:br/>
              <w:t xml:space="preserve">• Tách ra mất liên kết </w:t>
            </w:r>
            <w:r w:rsidRPr="000F229A">
              <w:rPr>
                <w:sz w:val="18"/>
                <w:szCs w:val="24"/>
              </w:rPr>
              <w:lastRenderedPageBreak/>
              <w:t>Hatch</w:t>
            </w:r>
          </w:p>
        </w:tc>
        <w:tc>
          <w:tcPr>
            <w:tcW w:w="2835" w:type="dxa"/>
            <w:shd w:val="clear" w:color="auto" w:fill="F8F9FA"/>
          </w:tcPr>
          <w:p w14:paraId="20DD3DA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lastRenderedPageBreak/>
              <w:t>• Hatch lại từng hình sau khi tách</w:t>
            </w:r>
            <w:r w:rsidRPr="000F229A">
              <w:rPr>
                <w:sz w:val="18"/>
                <w:szCs w:val="24"/>
              </w:rPr>
              <w:br/>
            </w:r>
            <w:r w:rsidRPr="000F229A">
              <w:rPr>
                <w:sz w:val="18"/>
                <w:szCs w:val="24"/>
              </w:rPr>
              <w:lastRenderedPageBreak/>
              <w:t>• Không Uncombine object đã Hatch</w:t>
            </w:r>
          </w:p>
        </w:tc>
        <w:tc>
          <w:tcPr>
            <w:tcW w:w="1984" w:type="dxa"/>
            <w:shd w:val="clear" w:color="auto" w:fill="F8F9FA"/>
          </w:tcPr>
          <w:p w14:paraId="629304E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lastRenderedPageBreak/>
              <w:t>Hatch SAU cùng.</w:t>
            </w:r>
            <w:r w:rsidRPr="000F229A">
              <w:rPr>
                <w:sz w:val="18"/>
                <w:szCs w:val="24"/>
              </w:rPr>
              <w:br/>
              <w:t xml:space="preserve">Không tách hình đã </w:t>
            </w:r>
            <w:r w:rsidRPr="000F229A">
              <w:rPr>
                <w:sz w:val="18"/>
                <w:szCs w:val="24"/>
              </w:rPr>
              <w:lastRenderedPageBreak/>
              <w:t>Hatch.</w:t>
            </w:r>
          </w:p>
        </w:tc>
      </w:tr>
      <w:tr w:rsidR="00957C95" w:rsidRPr="000F229A" w14:paraId="7880CC8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482C29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lastRenderedPageBreak/>
              <w:t>Ring Hatch bị méo,</w:t>
            </w:r>
            <w:r w:rsidRPr="000F229A">
              <w:rPr>
                <w:b/>
                <w:sz w:val="18"/>
                <w:szCs w:val="24"/>
              </w:rPr>
              <w:br/>
              <w:t>không tròn</w:t>
            </w:r>
          </w:p>
        </w:tc>
        <w:tc>
          <w:tcPr>
            <w:tcW w:w="2551" w:type="dxa"/>
            <w:shd w:val="clear" w:color="auto" w:fill="FFFFFF"/>
          </w:tcPr>
          <w:p w14:paraId="4770DEC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Hình không phải tròn/oval hoàn hảo</w:t>
            </w:r>
            <w:r w:rsidRPr="000F229A">
              <w:rPr>
                <w:sz w:val="18"/>
                <w:szCs w:val="24"/>
              </w:rPr>
              <w:br/>
              <w:t>• NumLoops quá cao</w:t>
            </w:r>
            <w:r w:rsidRPr="000F229A">
              <w:rPr>
                <w:sz w:val="18"/>
                <w:szCs w:val="24"/>
              </w:rPr>
              <w:br/>
              <w:t>• Line Space không phù hợp</w:t>
            </w:r>
          </w:p>
        </w:tc>
        <w:tc>
          <w:tcPr>
            <w:tcW w:w="2835" w:type="dxa"/>
            <w:shd w:val="clear" w:color="auto" w:fill="FFFFFF"/>
          </w:tcPr>
          <w:p w14:paraId="501F0E5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hình gốc (có phải ellipse chuẩn?)</w:t>
            </w:r>
            <w:r w:rsidRPr="000F229A">
              <w:rPr>
                <w:sz w:val="18"/>
                <w:szCs w:val="24"/>
              </w:rPr>
              <w:br/>
              <w:t>• Giảm NumLoops</w:t>
            </w:r>
            <w:r w:rsidRPr="000F229A">
              <w:rPr>
                <w:sz w:val="18"/>
                <w:szCs w:val="24"/>
              </w:rPr>
              <w:br/>
              <w:t>• Thử đổi sang Bidirectional</w:t>
            </w:r>
          </w:p>
        </w:tc>
        <w:tc>
          <w:tcPr>
            <w:tcW w:w="1984" w:type="dxa"/>
            <w:shd w:val="clear" w:color="auto" w:fill="FFFFFF"/>
          </w:tcPr>
          <w:p w14:paraId="5275491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Ring Hatch chỉ đẹp trên hình tròn/oval.</w:t>
            </w:r>
            <w:r w:rsidRPr="000F229A">
              <w:rPr>
                <w:sz w:val="18"/>
                <w:szCs w:val="24"/>
              </w:rPr>
              <w:br/>
              <w:t>Hình vuông → dùng Bi/Uni.</w:t>
            </w:r>
          </w:p>
        </w:tc>
      </w:tr>
    </w:tbl>
    <w:p w14:paraId="0032DEC4" w14:textId="77777777" w:rsidR="00957C95" w:rsidRPr="000F229A" w:rsidRDefault="00957C95">
      <w:pPr>
        <w:rPr>
          <w:sz w:val="24"/>
          <w:szCs w:val="24"/>
        </w:rPr>
      </w:pPr>
    </w:p>
    <w:p w14:paraId="3A98AD97" w14:textId="77777777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t>III. LỖI THÔNG SỐ MARKING PARAMETER (SPEED, POWER, TC...)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2275"/>
        <w:gridCol w:w="2499"/>
        <w:gridCol w:w="1827"/>
      </w:tblGrid>
      <w:tr w:rsidR="00957C95" w:rsidRPr="000F229A" w14:paraId="16C02EDF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0E485007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0732DA10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44E45029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05E3FF27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01E1187B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5D2E13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không ăn,</w:t>
            </w:r>
            <w:r w:rsidRPr="000F229A">
              <w:rPr>
                <w:b/>
                <w:sz w:val="18"/>
                <w:szCs w:val="24"/>
              </w:rPr>
              <w:br/>
              <w:t>không thấy dấu</w:t>
            </w:r>
          </w:p>
        </w:tc>
        <w:tc>
          <w:tcPr>
            <w:tcW w:w="2551" w:type="dxa"/>
            <w:shd w:val="clear" w:color="auto" w:fill="F8F9FA"/>
          </w:tcPr>
          <w:p w14:paraId="66173B1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Speed quá cao</w:t>
            </w:r>
            <w:r w:rsidRPr="000F229A">
              <w:rPr>
                <w:sz w:val="18"/>
                <w:szCs w:val="24"/>
              </w:rPr>
              <w:br/>
              <w:t>• Power quá thấp (0-10%)</w:t>
            </w:r>
            <w:r w:rsidRPr="000F229A">
              <w:rPr>
                <w:sz w:val="18"/>
                <w:szCs w:val="24"/>
              </w:rPr>
              <w:br/>
              <w:t>• Chưa bật Laser / Galvo</w:t>
            </w:r>
            <w:r w:rsidRPr="000F229A">
              <w:rPr>
                <w:sz w:val="18"/>
                <w:szCs w:val="24"/>
              </w:rPr>
              <w:br/>
              <w:t>• Focus sai hoàn toàn</w:t>
            </w:r>
            <w:r w:rsidRPr="000F229A">
              <w:rPr>
                <w:sz w:val="18"/>
                <w:szCs w:val="24"/>
              </w:rPr>
              <w:br/>
              <w:t>• Frequency ngoài vùng</w:t>
            </w:r>
          </w:p>
        </w:tc>
        <w:tc>
          <w:tcPr>
            <w:tcW w:w="2835" w:type="dxa"/>
            <w:shd w:val="clear" w:color="auto" w:fill="F8F9FA"/>
          </w:tcPr>
          <w:p w14:paraId="2442FD6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Speed 300-500 mm/s</w:t>
            </w:r>
            <w:r w:rsidRPr="000F229A">
              <w:rPr>
                <w:sz w:val="18"/>
                <w:szCs w:val="24"/>
              </w:rPr>
              <w:br/>
              <w:t>• Tăng Power lên 50-80%</w:t>
            </w:r>
            <w:r w:rsidRPr="000F229A">
              <w:rPr>
                <w:sz w:val="18"/>
                <w:szCs w:val="24"/>
              </w:rPr>
              <w:br/>
              <w:t>• Kiểm tra công tắc Laser + Galvo</w:t>
            </w:r>
            <w:r w:rsidRPr="000F229A">
              <w:rPr>
                <w:sz w:val="18"/>
                <w:szCs w:val="24"/>
              </w:rPr>
              <w:br/>
              <w:t>• Chỉnh lại Focus (trục Z)</w:t>
            </w:r>
            <w:r w:rsidRPr="000F229A">
              <w:rPr>
                <w:sz w:val="18"/>
                <w:szCs w:val="24"/>
              </w:rPr>
              <w:br/>
              <w:t>• Set Frequency = 20KHz</w:t>
            </w:r>
          </w:p>
        </w:tc>
        <w:tc>
          <w:tcPr>
            <w:tcW w:w="1984" w:type="dxa"/>
            <w:shd w:val="clear" w:color="auto" w:fill="F8F9FA"/>
          </w:tcPr>
          <w:p w14:paraId="39014C8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Bắt đầu: Speed 1000, Power 50%.</w:t>
            </w:r>
            <w:r w:rsidRPr="000F229A">
              <w:rPr>
                <w:sz w:val="18"/>
                <w:szCs w:val="24"/>
              </w:rPr>
              <w:br/>
              <w:t>Luôn kiểm tra Focus trước.</w:t>
            </w:r>
          </w:p>
        </w:tc>
      </w:tr>
      <w:tr w:rsidR="00957C95" w:rsidRPr="000F229A" w14:paraId="76C012F6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374E6D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Cháy đen, xém,</w:t>
            </w:r>
            <w:r w:rsidRPr="000F229A">
              <w:rPr>
                <w:b/>
                <w:sz w:val="18"/>
                <w:szCs w:val="24"/>
              </w:rPr>
              <w:br/>
              <w:t>nóng chảy vật liệu</w:t>
            </w:r>
          </w:p>
        </w:tc>
        <w:tc>
          <w:tcPr>
            <w:tcW w:w="2551" w:type="dxa"/>
            <w:shd w:val="clear" w:color="auto" w:fill="FFFFFF"/>
          </w:tcPr>
          <w:p w14:paraId="26C7F2B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Speed quá thấp</w:t>
            </w:r>
            <w:r w:rsidRPr="000F229A">
              <w:rPr>
                <w:sz w:val="18"/>
                <w:szCs w:val="24"/>
              </w:rPr>
              <w:br/>
              <w:t>• Power quá cao</w:t>
            </w:r>
            <w:r w:rsidRPr="000F229A">
              <w:rPr>
                <w:sz w:val="18"/>
                <w:szCs w:val="24"/>
              </w:rPr>
              <w:br/>
              <w:t>• Loop quá nhiều</w:t>
            </w:r>
            <w:r w:rsidRPr="000F229A">
              <w:rPr>
                <w:sz w:val="18"/>
                <w:szCs w:val="24"/>
              </w:rPr>
              <w:br/>
              <w:t>• Focus quá gần (tia quá mạnh)</w:t>
            </w:r>
          </w:p>
        </w:tc>
        <w:tc>
          <w:tcPr>
            <w:tcW w:w="2835" w:type="dxa"/>
            <w:shd w:val="clear" w:color="auto" w:fill="FFFFFF"/>
          </w:tcPr>
          <w:p w14:paraId="5FB71A9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Speed 200-500 mm/s</w:t>
            </w:r>
            <w:r w:rsidRPr="000F229A">
              <w:rPr>
                <w:sz w:val="18"/>
                <w:szCs w:val="24"/>
              </w:rPr>
              <w:br/>
              <w:t>• Giảm Power 15-20%</w:t>
            </w:r>
            <w:r w:rsidRPr="000F229A">
              <w:rPr>
                <w:sz w:val="18"/>
                <w:szCs w:val="24"/>
              </w:rPr>
              <w:br/>
              <w:t>• Giảm Loop</w:t>
            </w:r>
            <w:r w:rsidRPr="000F229A">
              <w:rPr>
                <w:sz w:val="18"/>
                <w:szCs w:val="24"/>
              </w:rPr>
              <w:br/>
              <w:t>• Kiểm tra lại Focus (đúng 250mm?)</w:t>
            </w:r>
          </w:p>
        </w:tc>
        <w:tc>
          <w:tcPr>
            <w:tcW w:w="1984" w:type="dxa"/>
            <w:shd w:val="clear" w:color="auto" w:fill="FFFFFF"/>
          </w:tcPr>
          <w:p w14:paraId="0E83F0F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Không dùng Power 100% + Speed thấp.</w:t>
            </w:r>
            <w:r w:rsidRPr="000F229A">
              <w:rPr>
                <w:sz w:val="18"/>
                <w:szCs w:val="24"/>
              </w:rPr>
              <w:br/>
              <w:t>Thử trên mẫu phế trước.</w:t>
            </w:r>
          </w:p>
        </w:tc>
      </w:tr>
      <w:tr w:rsidR="00957C95" w:rsidRPr="000F229A" w14:paraId="05B72ED8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1A4626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Đầu đường bị cháy đen</w:t>
            </w:r>
            <w:r w:rsidRPr="000F229A">
              <w:rPr>
                <w:b/>
                <w:sz w:val="18"/>
                <w:szCs w:val="24"/>
              </w:rPr>
              <w:br/>
              <w:t>(burn-in đầu)</w:t>
            </w:r>
          </w:p>
        </w:tc>
        <w:tc>
          <w:tcPr>
            <w:tcW w:w="2551" w:type="dxa"/>
            <w:shd w:val="clear" w:color="auto" w:fill="F8F9FA"/>
          </w:tcPr>
          <w:p w14:paraId="5A5FC6C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Start TC quá thấp</w:t>
            </w:r>
            <w:r w:rsidRPr="000F229A">
              <w:rPr>
                <w:sz w:val="18"/>
                <w:szCs w:val="24"/>
              </w:rPr>
              <w:br/>
              <w:t>• Gương galvo chưa đạt tốc độ</w:t>
            </w:r>
            <w:r w:rsidRPr="000F229A">
              <w:rPr>
                <w:sz w:val="18"/>
                <w:szCs w:val="24"/>
              </w:rPr>
              <w:br/>
              <w:t>mà laser đã bật</w:t>
            </w:r>
          </w:p>
        </w:tc>
        <w:tc>
          <w:tcPr>
            <w:tcW w:w="2835" w:type="dxa"/>
            <w:shd w:val="clear" w:color="auto" w:fill="F8F9FA"/>
          </w:tcPr>
          <w:p w14:paraId="2759DDC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Start TC +50-100 µs</w:t>
            </w:r>
            <w:r w:rsidRPr="000F229A">
              <w:rPr>
                <w:sz w:val="18"/>
                <w:szCs w:val="24"/>
              </w:rPr>
              <w:br/>
              <w:t>• Giảm Speed nếu Start TC đã cao</w:t>
            </w:r>
            <w:r w:rsidRPr="000F229A">
              <w:rPr>
                <w:sz w:val="18"/>
                <w:szCs w:val="24"/>
              </w:rPr>
              <w:br/>
              <w:t>• Kiểm tra Acc Distance</w:t>
            </w:r>
          </w:p>
        </w:tc>
        <w:tc>
          <w:tcPr>
            <w:tcW w:w="1984" w:type="dxa"/>
            <w:shd w:val="clear" w:color="auto" w:fill="F8F9FA"/>
          </w:tcPr>
          <w:p w14:paraId="3D9E873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Start TC gợi ý: 150-300 µs.</w:t>
            </w:r>
            <w:r w:rsidRPr="000F229A">
              <w:rPr>
                <w:sz w:val="18"/>
                <w:szCs w:val="24"/>
              </w:rPr>
              <w:br/>
              <w:t>Speed càng cao → TC càng lớn.</w:t>
            </w:r>
          </w:p>
        </w:tc>
      </w:tr>
      <w:tr w:rsidR="00957C95" w:rsidRPr="000F229A" w14:paraId="022545C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F8CB55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Cuối đường bị cháy đen</w:t>
            </w:r>
            <w:r w:rsidRPr="000F229A">
              <w:rPr>
                <w:b/>
                <w:sz w:val="18"/>
                <w:szCs w:val="24"/>
              </w:rPr>
              <w:br/>
              <w:t>(burn-in cuối)</w:t>
            </w:r>
          </w:p>
        </w:tc>
        <w:tc>
          <w:tcPr>
            <w:tcW w:w="2551" w:type="dxa"/>
            <w:shd w:val="clear" w:color="auto" w:fill="FFFFFF"/>
          </w:tcPr>
          <w:p w14:paraId="341680A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End TC quá thấp</w:t>
            </w:r>
            <w:r w:rsidRPr="000F229A">
              <w:rPr>
                <w:sz w:val="18"/>
                <w:szCs w:val="24"/>
              </w:rPr>
              <w:br/>
              <w:t>• Laser Off TC quá thấp</w:t>
            </w:r>
            <w:r w:rsidRPr="000F229A">
              <w:rPr>
                <w:sz w:val="18"/>
                <w:szCs w:val="24"/>
              </w:rPr>
              <w:br/>
              <w:t>• Laser chưa tắt khi gương dừng</w:t>
            </w:r>
          </w:p>
        </w:tc>
        <w:tc>
          <w:tcPr>
            <w:tcW w:w="2835" w:type="dxa"/>
            <w:shd w:val="clear" w:color="auto" w:fill="FFFFFF"/>
          </w:tcPr>
          <w:p w14:paraId="5E529EF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End TC +50-100 µs</w:t>
            </w:r>
            <w:r w:rsidRPr="000F229A">
              <w:rPr>
                <w:sz w:val="18"/>
                <w:szCs w:val="24"/>
              </w:rPr>
              <w:br/>
              <w:t>• Tăng Laser Off TC +50 µs</w:t>
            </w:r>
            <w:r w:rsidRPr="000F229A">
              <w:rPr>
                <w:sz w:val="18"/>
                <w:szCs w:val="24"/>
              </w:rPr>
              <w:br/>
              <w:t>• Giảm Speed nếu cần</w:t>
            </w:r>
          </w:p>
        </w:tc>
        <w:tc>
          <w:tcPr>
            <w:tcW w:w="1984" w:type="dxa"/>
            <w:shd w:val="clear" w:color="auto" w:fill="FFFFFF"/>
          </w:tcPr>
          <w:p w14:paraId="22AA810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End TC gợi ý: 150-300 µs.</w:t>
            </w:r>
            <w:r w:rsidRPr="000F229A">
              <w:rPr>
                <w:sz w:val="18"/>
                <w:szCs w:val="24"/>
              </w:rPr>
              <w:br/>
              <w:t>Laser Off TC: 50-200 µs.</w:t>
            </w:r>
          </w:p>
        </w:tc>
      </w:tr>
      <w:tr w:rsidR="00957C95" w:rsidRPr="000F229A" w14:paraId="5CFC8C5F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AF1F73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Đầu đường bị hụt</w:t>
            </w:r>
            <w:r w:rsidRPr="000F229A">
              <w:rPr>
                <w:b/>
                <w:sz w:val="18"/>
                <w:szCs w:val="24"/>
              </w:rPr>
              <w:br/>
              <w:t>(mất đoạn đầu)</w:t>
            </w:r>
          </w:p>
        </w:tc>
        <w:tc>
          <w:tcPr>
            <w:tcW w:w="2551" w:type="dxa"/>
            <w:shd w:val="clear" w:color="auto" w:fill="F8F9FA"/>
          </w:tcPr>
          <w:p w14:paraId="5FA7089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Start TC quá CAO</w:t>
            </w:r>
            <w:r w:rsidRPr="000F229A">
              <w:rPr>
                <w:sz w:val="18"/>
                <w:szCs w:val="24"/>
              </w:rPr>
              <w:br/>
              <w:t>• Laser bật quá trễ</w:t>
            </w:r>
            <w:r w:rsidRPr="000F229A">
              <w:rPr>
                <w:sz w:val="18"/>
                <w:szCs w:val="24"/>
              </w:rPr>
              <w:br/>
              <w:t>• Acc Distance quá lớn</w:t>
            </w:r>
          </w:p>
        </w:tc>
        <w:tc>
          <w:tcPr>
            <w:tcW w:w="2835" w:type="dxa"/>
            <w:shd w:val="clear" w:color="auto" w:fill="F8F9FA"/>
          </w:tcPr>
          <w:p w14:paraId="2600D45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Start TC -50 µs</w:t>
            </w:r>
            <w:r w:rsidRPr="000F229A">
              <w:rPr>
                <w:sz w:val="18"/>
                <w:szCs w:val="24"/>
              </w:rPr>
              <w:br/>
              <w:t>• Giảm Acc Distance về 0</w:t>
            </w:r>
            <w:r w:rsidRPr="000F229A">
              <w:rPr>
                <w:sz w:val="18"/>
                <w:szCs w:val="24"/>
              </w:rPr>
              <w:br/>
              <w:t>• Tăng Speed nhẹ</w:t>
            </w:r>
          </w:p>
        </w:tc>
        <w:tc>
          <w:tcPr>
            <w:tcW w:w="1984" w:type="dxa"/>
            <w:shd w:val="clear" w:color="auto" w:fill="F8F9FA"/>
          </w:tcPr>
          <w:p w14:paraId="08DE8E0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Chỉnh Start TC từng 50 µs.</w:t>
            </w:r>
            <w:r w:rsidRPr="000F229A">
              <w:rPr>
                <w:sz w:val="18"/>
                <w:szCs w:val="24"/>
              </w:rPr>
              <w:br/>
              <w:t>Không chỉnh quá 500 µs.</w:t>
            </w:r>
          </w:p>
        </w:tc>
      </w:tr>
      <w:tr w:rsidR="00957C95" w:rsidRPr="000F229A" w14:paraId="282ACA1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FA1F7D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Cuối đường bị hụt</w:t>
            </w:r>
            <w:r w:rsidRPr="000F229A">
              <w:rPr>
                <w:b/>
                <w:sz w:val="18"/>
                <w:szCs w:val="24"/>
              </w:rPr>
              <w:br/>
              <w:t>(mất đoạn cuối)</w:t>
            </w:r>
          </w:p>
        </w:tc>
        <w:tc>
          <w:tcPr>
            <w:tcW w:w="2551" w:type="dxa"/>
            <w:shd w:val="clear" w:color="auto" w:fill="FFFFFF"/>
          </w:tcPr>
          <w:p w14:paraId="63AD0EE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End TC quá CAO</w:t>
            </w:r>
            <w:r w:rsidRPr="000F229A">
              <w:rPr>
                <w:sz w:val="18"/>
                <w:szCs w:val="24"/>
              </w:rPr>
              <w:br/>
              <w:t>• End Compensate âm</w:t>
            </w:r>
            <w:r w:rsidRPr="000F229A">
              <w:rPr>
                <w:sz w:val="18"/>
                <w:szCs w:val="24"/>
              </w:rPr>
              <w:br/>
              <w:t>• Laser tắt quá sớm</w:t>
            </w:r>
          </w:p>
        </w:tc>
        <w:tc>
          <w:tcPr>
            <w:tcW w:w="2835" w:type="dxa"/>
            <w:shd w:val="clear" w:color="auto" w:fill="FFFFFF"/>
          </w:tcPr>
          <w:p w14:paraId="0122798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End TC -50 µs</w:t>
            </w:r>
            <w:r w:rsidRPr="000F229A">
              <w:rPr>
                <w:sz w:val="18"/>
                <w:szCs w:val="24"/>
              </w:rPr>
              <w:br/>
              <w:t>• Tăng End Compensate +0.05</w:t>
            </w:r>
            <w:r w:rsidRPr="000F229A">
              <w:rPr>
                <w:sz w:val="18"/>
                <w:szCs w:val="24"/>
              </w:rPr>
              <w:br/>
              <w:t>• Giảm Speed nhẹ</w:t>
            </w:r>
          </w:p>
        </w:tc>
        <w:tc>
          <w:tcPr>
            <w:tcW w:w="1984" w:type="dxa"/>
            <w:shd w:val="clear" w:color="auto" w:fill="FFFFFF"/>
          </w:tcPr>
          <w:p w14:paraId="229E262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End TC không quá 500 µs.</w:t>
            </w:r>
          </w:p>
        </w:tc>
      </w:tr>
      <w:tr w:rsidR="00957C95" w:rsidRPr="000F229A" w14:paraId="7294FC66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C988A0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Góc hình bị bo tròn</w:t>
            </w:r>
            <w:r w:rsidRPr="000F229A">
              <w:rPr>
                <w:b/>
                <w:sz w:val="18"/>
                <w:szCs w:val="24"/>
              </w:rPr>
              <w:br/>
              <w:t>(không vuông)</w:t>
            </w:r>
          </w:p>
        </w:tc>
        <w:tc>
          <w:tcPr>
            <w:tcW w:w="2551" w:type="dxa"/>
            <w:shd w:val="clear" w:color="auto" w:fill="F8F9FA"/>
          </w:tcPr>
          <w:p w14:paraId="52F2DA7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Polygon TC quá thấp</w:t>
            </w:r>
            <w:r w:rsidRPr="000F229A">
              <w:rPr>
                <w:sz w:val="18"/>
                <w:szCs w:val="24"/>
              </w:rPr>
              <w:br/>
              <w:t>• Gương chưa kịp đổi hướng</w:t>
            </w:r>
            <w:r w:rsidRPr="000F229A">
              <w:rPr>
                <w:sz w:val="18"/>
                <w:szCs w:val="24"/>
              </w:rPr>
              <w:br/>
              <w:t>• Speed quá cao tại góc</w:t>
            </w:r>
          </w:p>
        </w:tc>
        <w:tc>
          <w:tcPr>
            <w:tcW w:w="2835" w:type="dxa"/>
            <w:shd w:val="clear" w:color="auto" w:fill="F8F9FA"/>
          </w:tcPr>
          <w:p w14:paraId="49B3A26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Polygon TC +50-100 µs</w:t>
            </w:r>
            <w:r w:rsidRPr="000F229A">
              <w:rPr>
                <w:sz w:val="18"/>
                <w:szCs w:val="24"/>
              </w:rPr>
              <w:br/>
              <w:t>• Giảm Speed tổng thể</w:t>
            </w:r>
            <w:r w:rsidRPr="000F229A">
              <w:rPr>
                <w:sz w:val="18"/>
                <w:szCs w:val="24"/>
              </w:rPr>
              <w:br/>
              <w:t>• Kiểm tra Jump Speed không quá cao</w:t>
            </w:r>
          </w:p>
        </w:tc>
        <w:tc>
          <w:tcPr>
            <w:tcW w:w="1984" w:type="dxa"/>
            <w:shd w:val="clear" w:color="auto" w:fill="F8F9FA"/>
          </w:tcPr>
          <w:p w14:paraId="0B69BD6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Polygon TC gợi ý: 100-200 µs.</w:t>
            </w:r>
            <w:r w:rsidRPr="000F229A">
              <w:rPr>
                <w:sz w:val="18"/>
                <w:szCs w:val="24"/>
              </w:rPr>
              <w:br/>
              <w:t>Hình nhiều góc → TC cao hơn.</w:t>
            </w:r>
          </w:p>
        </w:tc>
      </w:tr>
      <w:tr w:rsidR="00957C95" w:rsidRPr="000F229A" w14:paraId="1290A831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8A3D44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Góc bị phình to,</w:t>
            </w:r>
            <w:r w:rsidRPr="000F229A">
              <w:rPr>
                <w:b/>
                <w:sz w:val="18"/>
                <w:szCs w:val="24"/>
              </w:rPr>
              <w:br/>
              <w:t>cháy đen tại góc</w:t>
            </w:r>
          </w:p>
        </w:tc>
        <w:tc>
          <w:tcPr>
            <w:tcW w:w="2551" w:type="dxa"/>
            <w:shd w:val="clear" w:color="auto" w:fill="FFFFFF"/>
          </w:tcPr>
          <w:p w14:paraId="2013B87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Polygon TC quá CAO</w:t>
            </w:r>
            <w:r w:rsidRPr="000F229A">
              <w:rPr>
                <w:sz w:val="18"/>
                <w:szCs w:val="24"/>
              </w:rPr>
              <w:br/>
              <w:t>• Laser停留 quá lâu tại góc</w:t>
            </w:r>
            <w:r w:rsidRPr="000F229A">
              <w:rPr>
                <w:sz w:val="18"/>
                <w:szCs w:val="24"/>
              </w:rPr>
              <w:br/>
              <w:t>• Speed quá thấp</w:t>
            </w:r>
          </w:p>
        </w:tc>
        <w:tc>
          <w:tcPr>
            <w:tcW w:w="2835" w:type="dxa"/>
            <w:shd w:val="clear" w:color="auto" w:fill="FFFFFF"/>
          </w:tcPr>
          <w:p w14:paraId="2F9916D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Polygon TC -50 µs</w:t>
            </w:r>
            <w:r w:rsidRPr="000F229A">
              <w:rPr>
                <w:sz w:val="18"/>
                <w:szCs w:val="24"/>
              </w:rPr>
              <w:br/>
              <w:t>• Tăng Speed</w:t>
            </w:r>
            <w:r w:rsidRPr="000F229A">
              <w:rPr>
                <w:sz w:val="18"/>
                <w:szCs w:val="24"/>
              </w:rPr>
              <w:br/>
              <w:t>• Giảm Power 10%</w:t>
            </w:r>
          </w:p>
        </w:tc>
        <w:tc>
          <w:tcPr>
            <w:tcW w:w="1984" w:type="dxa"/>
            <w:shd w:val="clear" w:color="auto" w:fill="FFFFFF"/>
          </w:tcPr>
          <w:p w14:paraId="1F0EB70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Không đặt Polygon TC &gt; 300 µs</w:t>
            </w:r>
            <w:r w:rsidRPr="000F229A">
              <w:rPr>
                <w:sz w:val="18"/>
                <w:szCs w:val="24"/>
              </w:rPr>
              <w:br/>
              <w:t>trừ khi Speed rất thấp.</w:t>
            </w:r>
          </w:p>
        </w:tc>
      </w:tr>
      <w:tr w:rsidR="00957C95" w:rsidRPr="000F229A" w14:paraId="68A30F51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5291240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Đầu mỗi đường Hatch</w:t>
            </w:r>
            <w:r w:rsidRPr="000F229A">
              <w:rPr>
                <w:b/>
                <w:sz w:val="18"/>
                <w:szCs w:val="24"/>
              </w:rPr>
              <w:br/>
              <w:t>bị cong "móc câu"</w:t>
            </w:r>
          </w:p>
        </w:tc>
        <w:tc>
          <w:tcPr>
            <w:tcW w:w="2551" w:type="dxa"/>
            <w:shd w:val="clear" w:color="auto" w:fill="F8F9FA"/>
          </w:tcPr>
          <w:p w14:paraId="25213F7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Jump Position TC quá thấp</w:t>
            </w:r>
            <w:r w:rsidRPr="000F229A">
              <w:rPr>
                <w:sz w:val="18"/>
                <w:szCs w:val="24"/>
              </w:rPr>
              <w:br/>
              <w:t>• Gương chưa ổn định sau jump</w:t>
            </w:r>
            <w:r w:rsidRPr="000F229A">
              <w:rPr>
                <w:sz w:val="18"/>
                <w:szCs w:val="24"/>
              </w:rPr>
              <w:br/>
              <w:t>• Jump Speed quá cao</w:t>
            </w:r>
          </w:p>
        </w:tc>
        <w:tc>
          <w:tcPr>
            <w:tcW w:w="2835" w:type="dxa"/>
            <w:shd w:val="clear" w:color="auto" w:fill="F8F9FA"/>
          </w:tcPr>
          <w:p w14:paraId="078DC22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Jump Position TC +100-200 µs</w:t>
            </w:r>
            <w:r w:rsidRPr="000F229A">
              <w:rPr>
                <w:sz w:val="18"/>
                <w:szCs w:val="24"/>
              </w:rPr>
              <w:br/>
              <w:t>• Giảm Jump Speed xuống 1500-2000</w:t>
            </w:r>
            <w:r w:rsidRPr="000F229A">
              <w:rPr>
                <w:sz w:val="18"/>
                <w:szCs w:val="24"/>
              </w:rPr>
              <w:br/>
              <w:t>• Tăng Jump Dist TC</w:t>
            </w:r>
          </w:p>
        </w:tc>
        <w:tc>
          <w:tcPr>
            <w:tcW w:w="1984" w:type="dxa"/>
            <w:shd w:val="clear" w:color="auto" w:fill="F8F9FA"/>
          </w:tcPr>
          <w:p w14:paraId="645D416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Jump Position TC: 300-1000 µs.</w:t>
            </w:r>
            <w:r w:rsidRPr="000F229A">
              <w:rPr>
                <w:sz w:val="18"/>
                <w:szCs w:val="24"/>
              </w:rPr>
              <w:br/>
              <w:t>Jump Speed: 1500-2500 mm/s.</w:t>
            </w:r>
          </w:p>
        </w:tc>
      </w:tr>
      <w:tr w:rsidR="00957C95" w:rsidRPr="000F229A" w14:paraId="1B06D0D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28F7CC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Hatch lố ra ngoài viền</w:t>
            </w:r>
            <w:r w:rsidRPr="000F229A">
              <w:rPr>
                <w:b/>
                <w:sz w:val="18"/>
                <w:szCs w:val="24"/>
              </w:rPr>
              <w:br/>
              <w:t>(đầu/cuối đường)</w:t>
            </w:r>
          </w:p>
        </w:tc>
        <w:tc>
          <w:tcPr>
            <w:tcW w:w="2551" w:type="dxa"/>
            <w:shd w:val="clear" w:color="auto" w:fill="FFFFFF"/>
          </w:tcPr>
          <w:p w14:paraId="65B2BCC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End Compensate quá cao</w:t>
            </w:r>
            <w:r w:rsidRPr="000F229A">
              <w:rPr>
                <w:sz w:val="18"/>
                <w:szCs w:val="24"/>
              </w:rPr>
              <w:br/>
              <w:t>• Acc Distance quá cao</w:t>
            </w:r>
            <w:r w:rsidRPr="000F229A">
              <w:rPr>
                <w:sz w:val="18"/>
                <w:szCs w:val="24"/>
              </w:rPr>
              <w:br/>
              <w:t xml:space="preserve">• Start TC quá thấp + </w:t>
            </w:r>
            <w:r w:rsidRPr="000F229A">
              <w:rPr>
                <w:sz w:val="18"/>
                <w:szCs w:val="24"/>
              </w:rPr>
              <w:lastRenderedPageBreak/>
              <w:t>Speed cao</w:t>
            </w:r>
          </w:p>
        </w:tc>
        <w:tc>
          <w:tcPr>
            <w:tcW w:w="2835" w:type="dxa"/>
            <w:shd w:val="clear" w:color="auto" w:fill="FFFFFF"/>
          </w:tcPr>
          <w:p w14:paraId="1500FA0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lastRenderedPageBreak/>
              <w:t>• Giảm End Compensate về 0</w:t>
            </w:r>
            <w:r w:rsidRPr="000F229A">
              <w:rPr>
                <w:sz w:val="18"/>
                <w:szCs w:val="24"/>
              </w:rPr>
              <w:br/>
              <w:t>• Giảm Acc Distance về 0</w:t>
            </w:r>
            <w:r w:rsidRPr="000F229A">
              <w:rPr>
                <w:sz w:val="18"/>
                <w:szCs w:val="24"/>
              </w:rPr>
              <w:br/>
              <w:t>• Tăng Start TC +50 µs</w:t>
            </w:r>
          </w:p>
        </w:tc>
        <w:tc>
          <w:tcPr>
            <w:tcW w:w="1984" w:type="dxa"/>
            <w:shd w:val="clear" w:color="auto" w:fill="FFFFFF"/>
          </w:tcPr>
          <w:p w14:paraId="6183DEC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End Compensate &amp; Acc Distance:</w:t>
            </w:r>
            <w:r w:rsidRPr="000F229A">
              <w:rPr>
                <w:sz w:val="18"/>
                <w:szCs w:val="24"/>
              </w:rPr>
              <w:br/>
              <w:t>chỉ dùng 0-0.1 mm.</w:t>
            </w:r>
          </w:p>
        </w:tc>
      </w:tr>
      <w:tr w:rsidR="00957C95" w:rsidRPr="000F229A" w14:paraId="371EE946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F86795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quá chậm</w:t>
            </w:r>
            <w:r w:rsidRPr="000F229A">
              <w:rPr>
                <w:b/>
                <w:sz w:val="18"/>
                <w:szCs w:val="24"/>
              </w:rPr>
              <w:br/>
              <w:t>(tổng thời gian dài)</w:t>
            </w:r>
          </w:p>
        </w:tc>
        <w:tc>
          <w:tcPr>
            <w:tcW w:w="2551" w:type="dxa"/>
            <w:shd w:val="clear" w:color="auto" w:fill="F8F9FA"/>
          </w:tcPr>
          <w:p w14:paraId="14E998A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Speed quá thấp</w:t>
            </w:r>
            <w:r w:rsidRPr="000F229A">
              <w:rPr>
                <w:sz w:val="18"/>
                <w:szCs w:val="24"/>
              </w:rPr>
              <w:br/>
              <w:t>• Line Space quá nhỏ</w:t>
            </w:r>
            <w:r w:rsidRPr="000F229A">
              <w:rPr>
                <w:sz w:val="18"/>
                <w:szCs w:val="24"/>
              </w:rPr>
              <w:br/>
              <w:t>• Loop quá cao</w:t>
            </w:r>
            <w:r w:rsidRPr="000F229A">
              <w:rPr>
                <w:sz w:val="18"/>
                <w:szCs w:val="24"/>
              </w:rPr>
              <w:br/>
              <w:t>• Jump Speed quá thấp</w:t>
            </w:r>
            <w:r w:rsidRPr="000F229A">
              <w:rPr>
                <w:sz w:val="18"/>
                <w:szCs w:val="24"/>
              </w:rPr>
              <w:br/>
              <w:t>• Jump TC quá cao</w:t>
            </w:r>
          </w:p>
        </w:tc>
        <w:tc>
          <w:tcPr>
            <w:tcW w:w="2835" w:type="dxa"/>
            <w:shd w:val="clear" w:color="auto" w:fill="F8F9FA"/>
          </w:tcPr>
          <w:p w14:paraId="60932D2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Speed</w:t>
            </w:r>
            <w:r w:rsidRPr="000F229A">
              <w:rPr>
                <w:sz w:val="18"/>
                <w:szCs w:val="24"/>
              </w:rPr>
              <w:br/>
              <w:t>• Tăng Line Space</w:t>
            </w:r>
            <w:r w:rsidRPr="000F229A">
              <w:rPr>
                <w:sz w:val="18"/>
                <w:szCs w:val="24"/>
              </w:rPr>
              <w:br/>
              <w:t>• Giảm Loop (bù Power)</w:t>
            </w:r>
            <w:r w:rsidRPr="000F229A">
              <w:rPr>
                <w:sz w:val="18"/>
                <w:szCs w:val="24"/>
              </w:rPr>
              <w:br/>
              <w:t>• Tăng Jump Speed lên 2000-3000</w:t>
            </w:r>
            <w:r w:rsidRPr="000F229A">
              <w:rPr>
                <w:sz w:val="18"/>
                <w:szCs w:val="24"/>
              </w:rPr>
              <w:br/>
              <w:t>• Giảm Jump TC</w:t>
            </w:r>
          </w:p>
        </w:tc>
        <w:tc>
          <w:tcPr>
            <w:tcW w:w="1984" w:type="dxa"/>
            <w:shd w:val="clear" w:color="auto" w:fill="F8F9FA"/>
          </w:tcPr>
          <w:p w14:paraId="0937A76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Tối ưu: Bi + Line Space 0.05 +</w:t>
            </w:r>
            <w:r w:rsidRPr="000F229A">
              <w:rPr>
                <w:sz w:val="18"/>
                <w:szCs w:val="24"/>
              </w:rPr>
              <w:br/>
              <w:t>Speed 1000 + Jump 2500.</w:t>
            </w:r>
          </w:p>
        </w:tc>
      </w:tr>
      <w:tr w:rsidR="00957C95" w:rsidRPr="000F229A" w14:paraId="748E2E2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7E7F2C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Frequency ngoài vùng</w:t>
            </w:r>
            <w:r w:rsidRPr="000F229A">
              <w:rPr>
                <w:b/>
                <w:sz w:val="18"/>
                <w:szCs w:val="24"/>
              </w:rPr>
              <w:br/>
              <w:t>→ laser không phát</w:t>
            </w:r>
          </w:p>
        </w:tc>
        <w:tc>
          <w:tcPr>
            <w:tcW w:w="2551" w:type="dxa"/>
            <w:shd w:val="clear" w:color="auto" w:fill="FFFFFF"/>
          </w:tcPr>
          <w:p w14:paraId="5858A52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Set Frequency quá thấp (&lt;5KHz)</w:t>
            </w:r>
            <w:r w:rsidRPr="000F229A">
              <w:rPr>
                <w:sz w:val="18"/>
                <w:szCs w:val="24"/>
              </w:rPr>
              <w:br/>
              <w:t>hoặc quá cao (&gt;100KHz)</w:t>
            </w:r>
            <w:r w:rsidRPr="000F229A">
              <w:rPr>
                <w:sz w:val="18"/>
                <w:szCs w:val="24"/>
              </w:rPr>
              <w:br/>
              <w:t>• Không tương thích nguồn laser</w:t>
            </w:r>
          </w:p>
        </w:tc>
        <w:tc>
          <w:tcPr>
            <w:tcW w:w="2835" w:type="dxa"/>
            <w:shd w:val="clear" w:color="auto" w:fill="FFFFFF"/>
          </w:tcPr>
          <w:p w14:paraId="5BC507E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Set Frequency = 20KHz (cố định)</w:t>
            </w:r>
            <w:r w:rsidRPr="000F229A">
              <w:rPr>
                <w:sz w:val="18"/>
                <w:szCs w:val="24"/>
              </w:rPr>
              <w:br/>
              <w:t>• Không thay đổi Frequency</w:t>
            </w:r>
            <w:r w:rsidRPr="000F229A">
              <w:rPr>
                <w:sz w:val="18"/>
                <w:szCs w:val="24"/>
              </w:rPr>
              <w:br/>
              <w:t>• Kiểm tra thông số nguồn laser</w:t>
            </w:r>
          </w:p>
        </w:tc>
        <w:tc>
          <w:tcPr>
            <w:tcW w:w="1984" w:type="dxa"/>
            <w:shd w:val="clear" w:color="auto" w:fill="FFFFFF"/>
          </w:tcPr>
          <w:p w14:paraId="30CE473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Frequency = 20KHz CỐ ĐỊNH.</w:t>
            </w:r>
            <w:r w:rsidRPr="000F229A">
              <w:rPr>
                <w:sz w:val="18"/>
                <w:szCs w:val="24"/>
              </w:rPr>
              <w:br/>
              <w:t>Không tự ý thay đổi!</w:t>
            </w:r>
          </w:p>
        </w:tc>
      </w:tr>
    </w:tbl>
    <w:p w14:paraId="0D8DFBC5" w14:textId="77777777" w:rsidR="00957C95" w:rsidRPr="000F229A" w:rsidRDefault="00957C95">
      <w:pPr>
        <w:rPr>
          <w:sz w:val="24"/>
          <w:szCs w:val="24"/>
        </w:rPr>
      </w:pPr>
    </w:p>
    <w:p w14:paraId="1B006772" w14:textId="77777777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t>IV. LỖI OBJECT PROPERTIES &amp; ĐỊNH VỊ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2262"/>
        <w:gridCol w:w="2543"/>
        <w:gridCol w:w="1808"/>
      </w:tblGrid>
      <w:tr w:rsidR="00957C95" w:rsidRPr="000F229A" w14:paraId="56B2ADD4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798D40B3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3AF80D63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59265A44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2F61D199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078D4D3A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1FC3704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Vị trí khắc sai lệch</w:t>
            </w:r>
            <w:r w:rsidRPr="000F229A">
              <w:rPr>
                <w:b/>
                <w:sz w:val="18"/>
                <w:szCs w:val="24"/>
              </w:rPr>
              <w:br/>
              <w:t>so với nhập tọa độ</w:t>
            </w:r>
          </w:p>
        </w:tc>
        <w:tc>
          <w:tcPr>
            <w:tcW w:w="2551" w:type="dxa"/>
            <w:shd w:val="clear" w:color="auto" w:fill="F8F9FA"/>
          </w:tcPr>
          <w:p w14:paraId="27B78B4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Datum Point chọn sai (góc vs tâm)</w:t>
            </w:r>
            <w:r w:rsidRPr="000F229A">
              <w:rPr>
                <w:sz w:val="18"/>
                <w:szCs w:val="24"/>
              </w:rPr>
              <w:br/>
              <w:t>• Chưa Center hình</w:t>
            </w:r>
            <w:r w:rsidRPr="000F229A">
              <w:rPr>
                <w:sz w:val="18"/>
                <w:szCs w:val="24"/>
              </w:rPr>
              <w:br/>
              <w:t>• Tọa độ nhập nhầm đơn vị</w:t>
            </w:r>
            <w:r w:rsidRPr="000F229A">
              <w:rPr>
                <w:sz w:val="18"/>
                <w:szCs w:val="24"/>
              </w:rPr>
              <w:br/>
              <w:t>• Bàn khắc không vuông góc</w:t>
            </w:r>
          </w:p>
        </w:tc>
        <w:tc>
          <w:tcPr>
            <w:tcW w:w="2835" w:type="dxa"/>
            <w:shd w:val="clear" w:color="auto" w:fill="F8F9FA"/>
          </w:tcPr>
          <w:p w14:paraId="47678FD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Datum Point (chọn TÂM)</w:t>
            </w:r>
            <w:r w:rsidRPr="000F229A">
              <w:rPr>
                <w:sz w:val="18"/>
                <w:szCs w:val="24"/>
              </w:rPr>
              <w:br/>
              <w:t>• Dùng nút Center đưa về (0,0)</w:t>
            </w:r>
            <w:r w:rsidRPr="000F229A">
              <w:rPr>
                <w:sz w:val="18"/>
                <w:szCs w:val="24"/>
              </w:rPr>
              <w:br/>
              <w:t>• Kiểm tra X/Y Position đúng mm</w:t>
            </w:r>
            <w:r w:rsidRPr="000F229A">
              <w:rPr>
                <w:sz w:val="18"/>
                <w:szCs w:val="24"/>
              </w:rPr>
              <w:br/>
              <w:t>• F1 kiểm tra tia đỏ vs vị trí thực</w:t>
            </w:r>
          </w:p>
        </w:tc>
        <w:tc>
          <w:tcPr>
            <w:tcW w:w="1984" w:type="dxa"/>
            <w:shd w:val="clear" w:color="auto" w:fill="F8F9FA"/>
          </w:tcPr>
          <w:p w14:paraId="6B07066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dùng Datum = TÂM.</w:t>
            </w:r>
            <w:r w:rsidRPr="000F229A">
              <w:rPr>
                <w:sz w:val="18"/>
                <w:szCs w:val="24"/>
              </w:rPr>
              <w:br/>
              <w:t>F1 verify trước khi F2.</w:t>
            </w:r>
          </w:p>
        </w:tc>
      </w:tr>
      <w:tr w:rsidR="00957C95" w:rsidRPr="000F229A" w14:paraId="74ECE55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2D8595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Hình bị méo</w:t>
            </w:r>
            <w:r w:rsidRPr="000F229A">
              <w:rPr>
                <w:b/>
                <w:sz w:val="18"/>
                <w:szCs w:val="24"/>
              </w:rPr>
              <w:br/>
              <w:t>(kéo dãn không đều)</w:t>
            </w:r>
          </w:p>
        </w:tc>
        <w:tc>
          <w:tcPr>
            <w:tcW w:w="2551" w:type="dxa"/>
            <w:shd w:val="clear" w:color="auto" w:fill="FFFFFF"/>
          </w:tcPr>
          <w:p w14:paraId="50E89CC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Lock Ratio đang TẮT</w:t>
            </w:r>
            <w:r w:rsidRPr="000F229A">
              <w:rPr>
                <w:sz w:val="18"/>
                <w:szCs w:val="24"/>
              </w:rPr>
              <w:br/>
              <w:t>• Đổi X Size không đổi Y Size</w:t>
            </w:r>
            <w:r w:rsidRPr="000F229A">
              <w:rPr>
                <w:sz w:val="18"/>
                <w:szCs w:val="24"/>
              </w:rPr>
              <w:br/>
              <w:t>• Import file bị scale sai</w:t>
            </w:r>
          </w:p>
        </w:tc>
        <w:tc>
          <w:tcPr>
            <w:tcW w:w="2835" w:type="dxa"/>
            <w:shd w:val="clear" w:color="auto" w:fill="FFFFFF"/>
          </w:tcPr>
          <w:p w14:paraId="06D331E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Bật 🔒 Lock Ratio trước khi đổi size</w:t>
            </w:r>
            <w:r w:rsidRPr="000F229A">
              <w:rPr>
                <w:sz w:val="18"/>
                <w:szCs w:val="24"/>
              </w:rPr>
              <w:br/>
              <w:t>• Nhập lại X/Y Size đúng tỉ lệ</w:t>
            </w:r>
            <w:r w:rsidRPr="000F229A">
              <w:rPr>
                <w:sz w:val="18"/>
                <w:szCs w:val="24"/>
              </w:rPr>
              <w:br/>
              <w:t>• Kiểm tra file gốc trước khi import</w:t>
            </w:r>
          </w:p>
        </w:tc>
        <w:tc>
          <w:tcPr>
            <w:tcW w:w="1984" w:type="dxa"/>
            <w:shd w:val="clear" w:color="auto" w:fill="FFFFFF"/>
          </w:tcPr>
          <w:p w14:paraId="6F2EE3F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bật Lock Ratio khi phóng to/thu nhỏ.</w:t>
            </w:r>
            <w:r w:rsidRPr="000F229A">
              <w:rPr>
                <w:sz w:val="18"/>
                <w:szCs w:val="24"/>
              </w:rPr>
              <w:br/>
              <w:t>Chỉ tắt khi cần kéo dãn cố ý.</w:t>
            </w:r>
          </w:p>
        </w:tc>
      </w:tr>
      <w:tr w:rsidR="00957C95" w:rsidRPr="000F229A" w14:paraId="252B8EFC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3F26BCE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Hình quá to/nhỏ</w:t>
            </w:r>
            <w:r w:rsidRPr="000F229A">
              <w:rPr>
                <w:b/>
                <w:sz w:val="18"/>
                <w:szCs w:val="24"/>
              </w:rPr>
              <w:br/>
              <w:t>so với vùng khắc</w:t>
            </w:r>
          </w:p>
        </w:tc>
        <w:tc>
          <w:tcPr>
            <w:tcW w:w="2551" w:type="dxa"/>
            <w:shd w:val="clear" w:color="auto" w:fill="F8F9FA"/>
          </w:tcPr>
          <w:p w14:paraId="4C2AC23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X/Y Size nhập sai</w:t>
            </w:r>
            <w:r w:rsidRPr="000F229A">
              <w:rPr>
                <w:sz w:val="18"/>
                <w:szCs w:val="24"/>
              </w:rPr>
              <w:br/>
              <w:t>• File import bị scale khác</w:t>
            </w:r>
            <w:r w:rsidRPr="000F229A">
              <w:rPr>
                <w:sz w:val="18"/>
                <w:szCs w:val="24"/>
              </w:rPr>
              <w:br/>
              <w:t>• Chưa kiểm tra kích thước thực</w:t>
            </w:r>
          </w:p>
        </w:tc>
        <w:tc>
          <w:tcPr>
            <w:tcW w:w="2835" w:type="dxa"/>
            <w:shd w:val="clear" w:color="auto" w:fill="F8F9FA"/>
          </w:tcPr>
          <w:p w14:paraId="1F6983F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Nhập X/Y Size đúng kích thước cần</w:t>
            </w:r>
            <w:r w:rsidRPr="000F229A">
              <w:rPr>
                <w:sz w:val="18"/>
                <w:szCs w:val="24"/>
              </w:rPr>
              <w:br/>
              <w:t>• Dùng thước đo trên mẫu thực</w:t>
            </w:r>
            <w:r w:rsidRPr="000F229A">
              <w:rPr>
                <w:sz w:val="18"/>
                <w:szCs w:val="24"/>
              </w:rPr>
              <w:br/>
              <w:t>• F1 kiểm tra vùng khắc vs mẫu</w:t>
            </w:r>
          </w:p>
        </w:tc>
        <w:tc>
          <w:tcPr>
            <w:tcW w:w="1984" w:type="dxa"/>
            <w:shd w:val="clear" w:color="auto" w:fill="F8F9FA"/>
          </w:tcPr>
          <w:p w14:paraId="2DF82EE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Đo mẫu trước → nhập size chính xác.</w:t>
            </w:r>
            <w:r w:rsidRPr="000F229A">
              <w:rPr>
                <w:sz w:val="18"/>
                <w:szCs w:val="24"/>
              </w:rPr>
              <w:br/>
              <w:t>F1 verify kích thước.</w:t>
            </w:r>
          </w:p>
        </w:tc>
      </w:tr>
      <w:tr w:rsidR="00957C95" w:rsidRPr="000F229A" w14:paraId="4E44FAD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3192F3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Hình nằm ngoài</w:t>
            </w:r>
            <w:r w:rsidRPr="000F229A">
              <w:rPr>
                <w:b/>
                <w:sz w:val="18"/>
                <w:szCs w:val="24"/>
              </w:rPr>
              <w:br/>
              <w:t>vùng khắc (không thấy)</w:t>
            </w:r>
          </w:p>
        </w:tc>
        <w:tc>
          <w:tcPr>
            <w:tcW w:w="2551" w:type="dxa"/>
            <w:shd w:val="clear" w:color="auto" w:fill="FFFFFF"/>
          </w:tcPr>
          <w:p w14:paraId="483435E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X/Y Position quá lớn</w:t>
            </w:r>
            <w:r w:rsidRPr="000F229A">
              <w:rPr>
                <w:sz w:val="18"/>
                <w:szCs w:val="24"/>
              </w:rPr>
              <w:br/>
              <w:t>• Hình ở ngoài biên bàn khắc</w:t>
            </w:r>
            <w:r w:rsidRPr="000F229A">
              <w:rPr>
                <w:sz w:val="18"/>
                <w:szCs w:val="24"/>
              </w:rPr>
              <w:br/>
              <w:t>• Chưa Center</w:t>
            </w:r>
          </w:p>
        </w:tc>
        <w:tc>
          <w:tcPr>
            <w:tcW w:w="2835" w:type="dxa"/>
            <w:shd w:val="clear" w:color="auto" w:fill="FFFFFF"/>
          </w:tcPr>
          <w:p w14:paraId="1603D2B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Nhấn nút Center đưa về tâm</w:t>
            </w:r>
            <w:r w:rsidRPr="000F229A">
              <w:rPr>
                <w:sz w:val="18"/>
                <w:szCs w:val="24"/>
              </w:rPr>
              <w:br/>
              <w:t>• Nhập X=0, Y=0</w:t>
            </w:r>
            <w:r w:rsidRPr="000F229A">
              <w:rPr>
                <w:sz w:val="18"/>
                <w:szCs w:val="24"/>
              </w:rPr>
              <w:br/>
              <w:t>• Kiểm tra kích thước bàn khắc (110×110?)</w:t>
            </w:r>
          </w:p>
        </w:tc>
        <w:tc>
          <w:tcPr>
            <w:tcW w:w="1984" w:type="dxa"/>
            <w:shd w:val="clear" w:color="auto" w:fill="FFFFFF"/>
          </w:tcPr>
          <w:p w14:paraId="2BB8092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Center sau khi import.</w:t>
            </w:r>
            <w:r w:rsidRPr="000F229A">
              <w:rPr>
                <w:sz w:val="18"/>
                <w:szCs w:val="24"/>
              </w:rPr>
              <w:br/>
              <w:t>Kiểm tra boundary bàn khắc.</w:t>
            </w:r>
          </w:p>
        </w:tc>
      </w:tr>
      <w:tr w:rsidR="00957C95" w:rsidRPr="000F229A" w14:paraId="6A5B7964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75898E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Nhiều hình chồng lên nhau</w:t>
            </w:r>
            <w:r w:rsidRPr="000F229A">
              <w:rPr>
                <w:b/>
                <w:sz w:val="18"/>
                <w:szCs w:val="24"/>
              </w:rPr>
              <w:br/>
              <w:t>sau khi copy</w:t>
            </w:r>
          </w:p>
        </w:tc>
        <w:tc>
          <w:tcPr>
            <w:tcW w:w="2551" w:type="dxa"/>
            <w:shd w:val="clear" w:color="auto" w:fill="F8F9FA"/>
          </w:tcPr>
          <w:p w14:paraId="2CEE744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Paste tại cùng tọa độ</w:t>
            </w:r>
            <w:r w:rsidRPr="000F229A">
              <w:rPr>
                <w:sz w:val="18"/>
                <w:szCs w:val="24"/>
              </w:rPr>
              <w:br/>
              <w:t>• Chưa di chuyển bản copy</w:t>
            </w:r>
            <w:r w:rsidRPr="000F229A">
              <w:rPr>
                <w:sz w:val="18"/>
                <w:szCs w:val="24"/>
              </w:rPr>
              <w:br/>
              <w:t>• Object List bị trùng</w:t>
            </w:r>
          </w:p>
        </w:tc>
        <w:tc>
          <w:tcPr>
            <w:tcW w:w="2835" w:type="dxa"/>
            <w:shd w:val="clear" w:color="auto" w:fill="F8F9FA"/>
          </w:tcPr>
          <w:p w14:paraId="52EF1DD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Di chuyển bản copy sang vị trí khác</w:t>
            </w:r>
            <w:r w:rsidRPr="000F229A">
              <w:rPr>
                <w:sz w:val="18"/>
                <w:szCs w:val="24"/>
              </w:rPr>
              <w:br/>
              <w:t>• Dùng Array (Modify → Array) để xếp đều</w:t>
            </w:r>
            <w:r w:rsidRPr="000F229A">
              <w:rPr>
                <w:sz w:val="18"/>
                <w:szCs w:val="24"/>
              </w:rPr>
              <w:br/>
              <w:t>• Kiểm tra Object List xóa trùng</w:t>
            </w:r>
          </w:p>
        </w:tc>
        <w:tc>
          <w:tcPr>
            <w:tcW w:w="1984" w:type="dxa"/>
            <w:shd w:val="clear" w:color="auto" w:fill="F8F9FA"/>
          </w:tcPr>
          <w:p w14:paraId="3A58590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Sau Paste → di chuyển ngay.</w:t>
            </w:r>
            <w:r w:rsidRPr="000F229A">
              <w:rPr>
                <w:sz w:val="18"/>
                <w:szCs w:val="24"/>
              </w:rPr>
              <w:br/>
              <w:t>Dùng Array cho nhiều bản sao đều.</w:t>
            </w:r>
          </w:p>
        </w:tc>
      </w:tr>
      <w:tr w:rsidR="00957C95" w:rsidRPr="000F229A" w14:paraId="1CC441F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24CDF1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Xoay hình nhưng</w:t>
            </w:r>
            <w:r w:rsidRPr="000F229A">
              <w:rPr>
                <w:b/>
                <w:sz w:val="18"/>
                <w:szCs w:val="24"/>
              </w:rPr>
              <w:br/>
              <w:t>Hatch không xoay theo</w:t>
            </w:r>
          </w:p>
        </w:tc>
        <w:tc>
          <w:tcPr>
            <w:tcW w:w="2551" w:type="dxa"/>
            <w:shd w:val="clear" w:color="auto" w:fill="FFFFFF"/>
          </w:tcPr>
          <w:p w14:paraId="6A179FE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Lỗi version EZCAD</w:t>
            </w:r>
            <w:r w:rsidRPr="000F229A">
              <w:rPr>
                <w:sz w:val="18"/>
                <w:szCs w:val="24"/>
              </w:rPr>
              <w:br/>
              <w:t>• Hatch bị detach</w:t>
            </w:r>
            <w:r w:rsidRPr="000F229A">
              <w:rPr>
                <w:sz w:val="18"/>
                <w:szCs w:val="24"/>
              </w:rPr>
              <w:br/>
              <w:t>• Hình quá phức tạp</w:t>
            </w:r>
          </w:p>
        </w:tc>
        <w:tc>
          <w:tcPr>
            <w:tcW w:w="2835" w:type="dxa"/>
            <w:shd w:val="clear" w:color="auto" w:fill="FFFFFF"/>
          </w:tcPr>
          <w:p w14:paraId="275DD78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Hatch lại sau khi xoay</w:t>
            </w:r>
            <w:r w:rsidRPr="000F229A">
              <w:rPr>
                <w:sz w:val="18"/>
                <w:szCs w:val="24"/>
              </w:rPr>
              <w:br/>
              <w:t>• Edit → Hatch → OK</w:t>
            </w:r>
            <w:r w:rsidRPr="000F229A">
              <w:rPr>
                <w:sz w:val="18"/>
                <w:szCs w:val="24"/>
              </w:rPr>
              <w:br/>
              <w:t>• Restart EZCAD</w:t>
            </w:r>
          </w:p>
        </w:tc>
        <w:tc>
          <w:tcPr>
            <w:tcW w:w="1984" w:type="dxa"/>
            <w:shd w:val="clear" w:color="auto" w:fill="FFFFFF"/>
          </w:tcPr>
          <w:p w14:paraId="5623216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Xoay xong → kiểm tra Hatch.</w:t>
            </w:r>
            <w:r w:rsidRPr="000F229A">
              <w:rPr>
                <w:sz w:val="18"/>
                <w:szCs w:val="24"/>
              </w:rPr>
              <w:br/>
              <w:t>Nếu lệch → Hatch lại.</w:t>
            </w:r>
          </w:p>
        </w:tc>
      </w:tr>
    </w:tbl>
    <w:p w14:paraId="302324EE" w14:textId="77777777" w:rsidR="00957C95" w:rsidRPr="000F229A" w:rsidRDefault="00957C95">
      <w:pPr>
        <w:rPr>
          <w:sz w:val="24"/>
          <w:szCs w:val="24"/>
        </w:rPr>
      </w:pPr>
    </w:p>
    <w:p w14:paraId="0620FD2F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4C2929CB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4F4C7888" w14:textId="3A9DA0A8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V. LỖI QUANG HỌC (FOCUS, LENS, GALVO)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292"/>
        <w:gridCol w:w="2512"/>
        <w:gridCol w:w="1810"/>
      </w:tblGrid>
      <w:tr w:rsidR="00957C95" w:rsidRPr="000F229A" w14:paraId="2F14AFF6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43B8CA7B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233C98B1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66BA8721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1CDEEC1C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234B6ED1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7AF364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bị mờ, không nét</w:t>
            </w:r>
            <w:r w:rsidRPr="000F229A">
              <w:rPr>
                <w:b/>
                <w:sz w:val="18"/>
                <w:szCs w:val="24"/>
              </w:rPr>
              <w:br/>
              <w:t>(toàn bộ vùng)</w:t>
            </w:r>
          </w:p>
        </w:tc>
        <w:tc>
          <w:tcPr>
            <w:tcW w:w="2551" w:type="dxa"/>
            <w:shd w:val="clear" w:color="auto" w:fill="F8F9FA"/>
          </w:tcPr>
          <w:p w14:paraId="27C2075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Focus sai (trục Z không đúng)</w:t>
            </w:r>
            <w:r w:rsidRPr="000F229A">
              <w:rPr>
                <w:sz w:val="18"/>
                <w:szCs w:val="24"/>
              </w:rPr>
              <w:br/>
              <w:t>• Lens bẩn (bụi, khói bám)</w:t>
            </w:r>
            <w:r w:rsidRPr="000F229A">
              <w:rPr>
                <w:sz w:val="18"/>
                <w:szCs w:val="24"/>
              </w:rPr>
              <w:br/>
              <w:t>• Lens bị xước/hỏng</w:t>
            </w:r>
            <w:r w:rsidRPr="000F229A">
              <w:rPr>
                <w:sz w:val="18"/>
                <w:szCs w:val="24"/>
              </w:rPr>
              <w:br/>
              <w:t>• Khoảng cách focus ≠ 250mm</w:t>
            </w:r>
          </w:p>
        </w:tc>
        <w:tc>
          <w:tcPr>
            <w:tcW w:w="2835" w:type="dxa"/>
            <w:shd w:val="clear" w:color="auto" w:fill="F8F9FA"/>
          </w:tcPr>
          <w:p w14:paraId="599FEA9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Chỉnh lại Focus: độ cao = 260 + dày mẫu</w:t>
            </w:r>
            <w:r w:rsidRPr="000F229A">
              <w:rPr>
                <w:sz w:val="18"/>
                <w:szCs w:val="24"/>
              </w:rPr>
              <w:br/>
              <w:t>• Vệ sinh lens bằng cồn IPA 99% + khăn optical</w:t>
            </w:r>
            <w:r w:rsidRPr="000F229A">
              <w:rPr>
                <w:sz w:val="18"/>
                <w:szCs w:val="24"/>
              </w:rPr>
              <w:br/>
              <w:t>• Thay lens nếu xước nhiều</w:t>
            </w:r>
            <w:r w:rsidRPr="000F229A">
              <w:rPr>
                <w:sz w:val="18"/>
                <w:szCs w:val="24"/>
              </w:rPr>
              <w:br/>
              <w:t>• Đo lại khoảng cách đầu laser → mặt bàn</w:t>
            </w:r>
          </w:p>
        </w:tc>
        <w:tc>
          <w:tcPr>
            <w:tcW w:w="1984" w:type="dxa"/>
            <w:shd w:val="clear" w:color="auto" w:fill="F8F9FA"/>
          </w:tcPr>
          <w:p w14:paraId="66F6C0B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Vệ sinh lens 1-2 tuần/lần.</w:t>
            </w:r>
            <w:r w:rsidRPr="000F229A">
              <w:rPr>
                <w:sz w:val="18"/>
                <w:szCs w:val="24"/>
              </w:rPr>
              <w:br/>
              <w:t>Kiểm tra Focus mỗi ngày.</w:t>
            </w:r>
            <w:r w:rsidRPr="000F229A">
              <w:rPr>
                <w:sz w:val="18"/>
                <w:szCs w:val="24"/>
              </w:rPr>
              <w:br/>
              <w:t>Đeo găng khi chạm lens.</w:t>
            </w:r>
          </w:p>
        </w:tc>
      </w:tr>
      <w:tr w:rsidR="00957C95" w:rsidRPr="000F229A" w14:paraId="256F51E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FE70EF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không đều</w:t>
            </w:r>
            <w:r w:rsidRPr="000F229A">
              <w:rPr>
                <w:b/>
                <w:sz w:val="18"/>
                <w:szCs w:val="24"/>
              </w:rPr>
              <w:br/>
              <w:t>(bên đậm bên nhạt)</w:t>
            </w:r>
          </w:p>
        </w:tc>
        <w:tc>
          <w:tcPr>
            <w:tcW w:w="2551" w:type="dxa"/>
            <w:shd w:val="clear" w:color="auto" w:fill="FFFFFF"/>
          </w:tcPr>
          <w:p w14:paraId="7E35AE5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Bàn/mẫu không phẳng</w:t>
            </w:r>
            <w:r w:rsidRPr="000F229A">
              <w:rPr>
                <w:sz w:val="18"/>
                <w:szCs w:val="24"/>
              </w:rPr>
              <w:br/>
              <w:t>• Đầu laser không vuông góc bàn</w:t>
            </w:r>
            <w:r w:rsidRPr="000F229A">
              <w:rPr>
                <w:sz w:val="18"/>
                <w:szCs w:val="24"/>
              </w:rPr>
              <w:br/>
              <w:t>• Lens bị bẩn 1 phía</w:t>
            </w:r>
            <w:r w:rsidRPr="000F229A">
              <w:rPr>
                <w:sz w:val="18"/>
                <w:szCs w:val="24"/>
              </w:rPr>
              <w:br/>
              <w:t>• Galvo lệch (calibration drift)</w:t>
            </w:r>
          </w:p>
        </w:tc>
        <w:tc>
          <w:tcPr>
            <w:tcW w:w="2835" w:type="dxa"/>
            <w:shd w:val="clear" w:color="auto" w:fill="FFFFFF"/>
          </w:tcPr>
          <w:p w14:paraId="6C6DF13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Kê mẫu phẳng, cố định chắc</w:t>
            </w:r>
            <w:r w:rsidRPr="000F229A">
              <w:rPr>
                <w:sz w:val="18"/>
                <w:szCs w:val="24"/>
              </w:rPr>
              <w:br/>
              <w:t>• Kiểm tra đầu laser vuông góc (thước góc)</w:t>
            </w:r>
            <w:r w:rsidRPr="000F229A">
              <w:rPr>
                <w:sz w:val="18"/>
                <w:szCs w:val="24"/>
              </w:rPr>
              <w:br/>
              <w:t>• Vệ sinh lens cả 2 mặt</w:t>
            </w:r>
            <w:r w:rsidRPr="000F229A">
              <w:rPr>
                <w:sz w:val="18"/>
                <w:szCs w:val="24"/>
              </w:rPr>
              <w:br/>
              <w:t>• Calibrate lại galvo (F3 → Device)</w:t>
            </w:r>
          </w:p>
        </w:tc>
        <w:tc>
          <w:tcPr>
            <w:tcW w:w="1984" w:type="dxa"/>
            <w:shd w:val="clear" w:color="auto" w:fill="FFFFFF"/>
          </w:tcPr>
          <w:p w14:paraId="50CB61A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độ phẳng bàn.</w:t>
            </w:r>
            <w:r w:rsidRPr="000F229A">
              <w:rPr>
                <w:sz w:val="18"/>
                <w:szCs w:val="24"/>
              </w:rPr>
              <w:br/>
              <w:t>Vệ sinh lens đều 2 mặt.</w:t>
            </w:r>
            <w:r w:rsidRPr="000F229A">
              <w:rPr>
                <w:sz w:val="18"/>
                <w:szCs w:val="24"/>
              </w:rPr>
              <w:br/>
              <w:t>Calibrate 1-2 tháng/lần.</w:t>
            </w:r>
          </w:p>
        </w:tc>
      </w:tr>
      <w:tr w:rsidR="00957C95" w:rsidRPr="000F229A" w14:paraId="7E807943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3AA6419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Đường khắc bị cong,</w:t>
            </w:r>
            <w:r w:rsidRPr="000F229A">
              <w:rPr>
                <w:b/>
                <w:sz w:val="18"/>
                <w:szCs w:val="24"/>
              </w:rPr>
              <w:br/>
              <w:t>lượn sóng</w:t>
            </w:r>
          </w:p>
        </w:tc>
        <w:tc>
          <w:tcPr>
            <w:tcW w:w="2551" w:type="dxa"/>
            <w:shd w:val="clear" w:color="auto" w:fill="F8F9FA"/>
          </w:tcPr>
          <w:p w14:paraId="172F37E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Galvo bị rung/lỏng</w:t>
            </w:r>
            <w:r w:rsidRPr="000F229A">
              <w:rPr>
                <w:sz w:val="18"/>
                <w:szCs w:val="24"/>
              </w:rPr>
              <w:br/>
              <w:t>• Bàn rung (máy khác bên cạnh)</w:t>
            </w:r>
            <w:r w:rsidRPr="000F229A">
              <w:rPr>
                <w:sz w:val="18"/>
                <w:szCs w:val="24"/>
              </w:rPr>
              <w:br/>
              <w:t>• Jump Speed quá cao</w:t>
            </w:r>
            <w:r w:rsidRPr="000F229A">
              <w:rPr>
                <w:sz w:val="18"/>
                <w:szCs w:val="24"/>
              </w:rPr>
              <w:br/>
              <w:t>• Cáp galvo lỏng</w:t>
            </w:r>
          </w:p>
        </w:tc>
        <w:tc>
          <w:tcPr>
            <w:tcW w:w="2835" w:type="dxa"/>
            <w:shd w:val="clear" w:color="auto" w:fill="F8F9FA"/>
          </w:tcPr>
          <w:p w14:paraId="0980E1B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Jump Speed xuống 1500-2000</w:t>
            </w:r>
            <w:r w:rsidRPr="000F229A">
              <w:rPr>
                <w:sz w:val="18"/>
                <w:szCs w:val="24"/>
              </w:rPr>
              <w:br/>
              <w:t>• Cố định bàn, cách ly rung động</w:t>
            </w:r>
            <w:r w:rsidRPr="000F229A">
              <w:rPr>
                <w:sz w:val="18"/>
                <w:szCs w:val="24"/>
              </w:rPr>
              <w:br/>
              <w:t>• Siết lại ốc galvo</w:t>
            </w:r>
            <w:r w:rsidRPr="000F229A">
              <w:rPr>
                <w:sz w:val="18"/>
                <w:szCs w:val="24"/>
              </w:rPr>
              <w:br/>
              <w:t>• Kiểm tra cáp kết nối galvo</w:t>
            </w:r>
          </w:p>
        </w:tc>
        <w:tc>
          <w:tcPr>
            <w:tcW w:w="1984" w:type="dxa"/>
            <w:shd w:val="clear" w:color="auto" w:fill="F8F9FA"/>
          </w:tcPr>
          <w:p w14:paraId="30606E9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Không đặt máy gần thiết bị rung.</w:t>
            </w:r>
            <w:r w:rsidRPr="000F229A">
              <w:rPr>
                <w:sz w:val="18"/>
                <w:szCs w:val="24"/>
              </w:rPr>
              <w:br/>
              <w:t>Kiểm tra ốc galvo hàng tháng.</w:t>
            </w:r>
          </w:p>
        </w:tc>
      </w:tr>
      <w:tr w:rsidR="00957C95" w:rsidRPr="000F229A" w14:paraId="78DF28A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1B905B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Vùng khắc bị lệch</w:t>
            </w:r>
            <w:r w:rsidRPr="000F229A">
              <w:rPr>
                <w:b/>
                <w:sz w:val="18"/>
                <w:szCs w:val="24"/>
              </w:rPr>
              <w:br/>
              <w:t>so với tia đỏ (F1 vs F2)</w:t>
            </w:r>
          </w:p>
        </w:tc>
        <w:tc>
          <w:tcPr>
            <w:tcW w:w="2551" w:type="dxa"/>
            <w:shd w:val="clear" w:color="auto" w:fill="FFFFFF"/>
          </w:tcPr>
          <w:p w14:paraId="521BFEA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Red light offset chưa calibrate</w:t>
            </w:r>
            <w:r w:rsidRPr="000F229A">
              <w:rPr>
                <w:sz w:val="18"/>
                <w:szCs w:val="24"/>
              </w:rPr>
              <w:br/>
              <w:t>• Tia đỏ và laser không đồng trục</w:t>
            </w:r>
            <w:r w:rsidRPr="000F229A">
              <w:rPr>
                <w:sz w:val="18"/>
                <w:szCs w:val="24"/>
              </w:rPr>
              <w:br/>
              <w:t>• File correction (.cor) sai</w:t>
            </w:r>
          </w:p>
        </w:tc>
        <w:tc>
          <w:tcPr>
            <w:tcW w:w="2835" w:type="dxa"/>
            <w:shd w:val="clear" w:color="auto" w:fill="FFFFFF"/>
          </w:tcPr>
          <w:p w14:paraId="17049AE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F3 → Port → chỉnh Offset Pos X/Y red light</w:t>
            </w:r>
            <w:r w:rsidRPr="000F229A">
              <w:rPr>
                <w:sz w:val="18"/>
                <w:szCs w:val="24"/>
              </w:rPr>
              <w:br/>
              <w:t>• Calibrate red light trùng laser</w:t>
            </w:r>
            <w:r w:rsidRPr="000F229A">
              <w:rPr>
                <w:sz w:val="18"/>
                <w:szCs w:val="24"/>
              </w:rPr>
              <w:br/>
              <w:t>• Kiểm tra file .cor đúng lens</w:t>
            </w:r>
          </w:p>
        </w:tc>
        <w:tc>
          <w:tcPr>
            <w:tcW w:w="1984" w:type="dxa"/>
            <w:shd w:val="clear" w:color="auto" w:fill="FFFFFF"/>
          </w:tcPr>
          <w:p w14:paraId="26B7EBD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Calibrate red light 1 tháng/lần.</w:t>
            </w:r>
            <w:r w:rsidRPr="000F229A">
              <w:rPr>
                <w:sz w:val="18"/>
                <w:szCs w:val="24"/>
              </w:rPr>
              <w:br/>
              <w:t>F1 verify trước mỗi lần khắc.</w:t>
            </w:r>
          </w:p>
        </w:tc>
      </w:tr>
      <w:tr w:rsidR="00957C95" w:rsidRPr="000F229A" w14:paraId="2B776F89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2426E26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Kích thước khắc sai</w:t>
            </w:r>
            <w:r w:rsidRPr="000F229A">
              <w:rPr>
                <w:b/>
                <w:sz w:val="18"/>
                <w:szCs w:val="24"/>
              </w:rPr>
              <w:br/>
              <w:t>(to/nhỏ hơn thiết kế)</w:t>
            </w:r>
          </w:p>
        </w:tc>
        <w:tc>
          <w:tcPr>
            <w:tcW w:w="2551" w:type="dxa"/>
            <w:shd w:val="clear" w:color="auto" w:fill="F8F9FA"/>
          </w:tcPr>
          <w:p w14:paraId="02C7BC7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File correction (.cor) sai</w:t>
            </w:r>
            <w:r w:rsidRPr="000F229A">
              <w:rPr>
                <w:sz w:val="18"/>
                <w:szCs w:val="24"/>
              </w:rPr>
              <w:br/>
              <w:t>• Lens thay đổi nhưng chưa đổi .cor</w:t>
            </w:r>
            <w:r w:rsidRPr="000F229A">
              <w:rPr>
                <w:sz w:val="18"/>
                <w:szCs w:val="24"/>
              </w:rPr>
              <w:br/>
              <w:t>• Scale trong EZCAD chưa chỉnh</w:t>
            </w:r>
            <w:r w:rsidRPr="000F229A">
              <w:rPr>
                <w:sz w:val="18"/>
                <w:szCs w:val="24"/>
              </w:rPr>
              <w:br/>
              <w:t>• Galvo calibration drift</w:t>
            </w:r>
          </w:p>
        </w:tc>
        <w:tc>
          <w:tcPr>
            <w:tcW w:w="2835" w:type="dxa"/>
            <w:shd w:val="clear" w:color="auto" w:fill="F8F9FA"/>
          </w:tcPr>
          <w:p w14:paraId="43960C8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F3 → Device → chọn đúng file .cor theo lens</w:t>
            </w:r>
            <w:r w:rsidRPr="000F229A">
              <w:rPr>
                <w:sz w:val="18"/>
                <w:szCs w:val="24"/>
              </w:rPr>
              <w:br/>
              <w:t>• Khắc test 30×30mm → đo → chỉnh scale</w:t>
            </w:r>
            <w:r w:rsidRPr="000F229A">
              <w:rPr>
                <w:sz w:val="18"/>
                <w:szCs w:val="24"/>
              </w:rPr>
              <w:br/>
              <w:t>• Calibrate lại galvo</w:t>
            </w:r>
            <w:r w:rsidRPr="000F229A">
              <w:rPr>
                <w:sz w:val="18"/>
                <w:szCs w:val="24"/>
              </w:rPr>
              <w:br/>
              <w:t>• F3 → Other → chỉnh Goal/Real size</w:t>
            </w:r>
          </w:p>
        </w:tc>
        <w:tc>
          <w:tcPr>
            <w:tcW w:w="1984" w:type="dxa"/>
            <w:shd w:val="clear" w:color="auto" w:fill="F8F9FA"/>
          </w:tcPr>
          <w:p w14:paraId="6E6B751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Khắc test 30×30 sau mỗi lần thay lens.</w:t>
            </w:r>
            <w:r w:rsidRPr="000F229A">
              <w:rPr>
                <w:sz w:val="18"/>
                <w:szCs w:val="24"/>
              </w:rPr>
              <w:br/>
              <w:t>Lưu file .cor theo từng lens.</w:t>
            </w:r>
          </w:p>
        </w:tc>
      </w:tr>
      <w:tr w:rsidR="00957C95" w:rsidRPr="000F229A" w14:paraId="433FCA9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FFEAA9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Tia laser không ra</w:t>
            </w:r>
            <w:r w:rsidRPr="000F229A">
              <w:rPr>
                <w:b/>
                <w:sz w:val="18"/>
                <w:szCs w:val="24"/>
              </w:rPr>
              <w:br/>
              <w:t>(nhưng red light có)</w:t>
            </w:r>
          </w:p>
        </w:tc>
        <w:tc>
          <w:tcPr>
            <w:tcW w:w="2551" w:type="dxa"/>
            <w:shd w:val="clear" w:color="auto" w:fill="FFFFFF"/>
          </w:tcPr>
          <w:p w14:paraId="07E267A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Lens bị chắn (nắp chưa mở)</w:t>
            </w:r>
            <w:r w:rsidRPr="000F229A">
              <w:rPr>
                <w:sz w:val="18"/>
                <w:szCs w:val="24"/>
              </w:rPr>
              <w:br/>
              <w:t>• Galvo không hoạt động</w:t>
            </w:r>
            <w:r w:rsidRPr="000F229A">
              <w:rPr>
                <w:sz w:val="18"/>
                <w:szCs w:val="24"/>
              </w:rPr>
              <w:br/>
              <w:t>• Tia bị chặn trong quang trình</w:t>
            </w:r>
            <w:r w:rsidRPr="000F229A">
              <w:rPr>
                <w:sz w:val="18"/>
                <w:szCs w:val="24"/>
              </w:rPr>
              <w:br/>
              <w:t>• Nguồn laser hỏng</w:t>
            </w:r>
          </w:p>
        </w:tc>
        <w:tc>
          <w:tcPr>
            <w:tcW w:w="2835" w:type="dxa"/>
            <w:shd w:val="clear" w:color="auto" w:fill="FFFFFF"/>
          </w:tcPr>
          <w:p w14:paraId="13B01A0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nắp lens đã mở chưa</w:t>
            </w:r>
            <w:r w:rsidRPr="000F229A">
              <w:rPr>
                <w:sz w:val="18"/>
                <w:szCs w:val="24"/>
              </w:rPr>
              <w:br/>
              <w:t>• Kiểm tra galvo có rung khi F2 không</w:t>
            </w:r>
            <w:r w:rsidRPr="000F229A">
              <w:rPr>
                <w:sz w:val="18"/>
                <w:szCs w:val="24"/>
              </w:rPr>
              <w:br/>
              <w:t>• Kiểm tra quang trình (thợ kỹ thuật)</w:t>
            </w:r>
            <w:r w:rsidRPr="000F229A">
              <w:rPr>
                <w:sz w:val="18"/>
                <w:szCs w:val="24"/>
              </w:rPr>
              <w:br/>
              <w:t>• Kiểm tra nguồn laser (đèn báo)</w:t>
            </w:r>
          </w:p>
        </w:tc>
        <w:tc>
          <w:tcPr>
            <w:tcW w:w="1984" w:type="dxa"/>
            <w:shd w:val="clear" w:color="auto" w:fill="FFFFFF"/>
          </w:tcPr>
          <w:p w14:paraId="65E2A77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nắp lens trước mỗi lần dùng.</w:t>
            </w:r>
            <w:r w:rsidRPr="000F229A">
              <w:rPr>
                <w:sz w:val="18"/>
                <w:szCs w:val="24"/>
              </w:rPr>
              <w:br/>
              <w:t>Không tự mở quang trình.</w:t>
            </w:r>
          </w:p>
        </w:tc>
      </w:tr>
      <w:tr w:rsidR="00957C95" w:rsidRPr="000F229A" w14:paraId="391AC93A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14CB3F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Beam bị méo,</w:t>
            </w:r>
            <w:r w:rsidRPr="000F229A">
              <w:rPr>
                <w:b/>
                <w:sz w:val="18"/>
                <w:szCs w:val="24"/>
              </w:rPr>
              <w:br/>
              <w:t>đường khắc không đều nét</w:t>
            </w:r>
          </w:p>
        </w:tc>
        <w:tc>
          <w:tcPr>
            <w:tcW w:w="2551" w:type="dxa"/>
            <w:shd w:val="clear" w:color="auto" w:fill="F8F9FA"/>
          </w:tcPr>
          <w:p w14:paraId="76A0D6C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Fiber cable bị gập/uốn cong</w:t>
            </w:r>
            <w:r w:rsidRPr="000F229A">
              <w:rPr>
                <w:sz w:val="18"/>
                <w:szCs w:val="24"/>
              </w:rPr>
              <w:br/>
              <w:t>• Lens bị nứt/bẩn cục bộ</w:t>
            </w:r>
            <w:r w:rsidRPr="000F229A">
              <w:rPr>
                <w:sz w:val="18"/>
                <w:szCs w:val="24"/>
              </w:rPr>
              <w:br/>
              <w:t>• Quang trục lệch</w:t>
            </w:r>
            <w:r w:rsidRPr="000F229A">
              <w:rPr>
                <w:sz w:val="18"/>
                <w:szCs w:val="24"/>
              </w:rPr>
              <w:br/>
              <w:t>• Galvo mirror hỏng</w:t>
            </w:r>
          </w:p>
        </w:tc>
        <w:tc>
          <w:tcPr>
            <w:tcW w:w="2835" w:type="dxa"/>
            <w:shd w:val="clear" w:color="auto" w:fill="F8F9FA"/>
          </w:tcPr>
          <w:p w14:paraId="135C9E8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fiber cable (bán kính cong &gt; 20cm)</w:t>
            </w:r>
            <w:r w:rsidRPr="000F229A">
              <w:rPr>
                <w:sz w:val="18"/>
                <w:szCs w:val="24"/>
              </w:rPr>
              <w:br/>
              <w:t>• Vệ sinh/thay lens</w:t>
            </w:r>
            <w:r w:rsidRPr="000F229A">
              <w:rPr>
                <w:sz w:val="18"/>
                <w:szCs w:val="24"/>
              </w:rPr>
              <w:br/>
              <w:t>• Gọi kỹ thuật calibrate quang trục</w:t>
            </w:r>
            <w:r w:rsidRPr="000F229A">
              <w:rPr>
                <w:sz w:val="18"/>
                <w:szCs w:val="24"/>
              </w:rPr>
              <w:br/>
              <w:t>• Thay galvo mirror nếu hỏng</w:t>
            </w:r>
          </w:p>
        </w:tc>
        <w:tc>
          <w:tcPr>
            <w:tcW w:w="1984" w:type="dxa"/>
            <w:shd w:val="clear" w:color="auto" w:fill="F8F9FA"/>
          </w:tcPr>
          <w:p w14:paraId="6339BD2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Không uốn fiber cable.</w:t>
            </w:r>
            <w:r w:rsidRPr="000F229A">
              <w:rPr>
                <w:sz w:val="18"/>
                <w:szCs w:val="24"/>
              </w:rPr>
              <w:br/>
              <w:t>Vệ sinh lens định kỳ.</w:t>
            </w:r>
            <w:r w:rsidRPr="000F229A">
              <w:rPr>
                <w:sz w:val="18"/>
                <w:szCs w:val="24"/>
              </w:rPr>
              <w:br/>
              <w:t>Báo kỹ thuật nếu beam méo.</w:t>
            </w:r>
          </w:p>
        </w:tc>
      </w:tr>
    </w:tbl>
    <w:p w14:paraId="53A68F29" w14:textId="77777777" w:rsidR="00957C95" w:rsidRPr="000F229A" w:rsidRDefault="00957C95">
      <w:pPr>
        <w:rPr>
          <w:sz w:val="24"/>
          <w:szCs w:val="24"/>
        </w:rPr>
      </w:pPr>
    </w:p>
    <w:p w14:paraId="2BF1D6B3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12719326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317709CA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37CEF09C" w14:textId="2A26E6F5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VI. LỖI CHẤT LƯỢNG KHẮC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7"/>
        <w:gridCol w:w="2274"/>
        <w:gridCol w:w="2536"/>
        <w:gridCol w:w="1793"/>
      </w:tblGrid>
      <w:tr w:rsidR="00957C95" w:rsidRPr="000F229A" w14:paraId="4D41EFFE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18F16CE9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00EBF121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768E213A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459DAEA6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4B62577C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5A0CD5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quá nhạt,</w:t>
            </w:r>
            <w:r w:rsidRPr="000F229A">
              <w:rPr>
                <w:b/>
                <w:sz w:val="18"/>
                <w:szCs w:val="24"/>
              </w:rPr>
              <w:br/>
              <w:t>không thấy / mờ</w:t>
            </w:r>
          </w:p>
        </w:tc>
        <w:tc>
          <w:tcPr>
            <w:tcW w:w="2551" w:type="dxa"/>
            <w:shd w:val="clear" w:color="auto" w:fill="F8F9FA"/>
          </w:tcPr>
          <w:p w14:paraId="34F3972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Power quá thấp</w:t>
            </w:r>
            <w:r w:rsidRPr="000F229A">
              <w:rPr>
                <w:sz w:val="18"/>
                <w:szCs w:val="24"/>
              </w:rPr>
              <w:br/>
              <w:t>• Speed quá cao</w:t>
            </w:r>
            <w:r w:rsidRPr="000F229A">
              <w:rPr>
                <w:sz w:val="18"/>
                <w:szCs w:val="24"/>
              </w:rPr>
              <w:br/>
              <w:t>• Focus sai (không đúng tiêu cự)</w:t>
            </w:r>
            <w:r w:rsidRPr="000F229A">
              <w:rPr>
                <w:sz w:val="18"/>
                <w:szCs w:val="24"/>
              </w:rPr>
              <w:br/>
              <w:t>• Lens bẩn → giảm năng lượng</w:t>
            </w:r>
            <w:r w:rsidRPr="000F229A">
              <w:rPr>
                <w:sz w:val="18"/>
                <w:szCs w:val="24"/>
              </w:rPr>
              <w:br/>
              <w:t>• Vật liệu không hấp thụ tốt</w:t>
            </w:r>
          </w:p>
        </w:tc>
        <w:tc>
          <w:tcPr>
            <w:tcW w:w="2835" w:type="dxa"/>
            <w:shd w:val="clear" w:color="auto" w:fill="F8F9FA"/>
          </w:tcPr>
          <w:p w14:paraId="7FFA33F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Power 10-20%</w:t>
            </w:r>
            <w:r w:rsidRPr="000F229A">
              <w:rPr>
                <w:sz w:val="18"/>
                <w:szCs w:val="24"/>
              </w:rPr>
              <w:br/>
              <w:t>• Giảm Speed 200-500</w:t>
            </w:r>
            <w:r w:rsidRPr="000F229A">
              <w:rPr>
                <w:sz w:val="18"/>
                <w:szCs w:val="24"/>
              </w:rPr>
              <w:br/>
              <w:t>• Chỉnh lại Focus chính xác</w:t>
            </w:r>
            <w:r w:rsidRPr="000F229A">
              <w:rPr>
                <w:sz w:val="18"/>
                <w:szCs w:val="24"/>
              </w:rPr>
              <w:br/>
              <w:t>• Vệ sinh lens</w:t>
            </w:r>
            <w:r w:rsidRPr="000F229A">
              <w:rPr>
                <w:sz w:val="18"/>
                <w:szCs w:val="24"/>
              </w:rPr>
              <w:br/>
              <w:t>• Thử đổi Angle / Line Space</w:t>
            </w:r>
          </w:p>
        </w:tc>
        <w:tc>
          <w:tcPr>
            <w:tcW w:w="1984" w:type="dxa"/>
            <w:shd w:val="clear" w:color="auto" w:fill="F8F9FA"/>
          </w:tcPr>
          <w:p w14:paraId="3CA9710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Test từng thông số 1.</w:t>
            </w:r>
            <w:r w:rsidRPr="000F229A">
              <w:rPr>
                <w:sz w:val="18"/>
                <w:szCs w:val="24"/>
              </w:rPr>
              <w:br/>
              <w:t>Vệ sinh lens trước khi chỉnh thông số.</w:t>
            </w:r>
          </w:p>
        </w:tc>
      </w:tr>
      <w:tr w:rsidR="00957C95" w:rsidRPr="000F229A" w14:paraId="3A0F69B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6C31B7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quá đậm,</w:t>
            </w:r>
            <w:r w:rsidRPr="000F229A">
              <w:rPr>
                <w:b/>
                <w:sz w:val="18"/>
                <w:szCs w:val="24"/>
              </w:rPr>
              <w:br/>
              <w:t>cháy đen, rỗ bề mặt</w:t>
            </w:r>
          </w:p>
        </w:tc>
        <w:tc>
          <w:tcPr>
            <w:tcW w:w="2551" w:type="dxa"/>
            <w:shd w:val="clear" w:color="auto" w:fill="FFFFFF"/>
          </w:tcPr>
          <w:p w14:paraId="56029CB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Power quá cao</w:t>
            </w:r>
            <w:r w:rsidRPr="000F229A">
              <w:rPr>
                <w:sz w:val="18"/>
                <w:szCs w:val="24"/>
              </w:rPr>
              <w:br/>
              <w:t>• Speed quá thấp</w:t>
            </w:r>
            <w:r w:rsidRPr="000F229A">
              <w:rPr>
                <w:sz w:val="18"/>
                <w:szCs w:val="24"/>
              </w:rPr>
              <w:br/>
              <w:t>• Loop quá nhiều</w:t>
            </w:r>
            <w:r w:rsidRPr="000F229A">
              <w:rPr>
                <w:sz w:val="18"/>
                <w:szCs w:val="24"/>
              </w:rPr>
              <w:br/>
              <w:t>• Focus quá gần</w:t>
            </w:r>
            <w:r w:rsidRPr="000F229A">
              <w:rPr>
                <w:sz w:val="18"/>
                <w:szCs w:val="24"/>
              </w:rPr>
              <w:br/>
              <w:t>• Vật liệu nhạy cảm (nhựa, da)</w:t>
            </w:r>
          </w:p>
        </w:tc>
        <w:tc>
          <w:tcPr>
            <w:tcW w:w="2835" w:type="dxa"/>
            <w:shd w:val="clear" w:color="auto" w:fill="FFFFFF"/>
          </w:tcPr>
          <w:p w14:paraId="3D441B6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Power 15-20%</w:t>
            </w:r>
            <w:r w:rsidRPr="000F229A">
              <w:rPr>
                <w:sz w:val="18"/>
                <w:szCs w:val="24"/>
              </w:rPr>
              <w:br/>
              <w:t>• Tăng Speed 300-500</w:t>
            </w:r>
            <w:r w:rsidRPr="000F229A">
              <w:rPr>
                <w:sz w:val="18"/>
                <w:szCs w:val="24"/>
              </w:rPr>
              <w:br/>
              <w:t>• Giảm Loop</w:t>
            </w:r>
            <w:r w:rsidRPr="000F229A">
              <w:rPr>
                <w:sz w:val="18"/>
                <w:szCs w:val="24"/>
              </w:rPr>
              <w:br/>
              <w:t>• Kiểm tra Focus</w:t>
            </w:r>
            <w:r w:rsidRPr="000F229A">
              <w:rPr>
                <w:sz w:val="18"/>
                <w:szCs w:val="24"/>
              </w:rPr>
              <w:br/>
              <w:t>• Đổi vật liệu test</w:t>
            </w:r>
          </w:p>
        </w:tc>
        <w:tc>
          <w:tcPr>
            <w:tcW w:w="1984" w:type="dxa"/>
            <w:shd w:val="clear" w:color="auto" w:fill="FFFFFF"/>
          </w:tcPr>
          <w:p w14:paraId="78DC64A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Bắt đầu Power thấp → tăng dần.</w:t>
            </w:r>
            <w:r w:rsidRPr="000F229A">
              <w:rPr>
                <w:sz w:val="18"/>
                <w:szCs w:val="24"/>
              </w:rPr>
              <w:br/>
              <w:t>Không dùng 100% Power cho nhựa/da.</w:t>
            </w:r>
          </w:p>
        </w:tc>
      </w:tr>
      <w:tr w:rsidR="00957C95" w:rsidRPr="000F229A" w14:paraId="4FCD26E8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C583B5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không đều màu</w:t>
            </w:r>
            <w:r w:rsidRPr="000F229A">
              <w:rPr>
                <w:b/>
                <w:sz w:val="18"/>
                <w:szCs w:val="24"/>
              </w:rPr>
              <w:br/>
              <w:t>(chỗ đậm chỗ nhạt)</w:t>
            </w:r>
          </w:p>
        </w:tc>
        <w:tc>
          <w:tcPr>
            <w:tcW w:w="2551" w:type="dxa"/>
            <w:shd w:val="clear" w:color="auto" w:fill="F8F9FA"/>
          </w:tcPr>
          <w:p w14:paraId="5FE8937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Focus không đều (mẫu không phẳng)</w:t>
            </w:r>
            <w:r w:rsidRPr="000F229A">
              <w:rPr>
                <w:sz w:val="18"/>
                <w:szCs w:val="24"/>
              </w:rPr>
              <w:br/>
              <w:t>• Power supply không ổn định</w:t>
            </w:r>
            <w:r w:rsidRPr="000F229A">
              <w:rPr>
                <w:sz w:val="18"/>
                <w:szCs w:val="24"/>
              </w:rPr>
              <w:br/>
              <w:t>• Lens bẩn cục bộ</w:t>
            </w:r>
            <w:r w:rsidRPr="000F229A">
              <w:rPr>
                <w:sz w:val="18"/>
                <w:szCs w:val="24"/>
              </w:rPr>
              <w:br/>
              <w:t>• Thermal lens effect (nóng lens)</w:t>
            </w:r>
            <w:r w:rsidRPr="000F229A">
              <w:rPr>
                <w:sz w:val="18"/>
                <w:szCs w:val="24"/>
              </w:rPr>
              <w:br/>
              <w:t>• Galvo calibration drift</w:t>
            </w:r>
          </w:p>
        </w:tc>
        <w:tc>
          <w:tcPr>
            <w:tcW w:w="2835" w:type="dxa"/>
            <w:shd w:val="clear" w:color="auto" w:fill="F8F9FA"/>
          </w:tcPr>
          <w:p w14:paraId="786D9AE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Kê mẫu phẳng, cố định</w:t>
            </w:r>
            <w:r w:rsidRPr="000F229A">
              <w:rPr>
                <w:sz w:val="18"/>
                <w:szCs w:val="24"/>
              </w:rPr>
              <w:br/>
              <w:t>• Dùng ổn áp / UPS cho máy</w:t>
            </w:r>
            <w:r w:rsidRPr="000F229A">
              <w:rPr>
                <w:sz w:val="18"/>
                <w:szCs w:val="24"/>
              </w:rPr>
              <w:br/>
              <w:t>• Vệ sinh lens</w:t>
            </w:r>
            <w:r w:rsidRPr="000F229A">
              <w:rPr>
                <w:sz w:val="18"/>
                <w:szCs w:val="24"/>
              </w:rPr>
              <w:br/>
              <w:t>• Nghỉ 5-10 phút nếu khắc lâu liên tục</w:t>
            </w:r>
            <w:r w:rsidRPr="000F229A">
              <w:rPr>
                <w:sz w:val="18"/>
                <w:szCs w:val="24"/>
              </w:rPr>
              <w:br/>
              <w:t>• Calibrate galvo</w:t>
            </w:r>
          </w:p>
        </w:tc>
        <w:tc>
          <w:tcPr>
            <w:tcW w:w="1984" w:type="dxa"/>
            <w:shd w:val="clear" w:color="auto" w:fill="F8F9FA"/>
          </w:tcPr>
          <w:p w14:paraId="1FDBD6D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độ phẳng mẫu.</w:t>
            </w:r>
            <w:r w:rsidRPr="000F229A">
              <w:rPr>
                <w:sz w:val="18"/>
                <w:szCs w:val="24"/>
              </w:rPr>
              <w:br/>
              <w:t>Dùng UPS.</w:t>
            </w:r>
            <w:r w:rsidRPr="000F229A">
              <w:rPr>
                <w:sz w:val="18"/>
                <w:szCs w:val="24"/>
              </w:rPr>
              <w:br/>
              <w:t>Không khắc liên tục &gt; 30 phút.</w:t>
            </w:r>
          </w:p>
        </w:tc>
      </w:tr>
      <w:tr w:rsidR="00957C95" w:rsidRPr="000F229A" w14:paraId="26E9931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C5A6C5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Bề mặt khắc bị sần,</w:t>
            </w:r>
            <w:r w:rsidRPr="000F229A">
              <w:rPr>
                <w:b/>
                <w:sz w:val="18"/>
                <w:szCs w:val="24"/>
              </w:rPr>
              <w:br/>
              <w:t>không mịn</w:t>
            </w:r>
          </w:p>
        </w:tc>
        <w:tc>
          <w:tcPr>
            <w:tcW w:w="2551" w:type="dxa"/>
            <w:shd w:val="clear" w:color="auto" w:fill="FFFFFF"/>
          </w:tcPr>
          <w:p w14:paraId="03FB528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Line Space quá lớn</w:t>
            </w:r>
            <w:r w:rsidRPr="000F229A">
              <w:rPr>
                <w:sz w:val="18"/>
                <w:szCs w:val="24"/>
              </w:rPr>
              <w:br/>
              <w:t>• Hatch type không phù hợp</w:t>
            </w:r>
            <w:r w:rsidRPr="000F229A">
              <w:rPr>
                <w:sz w:val="18"/>
                <w:szCs w:val="24"/>
              </w:rPr>
              <w:br/>
              <w:t>• Speed quá thấp → tích nhiệt</w:t>
            </w:r>
            <w:r w:rsidRPr="000F229A">
              <w:rPr>
                <w:sz w:val="18"/>
                <w:szCs w:val="24"/>
              </w:rPr>
              <w:br/>
              <w:t>• Vật liệu không đồng nhất</w:t>
            </w:r>
          </w:p>
        </w:tc>
        <w:tc>
          <w:tcPr>
            <w:tcW w:w="2835" w:type="dxa"/>
            <w:shd w:val="clear" w:color="auto" w:fill="FFFFFF"/>
          </w:tcPr>
          <w:p w14:paraId="5B9A91E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Line Space (0.02-0.03)</w:t>
            </w:r>
            <w:r w:rsidRPr="000F229A">
              <w:rPr>
                <w:sz w:val="18"/>
                <w:szCs w:val="24"/>
              </w:rPr>
              <w:br/>
              <w:t>• Thử Bidirectional hoặc cross-hatch</w:t>
            </w:r>
            <w:r w:rsidRPr="000F229A">
              <w:rPr>
                <w:sz w:val="18"/>
                <w:szCs w:val="24"/>
              </w:rPr>
              <w:br/>
              <w:t>• Tăng Speed + giảm Power</w:t>
            </w:r>
            <w:r w:rsidRPr="000F229A">
              <w:rPr>
                <w:sz w:val="18"/>
                <w:szCs w:val="24"/>
              </w:rPr>
              <w:br/>
              <w:t>• Kiểm tra vật liệu (có lớp phủ?)</w:t>
            </w:r>
          </w:p>
        </w:tc>
        <w:tc>
          <w:tcPr>
            <w:tcW w:w="1984" w:type="dxa"/>
            <w:shd w:val="clear" w:color="auto" w:fill="FFFFFF"/>
          </w:tcPr>
          <w:p w14:paraId="53DB80D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Line Space nhỏ cho bề mặt mịn.</w:t>
            </w:r>
            <w:r w:rsidRPr="000F229A">
              <w:rPr>
                <w:sz w:val="18"/>
                <w:szCs w:val="24"/>
              </w:rPr>
              <w:br/>
              <w:t>Cross-hatch (2 lớp 0°+90°) cho đều nhất.</w:t>
            </w:r>
          </w:p>
        </w:tc>
      </w:tr>
      <w:tr w:rsidR="00957C95" w:rsidRPr="000F229A" w14:paraId="759FED3C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9BD9A6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Viền khắc bị răng cưa,</w:t>
            </w:r>
            <w:r w:rsidRPr="000F229A">
              <w:rPr>
                <w:b/>
                <w:sz w:val="18"/>
                <w:szCs w:val="24"/>
              </w:rPr>
              <w:br/>
              <w:t>không mượt</w:t>
            </w:r>
          </w:p>
        </w:tc>
        <w:tc>
          <w:tcPr>
            <w:tcW w:w="2551" w:type="dxa"/>
            <w:shd w:val="clear" w:color="auto" w:fill="F8F9FA"/>
          </w:tcPr>
          <w:p w14:paraId="29DA07B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Speed quá cao tại góc</w:t>
            </w:r>
            <w:r w:rsidRPr="000F229A">
              <w:rPr>
                <w:sz w:val="18"/>
                <w:szCs w:val="24"/>
              </w:rPr>
              <w:br/>
              <w:t>• Polygon TC quá thấp</w:t>
            </w:r>
            <w:r w:rsidRPr="000F229A">
              <w:rPr>
                <w:sz w:val="18"/>
                <w:szCs w:val="24"/>
              </w:rPr>
              <w:br/>
              <w:t>• File vector có quá ít node</w:t>
            </w:r>
            <w:r w:rsidRPr="000F229A">
              <w:rPr>
                <w:sz w:val="18"/>
                <w:szCs w:val="24"/>
              </w:rPr>
              <w:br/>
              <w:t>• Galvo response chậm</w:t>
            </w:r>
          </w:p>
        </w:tc>
        <w:tc>
          <w:tcPr>
            <w:tcW w:w="2835" w:type="dxa"/>
            <w:shd w:val="clear" w:color="auto" w:fill="F8F9FA"/>
          </w:tcPr>
          <w:p w14:paraId="2C67A3B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Speed</w:t>
            </w:r>
            <w:r w:rsidRPr="000F229A">
              <w:rPr>
                <w:sz w:val="18"/>
                <w:szCs w:val="24"/>
              </w:rPr>
              <w:br/>
              <w:t>• Tăng Polygon TC</w:t>
            </w:r>
            <w:r w:rsidRPr="000F229A">
              <w:rPr>
                <w:sz w:val="18"/>
                <w:szCs w:val="24"/>
              </w:rPr>
              <w:br/>
              <w:t>• Thêm node vào vector (smooth)</w:t>
            </w:r>
            <w:r w:rsidRPr="000F229A">
              <w:rPr>
                <w:sz w:val="18"/>
                <w:szCs w:val="24"/>
              </w:rPr>
              <w:br/>
              <w:t>• Kiểm tra galvo</w:t>
            </w:r>
          </w:p>
        </w:tc>
        <w:tc>
          <w:tcPr>
            <w:tcW w:w="1984" w:type="dxa"/>
            <w:shd w:val="clear" w:color="auto" w:fill="F8F9FA"/>
          </w:tcPr>
          <w:p w14:paraId="1F009D5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Vector nên có đủ node.</w:t>
            </w:r>
            <w:r w:rsidRPr="000F229A">
              <w:rPr>
                <w:sz w:val="18"/>
                <w:szCs w:val="24"/>
              </w:rPr>
              <w:br/>
              <w:t>Polygon TC ≥ 100 µs.</w:t>
            </w:r>
          </w:p>
        </w:tc>
      </w:tr>
      <w:tr w:rsidR="00957C95" w:rsidRPr="000F229A" w14:paraId="57EE26F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35D1B9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bị "bóng ma"</w:t>
            </w:r>
            <w:r w:rsidRPr="000F229A">
              <w:rPr>
                <w:b/>
                <w:sz w:val="18"/>
                <w:szCs w:val="24"/>
              </w:rPr>
              <w:br/>
              <w:t>(double image / shadow)</w:t>
            </w:r>
          </w:p>
        </w:tc>
        <w:tc>
          <w:tcPr>
            <w:tcW w:w="2551" w:type="dxa"/>
            <w:shd w:val="clear" w:color="auto" w:fill="FFFFFF"/>
          </w:tcPr>
          <w:p w14:paraId="75F784C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TC settings sai (Start/End TC)</w:t>
            </w:r>
            <w:r w:rsidRPr="000F229A">
              <w:rPr>
                <w:sz w:val="18"/>
                <w:szCs w:val="24"/>
              </w:rPr>
              <w:br/>
              <w:t>• Galvo bị rung cơ học</w:t>
            </w:r>
            <w:r w:rsidRPr="000F229A">
              <w:rPr>
                <w:sz w:val="18"/>
                <w:szCs w:val="24"/>
              </w:rPr>
              <w:br/>
              <w:t>• Bàn rung</w:t>
            </w:r>
            <w:r w:rsidRPr="000F229A">
              <w:rPr>
                <w:sz w:val="18"/>
                <w:szCs w:val="24"/>
              </w:rPr>
              <w:br/>
              <w:t>• Cáp tín hiệu nhiễu</w:t>
            </w:r>
          </w:p>
        </w:tc>
        <w:tc>
          <w:tcPr>
            <w:tcW w:w="2835" w:type="dxa"/>
            <w:shd w:val="clear" w:color="auto" w:fill="FFFFFF"/>
          </w:tcPr>
          <w:p w14:paraId="33ADD73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Chỉnh lại Start TC / End TC</w:t>
            </w:r>
            <w:r w:rsidRPr="000F229A">
              <w:rPr>
                <w:sz w:val="18"/>
                <w:szCs w:val="24"/>
              </w:rPr>
              <w:br/>
              <w:t>• Kiểm tra galvo (siết ốc, vệ sinh)</w:t>
            </w:r>
            <w:r w:rsidRPr="000F229A">
              <w:rPr>
                <w:sz w:val="18"/>
                <w:szCs w:val="24"/>
              </w:rPr>
              <w:br/>
              <w:t>• Cố định bàn, cách ly rung</w:t>
            </w:r>
            <w:r w:rsidRPr="000F229A">
              <w:rPr>
                <w:sz w:val="18"/>
                <w:szCs w:val="24"/>
              </w:rPr>
              <w:br/>
              <w:t>• Dùng cáp chống nhiễu, nối đất</w:t>
            </w:r>
          </w:p>
        </w:tc>
        <w:tc>
          <w:tcPr>
            <w:tcW w:w="1984" w:type="dxa"/>
            <w:shd w:val="clear" w:color="auto" w:fill="FFFFFF"/>
          </w:tcPr>
          <w:p w14:paraId="2F25CB1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galvo định kỳ.</w:t>
            </w:r>
            <w:r w:rsidRPr="000F229A">
              <w:rPr>
                <w:sz w:val="18"/>
                <w:szCs w:val="24"/>
              </w:rPr>
              <w:br/>
              <w:t>Nối đất cho máy.</w:t>
            </w:r>
          </w:p>
        </w:tc>
      </w:tr>
      <w:tr w:rsidR="00957C95" w:rsidRPr="000F229A" w14:paraId="26C3D75B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659051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xong có "đuôi"</w:t>
            </w:r>
            <w:r w:rsidRPr="000F229A">
              <w:rPr>
                <w:b/>
                <w:sz w:val="18"/>
                <w:szCs w:val="24"/>
              </w:rPr>
              <w:br/>
              <w:t>(trail) ở cuối đường</w:t>
            </w:r>
          </w:p>
        </w:tc>
        <w:tc>
          <w:tcPr>
            <w:tcW w:w="2551" w:type="dxa"/>
            <w:shd w:val="clear" w:color="auto" w:fill="F8F9FA"/>
          </w:tcPr>
          <w:p w14:paraId="0024B11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Laser Off TC quá thấp</w:t>
            </w:r>
            <w:r w:rsidRPr="000F229A">
              <w:rPr>
                <w:sz w:val="18"/>
                <w:szCs w:val="24"/>
              </w:rPr>
              <w:br/>
              <w:t>• End TC quá thấp</w:t>
            </w:r>
            <w:r w:rsidRPr="000F229A">
              <w:rPr>
                <w:sz w:val="18"/>
                <w:szCs w:val="24"/>
              </w:rPr>
              <w:br/>
              <w:t>• Laser tắt chậm sau lệnh</w:t>
            </w:r>
          </w:p>
        </w:tc>
        <w:tc>
          <w:tcPr>
            <w:tcW w:w="2835" w:type="dxa"/>
            <w:shd w:val="clear" w:color="auto" w:fill="F8F9FA"/>
          </w:tcPr>
          <w:p w14:paraId="1AA9F37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Laser Off TC +50-100 µs</w:t>
            </w:r>
            <w:r w:rsidRPr="000F229A">
              <w:rPr>
                <w:sz w:val="18"/>
                <w:szCs w:val="24"/>
              </w:rPr>
              <w:br/>
              <w:t>• Tăng End TC +50 µs</w:t>
            </w:r>
            <w:r w:rsidRPr="000F229A">
              <w:rPr>
                <w:sz w:val="18"/>
                <w:szCs w:val="24"/>
              </w:rPr>
              <w:br/>
              <w:t>• Kiểm tra响应 speed của nguồn laser</w:t>
            </w:r>
          </w:p>
        </w:tc>
        <w:tc>
          <w:tcPr>
            <w:tcW w:w="1984" w:type="dxa"/>
            <w:shd w:val="clear" w:color="auto" w:fill="F8F9FA"/>
          </w:tcPr>
          <w:p w14:paraId="04ED82E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Laser Off TC: 100-200 µs.</w:t>
            </w:r>
            <w:r w:rsidRPr="000F229A">
              <w:rPr>
                <w:sz w:val="18"/>
                <w:szCs w:val="24"/>
              </w:rPr>
              <w:br/>
              <w:t>End TC: 150-300 µs.</w:t>
            </w:r>
          </w:p>
        </w:tc>
      </w:tr>
    </w:tbl>
    <w:p w14:paraId="42297842" w14:textId="77777777" w:rsidR="00957C95" w:rsidRPr="000F229A" w:rsidRDefault="00957C95">
      <w:pPr>
        <w:rPr>
          <w:sz w:val="24"/>
          <w:szCs w:val="24"/>
        </w:rPr>
      </w:pPr>
    </w:p>
    <w:p w14:paraId="4DFF0131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3070FE5B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55F59FF0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4BF762DA" w14:textId="79DAB243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VII. LỖI CƠ KHÍ &amp; PHẦN CỨNG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2274"/>
        <w:gridCol w:w="2545"/>
        <w:gridCol w:w="1820"/>
      </w:tblGrid>
      <w:tr w:rsidR="00957C95" w:rsidRPr="000F229A" w14:paraId="5D31C71A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6C982E18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252D33F3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522EB40A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64BDB767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16990C8E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59B024B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Máy không lên nguồn</w:t>
            </w:r>
            <w:r w:rsidRPr="000F229A">
              <w:rPr>
                <w:b/>
                <w:sz w:val="18"/>
                <w:szCs w:val="24"/>
              </w:rPr>
              <w:br/>
              <w:t>(không đèn, không quạt)</w:t>
            </w:r>
          </w:p>
        </w:tc>
        <w:tc>
          <w:tcPr>
            <w:tcW w:w="2551" w:type="dxa"/>
            <w:shd w:val="clear" w:color="auto" w:fill="F8F9FA"/>
          </w:tcPr>
          <w:p w14:paraId="557E168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Chưa cắm nguồn / CB chưa bật</w:t>
            </w:r>
            <w:r w:rsidRPr="000F229A">
              <w:rPr>
                <w:sz w:val="18"/>
                <w:szCs w:val="24"/>
              </w:rPr>
              <w:br/>
              <w:t>• Cầu chì cháy</w:t>
            </w:r>
            <w:r w:rsidRPr="000F229A">
              <w:rPr>
                <w:sz w:val="18"/>
                <w:szCs w:val="24"/>
              </w:rPr>
              <w:br/>
              <w:t>• Nút Emergency Stop đang nhấn</w:t>
            </w:r>
            <w:r w:rsidRPr="000F229A">
              <w:rPr>
                <w:sz w:val="18"/>
                <w:szCs w:val="24"/>
              </w:rPr>
              <w:br/>
              <w:t>• Nguồn 24V/5V hỏng</w:t>
            </w:r>
          </w:p>
        </w:tc>
        <w:tc>
          <w:tcPr>
            <w:tcW w:w="2835" w:type="dxa"/>
            <w:shd w:val="clear" w:color="auto" w:fill="F8F9FA"/>
          </w:tcPr>
          <w:p w14:paraId="6133889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ổ cắm, CB tổng</w:t>
            </w:r>
            <w:r w:rsidRPr="000F229A">
              <w:rPr>
                <w:sz w:val="18"/>
                <w:szCs w:val="24"/>
              </w:rPr>
              <w:br/>
              <w:t>• Kiểm tra cầu chì</w:t>
            </w:r>
            <w:r w:rsidRPr="000F229A">
              <w:rPr>
                <w:sz w:val="18"/>
                <w:szCs w:val="24"/>
              </w:rPr>
              <w:br/>
              <w:t>• Xoay nút Emergency Stop (nhả ra)</w:t>
            </w:r>
            <w:r w:rsidRPr="000F229A">
              <w:rPr>
                <w:sz w:val="18"/>
                <w:szCs w:val="24"/>
              </w:rPr>
              <w:br/>
              <w:t>• Kiểm tra đèn nguồn 24V/5V (xanh = tốt)</w:t>
            </w:r>
          </w:p>
        </w:tc>
        <w:tc>
          <w:tcPr>
            <w:tcW w:w="1984" w:type="dxa"/>
            <w:shd w:val="clear" w:color="auto" w:fill="F8F9FA"/>
          </w:tcPr>
          <w:p w14:paraId="110C0E9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CB mỗi ngày.</w:t>
            </w:r>
            <w:r w:rsidRPr="000F229A">
              <w:rPr>
                <w:sz w:val="18"/>
                <w:szCs w:val="24"/>
              </w:rPr>
              <w:br/>
              <w:t>Biết vị trí nút Emergency.</w:t>
            </w:r>
          </w:p>
        </w:tc>
      </w:tr>
      <w:tr w:rsidR="00957C95" w:rsidRPr="000F229A" w14:paraId="5A26A62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883589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Chiller không chạy /</w:t>
            </w:r>
            <w:r w:rsidRPr="000F229A">
              <w:rPr>
                <w:b/>
                <w:sz w:val="18"/>
                <w:szCs w:val="24"/>
              </w:rPr>
              <w:br/>
              <w:t>báo lỗi nhiệt</w:t>
            </w:r>
          </w:p>
        </w:tc>
        <w:tc>
          <w:tcPr>
            <w:tcW w:w="2551" w:type="dxa"/>
            <w:shd w:val="clear" w:color="auto" w:fill="FFFFFF"/>
          </w:tcPr>
          <w:p w14:paraId="31E94FE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Thiếu nước làm mát</w:t>
            </w:r>
            <w:r w:rsidRPr="000F229A">
              <w:rPr>
                <w:sz w:val="18"/>
                <w:szCs w:val="24"/>
              </w:rPr>
              <w:br/>
              <w:t>• Bơm nước hỏng</w:t>
            </w:r>
            <w:r w:rsidRPr="000F229A">
              <w:rPr>
                <w:sz w:val="18"/>
                <w:szCs w:val="24"/>
              </w:rPr>
              <w:br/>
              <w:t>• Ống nước bị gập/tắc</w:t>
            </w:r>
            <w:r w:rsidRPr="000F229A">
              <w:rPr>
                <w:sz w:val="18"/>
                <w:szCs w:val="24"/>
              </w:rPr>
              <w:br/>
              <w:t>• Nhiệt độ phòng quá cao</w:t>
            </w:r>
          </w:p>
        </w:tc>
        <w:tc>
          <w:tcPr>
            <w:tcW w:w="2835" w:type="dxa"/>
            <w:shd w:val="clear" w:color="auto" w:fill="FFFFFF"/>
          </w:tcPr>
          <w:p w14:paraId="5EAAFE3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Châm nước cất (distilled water)</w:t>
            </w:r>
            <w:r w:rsidRPr="000F229A">
              <w:rPr>
                <w:sz w:val="18"/>
                <w:szCs w:val="24"/>
              </w:rPr>
              <w:br/>
              <w:t>• Kiểm tra bơm có chạy không</w:t>
            </w:r>
            <w:r w:rsidRPr="000F229A">
              <w:rPr>
                <w:sz w:val="18"/>
                <w:szCs w:val="24"/>
              </w:rPr>
              <w:br/>
              <w:t>• Kiểm tra ống nước không gập</w:t>
            </w:r>
            <w:r w:rsidRPr="000F229A">
              <w:rPr>
                <w:sz w:val="18"/>
                <w:szCs w:val="24"/>
              </w:rPr>
              <w:br/>
              <w:t>• Hạ nhiệt phòng, thông gió</w:t>
            </w:r>
          </w:p>
        </w:tc>
        <w:tc>
          <w:tcPr>
            <w:tcW w:w="1984" w:type="dxa"/>
            <w:shd w:val="clear" w:color="auto" w:fill="FFFFFF"/>
          </w:tcPr>
          <w:p w14:paraId="60E8B2F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mức nước mỗi ngày.</w:t>
            </w:r>
            <w:r w:rsidRPr="000F229A">
              <w:rPr>
                <w:sz w:val="18"/>
                <w:szCs w:val="24"/>
              </w:rPr>
              <w:br/>
              <w:t>Thay nước 3-6 tháng/lần.</w:t>
            </w:r>
            <w:r w:rsidRPr="000F229A">
              <w:rPr>
                <w:sz w:val="18"/>
                <w:szCs w:val="24"/>
              </w:rPr>
              <w:br/>
              <w:t>Dùng nước cất.</w:t>
            </w:r>
          </w:p>
        </w:tc>
      </w:tr>
      <w:tr w:rsidR="00957C95" w:rsidRPr="000F229A" w14:paraId="38CD50FF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17C088F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Trục Z không nâng/hạ</w:t>
            </w:r>
            <w:r w:rsidRPr="000F229A">
              <w:rPr>
                <w:b/>
                <w:sz w:val="18"/>
                <w:szCs w:val="24"/>
              </w:rPr>
              <w:br/>
              <w:t>(không chỉnh Focus được)</w:t>
            </w:r>
          </w:p>
        </w:tc>
        <w:tc>
          <w:tcPr>
            <w:tcW w:w="2551" w:type="dxa"/>
            <w:shd w:val="clear" w:color="auto" w:fill="F8F9FA"/>
          </w:tcPr>
          <w:p w14:paraId="50528BE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Motor trục Z hỏng</w:t>
            </w:r>
            <w:r w:rsidRPr="000F229A">
              <w:rPr>
                <w:sz w:val="18"/>
                <w:szCs w:val="24"/>
              </w:rPr>
              <w:br/>
              <w:t>• Dây cáp motor lỏng</w:t>
            </w:r>
            <w:r w:rsidRPr="000F229A">
              <w:rPr>
                <w:sz w:val="18"/>
                <w:szCs w:val="24"/>
              </w:rPr>
              <w:br/>
              <w:t>• Driver motor lỗi</w:t>
            </w:r>
            <w:r w:rsidRPr="000F229A">
              <w:rPr>
                <w:sz w:val="18"/>
                <w:szCs w:val="24"/>
              </w:rPr>
              <w:br/>
              <w:t>• Cơ khí bị kẹt (bụi, gỉ)</w:t>
            </w:r>
          </w:p>
        </w:tc>
        <w:tc>
          <w:tcPr>
            <w:tcW w:w="2835" w:type="dxa"/>
            <w:shd w:val="clear" w:color="auto" w:fill="F8F9FA"/>
          </w:tcPr>
          <w:p w14:paraId="09CDC42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cáp motor Z</w:t>
            </w:r>
            <w:r w:rsidRPr="000F229A">
              <w:rPr>
                <w:sz w:val="18"/>
                <w:szCs w:val="24"/>
              </w:rPr>
              <w:br/>
              <w:t>• Restart máy</w:t>
            </w:r>
            <w:r w:rsidRPr="000F229A">
              <w:rPr>
                <w:sz w:val="18"/>
                <w:szCs w:val="24"/>
              </w:rPr>
              <w:br/>
              <w:t>• Vệ sinh ray trượt, tra dầu</w:t>
            </w:r>
            <w:r w:rsidRPr="000F229A">
              <w:rPr>
                <w:sz w:val="18"/>
                <w:szCs w:val="24"/>
              </w:rPr>
              <w:br/>
              <w:t>• Gọi kỹ thuật nếu motor hỏng</w:t>
            </w:r>
          </w:p>
        </w:tc>
        <w:tc>
          <w:tcPr>
            <w:tcW w:w="1984" w:type="dxa"/>
            <w:shd w:val="clear" w:color="auto" w:fill="F8F9FA"/>
          </w:tcPr>
          <w:p w14:paraId="35EBF97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Tra dầu ray trượt 1 tháng/lần.</w:t>
            </w:r>
            <w:r w:rsidRPr="000F229A">
              <w:rPr>
                <w:sz w:val="18"/>
                <w:szCs w:val="24"/>
              </w:rPr>
              <w:br/>
              <w:t>Không tự nâng/hạ Z quá giới hạn.</w:t>
            </w:r>
          </w:p>
        </w:tc>
      </w:tr>
      <w:tr w:rsidR="00957C95" w:rsidRPr="000F229A" w14:paraId="3FA93619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7A9248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Máy kêu to bất thường</w:t>
            </w:r>
            <w:r w:rsidRPr="000F229A">
              <w:rPr>
                <w:b/>
                <w:sz w:val="18"/>
                <w:szCs w:val="24"/>
              </w:rPr>
              <w:br/>
              <w:t>khi khắc</w:t>
            </w:r>
          </w:p>
        </w:tc>
        <w:tc>
          <w:tcPr>
            <w:tcW w:w="2551" w:type="dxa"/>
            <w:shd w:val="clear" w:color="auto" w:fill="FFFFFF"/>
          </w:tcPr>
          <w:p w14:paraId="6EEAF30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Galvo bị lỏng/rung</w:t>
            </w:r>
            <w:r w:rsidRPr="000F229A">
              <w:rPr>
                <w:sz w:val="18"/>
                <w:szCs w:val="24"/>
              </w:rPr>
              <w:br/>
              <w:t>• Quạt tản nhiệt bị bụi/kẹt</w:t>
            </w:r>
            <w:r w:rsidRPr="000F229A">
              <w:rPr>
                <w:sz w:val="18"/>
                <w:szCs w:val="24"/>
              </w:rPr>
              <w:br/>
              <w:t>• Bàn rung (ốc lỏng)</w:t>
            </w:r>
            <w:r w:rsidRPr="000F229A">
              <w:rPr>
                <w:sz w:val="18"/>
                <w:szCs w:val="24"/>
              </w:rPr>
              <w:br/>
              <w:t>• Bearing mòn</w:t>
            </w:r>
          </w:p>
        </w:tc>
        <w:tc>
          <w:tcPr>
            <w:tcW w:w="2835" w:type="dxa"/>
            <w:shd w:val="clear" w:color="auto" w:fill="FFFFFF"/>
          </w:tcPr>
          <w:p w14:paraId="467974C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Siết ốc galvo, kiểm tra mirror</w:t>
            </w:r>
            <w:r w:rsidRPr="000F229A">
              <w:rPr>
                <w:sz w:val="18"/>
                <w:szCs w:val="24"/>
              </w:rPr>
              <w:br/>
              <w:t>• Vệ sinh quạt</w:t>
            </w:r>
            <w:r w:rsidRPr="000F229A">
              <w:rPr>
                <w:sz w:val="18"/>
                <w:szCs w:val="24"/>
              </w:rPr>
              <w:br/>
              <w:t>• Siết ốc bàn, cố định chân máy</w:t>
            </w:r>
            <w:r w:rsidRPr="000F229A">
              <w:rPr>
                <w:sz w:val="18"/>
                <w:szCs w:val="24"/>
              </w:rPr>
              <w:br/>
              <w:t>• Thay bearing nếu mòn</w:t>
            </w:r>
          </w:p>
        </w:tc>
        <w:tc>
          <w:tcPr>
            <w:tcW w:w="1984" w:type="dxa"/>
            <w:shd w:val="clear" w:color="auto" w:fill="FFFFFF"/>
          </w:tcPr>
          <w:p w14:paraId="3C81190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ốc vít hàng tháng.</w:t>
            </w:r>
            <w:r w:rsidRPr="000F229A">
              <w:rPr>
                <w:sz w:val="18"/>
                <w:szCs w:val="24"/>
              </w:rPr>
              <w:br/>
              <w:t>Vệ sinh quạt 2 tuần/lần.</w:t>
            </w:r>
          </w:p>
        </w:tc>
      </w:tr>
      <w:tr w:rsidR="00957C95" w:rsidRPr="000F229A" w14:paraId="3D2B8213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598D24C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Nguồn laser không phát</w:t>
            </w:r>
            <w:r w:rsidRPr="000F229A">
              <w:rPr>
                <w:b/>
                <w:sz w:val="18"/>
                <w:szCs w:val="24"/>
              </w:rPr>
              <w:br/>
              <w:t>(đèn báo lỗi)</w:t>
            </w:r>
          </w:p>
        </w:tc>
        <w:tc>
          <w:tcPr>
            <w:tcW w:w="2551" w:type="dxa"/>
            <w:shd w:val="clear" w:color="auto" w:fill="F8F9FA"/>
          </w:tcPr>
          <w:p w14:paraId="16C92CB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Over-temperature protection</w:t>
            </w:r>
            <w:r w:rsidRPr="000F229A">
              <w:rPr>
                <w:sz w:val="18"/>
                <w:szCs w:val="24"/>
              </w:rPr>
              <w:br/>
              <w:t>• Nguồn 24V không cấp đủ</w:t>
            </w:r>
            <w:r w:rsidRPr="000F229A">
              <w:rPr>
                <w:sz w:val="18"/>
                <w:szCs w:val="24"/>
              </w:rPr>
              <w:br/>
              <w:t>• Cáp tín hiệu lỏng</w:t>
            </w:r>
            <w:r w:rsidRPr="000F229A">
              <w:rPr>
                <w:sz w:val="18"/>
                <w:szCs w:val="24"/>
              </w:rPr>
              <w:br/>
              <w:t>• Nguồn laser hết tuổi thọ</w:t>
            </w:r>
          </w:p>
        </w:tc>
        <w:tc>
          <w:tcPr>
            <w:tcW w:w="2835" w:type="dxa"/>
            <w:shd w:val="clear" w:color="auto" w:fill="F8F9FA"/>
          </w:tcPr>
          <w:p w14:paraId="3EC4CEA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Chờ nguội 30 phút → thử lại</w:t>
            </w:r>
            <w:r w:rsidRPr="000F229A">
              <w:rPr>
                <w:sz w:val="18"/>
                <w:szCs w:val="24"/>
              </w:rPr>
              <w:br/>
              <w:t>• Kiểm tra nguồn 24V (đo multimeter)</w:t>
            </w:r>
            <w:r w:rsidRPr="000F229A">
              <w:rPr>
                <w:sz w:val="18"/>
                <w:szCs w:val="24"/>
              </w:rPr>
              <w:br/>
              <w:t>• Kiểm tra cáp tín hiệu</w:t>
            </w:r>
            <w:r w:rsidRPr="000F229A">
              <w:rPr>
                <w:sz w:val="18"/>
                <w:szCs w:val="24"/>
              </w:rPr>
              <w:br/>
              <w:t>• Liên hệ nhà sản xuất nếu nguồn hỏng</w:t>
            </w:r>
          </w:p>
        </w:tc>
        <w:tc>
          <w:tcPr>
            <w:tcW w:w="1984" w:type="dxa"/>
            <w:shd w:val="clear" w:color="auto" w:fill="F8F9FA"/>
          </w:tcPr>
          <w:p w14:paraId="1F37DD2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Không chạy 100% liên tục.</w:t>
            </w:r>
            <w:r w:rsidRPr="000F229A">
              <w:rPr>
                <w:sz w:val="18"/>
                <w:szCs w:val="24"/>
              </w:rPr>
              <w:br/>
              <w:t>Giữ nhiệt độ phòng &lt; 40°C.</w:t>
            </w:r>
            <w:r w:rsidRPr="000F229A">
              <w:rPr>
                <w:sz w:val="18"/>
                <w:szCs w:val="24"/>
              </w:rPr>
              <w:br/>
              <w:t>Ghi log giờ hoạt động.</w:t>
            </w:r>
          </w:p>
        </w:tc>
      </w:tr>
      <w:tr w:rsidR="00957C95" w:rsidRPr="000F229A" w14:paraId="740AFAD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929DE2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Control card không nhận</w:t>
            </w:r>
            <w:r w:rsidRPr="000F229A">
              <w:rPr>
                <w:b/>
                <w:sz w:val="18"/>
                <w:szCs w:val="24"/>
              </w:rPr>
              <w:br/>
              <w:t>(đèn không sáng)</w:t>
            </w:r>
          </w:p>
        </w:tc>
        <w:tc>
          <w:tcPr>
            <w:tcW w:w="2551" w:type="dxa"/>
            <w:shd w:val="clear" w:color="auto" w:fill="FFFFFF"/>
          </w:tcPr>
          <w:p w14:paraId="663B7FE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Nguồn 5V hỏng</w:t>
            </w:r>
            <w:r w:rsidRPr="000F229A">
              <w:rPr>
                <w:sz w:val="18"/>
                <w:szCs w:val="24"/>
              </w:rPr>
              <w:br/>
              <w:t>• Card bị cháy (tĩnh điện)</w:t>
            </w:r>
            <w:r w:rsidRPr="000F229A">
              <w:rPr>
                <w:sz w:val="18"/>
                <w:szCs w:val="24"/>
              </w:rPr>
              <w:br/>
              <w:t>• Cáp USB hỏng</w:t>
            </w:r>
            <w:r w:rsidRPr="000F229A">
              <w:rPr>
                <w:sz w:val="18"/>
                <w:szCs w:val="24"/>
              </w:rPr>
              <w:br/>
              <w:t>• Firmware lỗi</w:t>
            </w:r>
          </w:p>
        </w:tc>
        <w:tc>
          <w:tcPr>
            <w:tcW w:w="2835" w:type="dxa"/>
            <w:shd w:val="clear" w:color="auto" w:fill="FFFFFF"/>
          </w:tcPr>
          <w:p w14:paraId="13A70B6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nguồn 5V/3A</w:t>
            </w:r>
            <w:r w:rsidRPr="000F229A">
              <w:rPr>
                <w:sz w:val="18"/>
                <w:szCs w:val="24"/>
              </w:rPr>
              <w:br/>
              <w:t>• Thay cáp USB</w:t>
            </w:r>
            <w:r w:rsidRPr="000F229A">
              <w:rPr>
                <w:sz w:val="18"/>
                <w:szCs w:val="24"/>
              </w:rPr>
              <w:br/>
              <w:t>• Cài lại driver/firmware</w:t>
            </w:r>
            <w:r w:rsidRPr="000F229A">
              <w:rPr>
                <w:sz w:val="18"/>
                <w:szCs w:val="24"/>
              </w:rPr>
              <w:br/>
              <w:t>• Thay card nếu cháy (liên hệ hãng)</w:t>
            </w:r>
          </w:p>
        </w:tc>
        <w:tc>
          <w:tcPr>
            <w:tcW w:w="1984" w:type="dxa"/>
            <w:shd w:val="clear" w:color="auto" w:fill="FFFFFF"/>
          </w:tcPr>
          <w:p w14:paraId="0A6C33C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Dùng UPS tránh sốc điện.</w:t>
            </w:r>
            <w:r w:rsidRPr="000F229A">
              <w:rPr>
                <w:sz w:val="18"/>
                <w:szCs w:val="24"/>
              </w:rPr>
              <w:br/>
              <w:t>Không chạm card bằng tay không (ESD).</w:t>
            </w:r>
          </w:p>
        </w:tc>
      </w:tr>
      <w:tr w:rsidR="00957C95" w:rsidRPr="000F229A" w14:paraId="07B14CF3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446B22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Máy tự dừng giữa chừng</w:t>
            </w:r>
            <w:r w:rsidRPr="000F229A">
              <w:rPr>
                <w:b/>
                <w:sz w:val="18"/>
                <w:szCs w:val="24"/>
              </w:rPr>
              <w:br/>
              <w:t>khi khắc</w:t>
            </w:r>
          </w:p>
        </w:tc>
        <w:tc>
          <w:tcPr>
            <w:tcW w:w="2551" w:type="dxa"/>
            <w:shd w:val="clear" w:color="auto" w:fill="F8F9FA"/>
          </w:tcPr>
          <w:p w14:paraId="072D28C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Over-temperature (quá nóng)</w:t>
            </w:r>
            <w:r w:rsidRPr="000F229A">
              <w:rPr>
                <w:sz w:val="18"/>
                <w:szCs w:val="24"/>
              </w:rPr>
              <w:br/>
              <w:t>• USB mất kết nối (cáp lỏng)</w:t>
            </w:r>
            <w:r w:rsidRPr="000F229A">
              <w:rPr>
                <w:sz w:val="18"/>
                <w:szCs w:val="24"/>
              </w:rPr>
              <w:br/>
              <w:t>• Phần mềm crash</w:t>
            </w:r>
            <w:r w:rsidRPr="000F229A">
              <w:rPr>
                <w:sz w:val="18"/>
                <w:szCs w:val="24"/>
              </w:rPr>
              <w:br/>
              <w:t>• Input port nhận tín hiệu dừng</w:t>
            </w:r>
          </w:p>
        </w:tc>
        <w:tc>
          <w:tcPr>
            <w:tcW w:w="2835" w:type="dxa"/>
            <w:shd w:val="clear" w:color="auto" w:fill="F8F9FA"/>
          </w:tcPr>
          <w:p w14:paraId="6A8162D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nhiệt độ nguồn laser</w:t>
            </w:r>
            <w:r w:rsidRPr="000F229A">
              <w:rPr>
                <w:sz w:val="18"/>
                <w:szCs w:val="24"/>
              </w:rPr>
              <w:br/>
              <w:t>• Kiểm tra cáp USB (thay cáp mới)</w:t>
            </w:r>
            <w:r w:rsidRPr="000F229A">
              <w:rPr>
                <w:sz w:val="18"/>
                <w:szCs w:val="24"/>
              </w:rPr>
              <w:br/>
              <w:t>• Restart phần mềm + máy</w:t>
            </w:r>
            <w:r w:rsidRPr="000F229A">
              <w:rPr>
                <w:sz w:val="18"/>
                <w:szCs w:val="24"/>
              </w:rPr>
              <w:br/>
              <w:t>• F3 → Port → kiểm tra Stop Mark Input</w:t>
            </w:r>
          </w:p>
        </w:tc>
        <w:tc>
          <w:tcPr>
            <w:tcW w:w="1984" w:type="dxa"/>
            <w:shd w:val="clear" w:color="auto" w:fill="F8F9FA"/>
          </w:tcPr>
          <w:p w14:paraId="00BA573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Dùng cáp USB chất lượng.</w:t>
            </w:r>
            <w:r w:rsidRPr="000F229A">
              <w:rPr>
                <w:sz w:val="18"/>
                <w:szCs w:val="24"/>
              </w:rPr>
              <w:br/>
              <w:t>Không kéo căng cáp.</w:t>
            </w:r>
            <w:r w:rsidRPr="000F229A">
              <w:rPr>
                <w:sz w:val="18"/>
                <w:szCs w:val="24"/>
              </w:rPr>
              <w:br/>
              <w:t>Kiểm tra nhiệt độ khi khắc lâu.</w:t>
            </w:r>
          </w:p>
        </w:tc>
      </w:tr>
    </w:tbl>
    <w:p w14:paraId="37E1C9F1" w14:textId="77777777" w:rsidR="00957C95" w:rsidRPr="000F229A" w:rsidRDefault="00957C95">
      <w:pPr>
        <w:rPr>
          <w:sz w:val="24"/>
          <w:szCs w:val="24"/>
        </w:rPr>
      </w:pPr>
    </w:p>
    <w:p w14:paraId="2F1B2D14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69A946B4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0C6F2F59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3B6EBD71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4C29AC29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6C0CE25A" w14:textId="22665DD0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VIII. LỖI LIÊN QUAN ĐẾN VẬT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289"/>
        <w:gridCol w:w="2497"/>
        <w:gridCol w:w="1770"/>
      </w:tblGrid>
      <w:tr w:rsidR="00957C95" w:rsidRPr="000F229A" w14:paraId="1492CFEA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455476E7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54625E73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5CCE3625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6E001782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50C883FB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5F3EF6E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Khắc không ăn trên</w:t>
            </w:r>
            <w:r w:rsidRPr="000F229A">
              <w:rPr>
                <w:b/>
                <w:sz w:val="18"/>
                <w:szCs w:val="24"/>
              </w:rPr>
              <w:br/>
              <w:t>kim loại (inox, nhôm...)</w:t>
            </w:r>
          </w:p>
        </w:tc>
        <w:tc>
          <w:tcPr>
            <w:tcW w:w="2551" w:type="dxa"/>
            <w:shd w:val="clear" w:color="auto" w:fill="F8F9FA"/>
          </w:tcPr>
          <w:p w14:paraId="0D9222C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Vật liệu có lớp phủ/anodize dày</w:t>
            </w:r>
            <w:r w:rsidRPr="000F229A">
              <w:rPr>
                <w:sz w:val="18"/>
                <w:szCs w:val="24"/>
              </w:rPr>
              <w:br/>
              <w:t>• Power không đủ cho vật liệu này</w:t>
            </w:r>
            <w:r w:rsidRPr="000F229A">
              <w:rPr>
                <w:sz w:val="18"/>
                <w:szCs w:val="24"/>
              </w:rPr>
              <w:br/>
              <w:t>• Focus sai</w:t>
            </w:r>
            <w:r w:rsidRPr="000F229A">
              <w:rPr>
                <w:sz w:val="18"/>
                <w:szCs w:val="24"/>
              </w:rPr>
              <w:br/>
              <w:t>• Tần số không phù hợp</w:t>
            </w:r>
          </w:p>
        </w:tc>
        <w:tc>
          <w:tcPr>
            <w:tcW w:w="2835" w:type="dxa"/>
            <w:shd w:val="clear" w:color="auto" w:fill="F8F9FA"/>
          </w:tcPr>
          <w:p w14:paraId="3A4C1A1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Power lên 80-100%</w:t>
            </w:r>
            <w:r w:rsidRPr="000F229A">
              <w:rPr>
                <w:sz w:val="18"/>
                <w:szCs w:val="24"/>
              </w:rPr>
              <w:br/>
              <w:t>• Giảm Speed xuống 200-500</w:t>
            </w:r>
            <w:r w:rsidRPr="000F229A">
              <w:rPr>
                <w:sz w:val="18"/>
                <w:szCs w:val="24"/>
              </w:rPr>
              <w:br/>
              <w:t>• Chỉnh Focus chính xác</w:t>
            </w:r>
            <w:r w:rsidRPr="000F229A">
              <w:rPr>
                <w:sz w:val="18"/>
                <w:szCs w:val="24"/>
              </w:rPr>
              <w:br/>
              <w:t>• Thử Frequency khác (nếu cho phép)</w:t>
            </w:r>
            <w:r w:rsidRPr="000F229A">
              <w:rPr>
                <w:sz w:val="18"/>
                <w:szCs w:val="24"/>
              </w:rPr>
              <w:br/>
              <w:t>• Mài bỏ lớp phủ trước</w:t>
            </w:r>
          </w:p>
        </w:tc>
        <w:tc>
          <w:tcPr>
            <w:tcW w:w="1984" w:type="dxa"/>
            <w:shd w:val="clear" w:color="auto" w:fill="F8F9FA"/>
          </w:tcPr>
          <w:p w14:paraId="14926F6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Test thông số riêng cho từng loại kim loại.</w:t>
            </w:r>
            <w:r w:rsidRPr="000F229A">
              <w:rPr>
                <w:sz w:val="18"/>
                <w:szCs w:val="24"/>
              </w:rPr>
              <w:br/>
              <w:t>Ghi log thông số đã test.</w:t>
            </w:r>
          </w:p>
        </w:tc>
      </w:tr>
      <w:tr w:rsidR="00957C95" w:rsidRPr="000F229A" w14:paraId="4F44686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77C0B8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Nhựa bị nóng chảy,</w:t>
            </w:r>
            <w:r w:rsidRPr="000F229A">
              <w:rPr>
                <w:b/>
                <w:sz w:val="18"/>
                <w:szCs w:val="24"/>
              </w:rPr>
              <w:br/>
              <w:t>biến dạng khi khắc</w:t>
            </w:r>
          </w:p>
        </w:tc>
        <w:tc>
          <w:tcPr>
            <w:tcW w:w="2551" w:type="dxa"/>
            <w:shd w:val="clear" w:color="auto" w:fill="FFFFFF"/>
          </w:tcPr>
          <w:p w14:paraId="2CD3F21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Power quá cao cho nhựa</w:t>
            </w:r>
            <w:r w:rsidRPr="000F229A">
              <w:rPr>
                <w:sz w:val="18"/>
                <w:szCs w:val="24"/>
              </w:rPr>
              <w:br/>
              <w:t>• Speed quá thấp</w:t>
            </w:r>
            <w:r w:rsidRPr="000F229A">
              <w:rPr>
                <w:sz w:val="18"/>
                <w:szCs w:val="24"/>
              </w:rPr>
              <w:br/>
              <w:t>• Loop quá nhiều</w:t>
            </w:r>
            <w:r w:rsidRPr="000F229A">
              <w:rPr>
                <w:sz w:val="18"/>
                <w:szCs w:val="24"/>
              </w:rPr>
              <w:br/>
              <w:t>• Nhựa không phù hợp (PVC, ABS...)</w:t>
            </w:r>
          </w:p>
        </w:tc>
        <w:tc>
          <w:tcPr>
            <w:tcW w:w="2835" w:type="dxa"/>
            <w:shd w:val="clear" w:color="auto" w:fill="FFFFFF"/>
          </w:tcPr>
          <w:p w14:paraId="59FC573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Power xuống 20-40%</w:t>
            </w:r>
            <w:r w:rsidRPr="000F229A">
              <w:rPr>
                <w:sz w:val="18"/>
                <w:szCs w:val="24"/>
              </w:rPr>
              <w:br/>
              <w:t>• Tăng Speed lên 1000-2000</w:t>
            </w:r>
            <w:r w:rsidRPr="000F229A">
              <w:rPr>
                <w:sz w:val="18"/>
                <w:szCs w:val="24"/>
              </w:rPr>
              <w:br/>
              <w:t>• Loop = 1</w:t>
            </w:r>
            <w:r w:rsidRPr="000F229A">
              <w:rPr>
                <w:sz w:val="18"/>
                <w:szCs w:val="24"/>
              </w:rPr>
              <w:br/>
              <w:t>• Kiểm tra loại nhựa (KHÔNG khắc PVC!)</w:t>
            </w:r>
          </w:p>
        </w:tc>
        <w:tc>
          <w:tcPr>
            <w:tcW w:w="1984" w:type="dxa"/>
            <w:shd w:val="clear" w:color="auto" w:fill="FFFFFF"/>
          </w:tcPr>
          <w:p w14:paraId="40A9DB0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Nhựa cần Power thấp + Speed cao.</w:t>
            </w:r>
            <w:r w:rsidRPr="000F229A">
              <w:rPr>
                <w:sz w:val="18"/>
                <w:szCs w:val="24"/>
              </w:rPr>
              <w:br/>
              <w:t>Luôn test trước.</w:t>
            </w:r>
            <w:r w:rsidRPr="000F229A">
              <w:rPr>
                <w:sz w:val="18"/>
                <w:szCs w:val="24"/>
              </w:rPr>
              <w:br/>
              <w:t>KHÔNG khắc PVC (độc!).</w:t>
            </w:r>
          </w:p>
        </w:tc>
      </w:tr>
      <w:tr w:rsidR="00957C95" w:rsidRPr="000F229A" w14:paraId="43716211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E66B8A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Gỗ bị cháy đen,</w:t>
            </w:r>
            <w:r w:rsidRPr="000F229A">
              <w:rPr>
                <w:b/>
                <w:sz w:val="18"/>
                <w:szCs w:val="24"/>
              </w:rPr>
              <w:br/>
              <w:t>thành than</w:t>
            </w:r>
          </w:p>
        </w:tc>
        <w:tc>
          <w:tcPr>
            <w:tcW w:w="2551" w:type="dxa"/>
            <w:shd w:val="clear" w:color="auto" w:fill="F8F9FA"/>
          </w:tcPr>
          <w:p w14:paraId="15C681B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Power quá cao</w:t>
            </w:r>
            <w:r w:rsidRPr="000F229A">
              <w:rPr>
                <w:sz w:val="18"/>
                <w:szCs w:val="24"/>
              </w:rPr>
              <w:br/>
              <w:t>• Speed quá thấp</w:t>
            </w:r>
            <w:r w:rsidRPr="000F229A">
              <w:rPr>
                <w:sz w:val="18"/>
                <w:szCs w:val="24"/>
              </w:rPr>
              <w:br/>
              <w:t>• Gỗ mềm (thông, basswood) nhạy cảm</w:t>
            </w:r>
            <w:r w:rsidRPr="000F229A">
              <w:rPr>
                <w:sz w:val="18"/>
                <w:szCs w:val="24"/>
              </w:rPr>
              <w:br/>
              <w:t>• Loop quá nhiều</w:t>
            </w:r>
          </w:p>
        </w:tc>
        <w:tc>
          <w:tcPr>
            <w:tcW w:w="2835" w:type="dxa"/>
            <w:shd w:val="clear" w:color="auto" w:fill="F8F9FA"/>
          </w:tcPr>
          <w:p w14:paraId="7B6BE36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Power 30-50%</w:t>
            </w:r>
            <w:r w:rsidRPr="000F229A">
              <w:rPr>
                <w:sz w:val="18"/>
                <w:szCs w:val="24"/>
              </w:rPr>
              <w:br/>
              <w:t>• Tăng Speed 500-1000</w:t>
            </w:r>
            <w:r w:rsidRPr="000F229A">
              <w:rPr>
                <w:sz w:val="18"/>
                <w:szCs w:val="24"/>
              </w:rPr>
              <w:br/>
              <w:t>• Giảm Loop</w:t>
            </w:r>
            <w:r w:rsidRPr="000F229A">
              <w:rPr>
                <w:sz w:val="18"/>
                <w:szCs w:val="24"/>
              </w:rPr>
              <w:br/>
              <w:t>• Thổi khí (air assist) nếu có</w:t>
            </w:r>
          </w:p>
        </w:tc>
        <w:tc>
          <w:tcPr>
            <w:tcW w:w="1984" w:type="dxa"/>
            <w:shd w:val="clear" w:color="auto" w:fill="F8F9FA"/>
          </w:tcPr>
          <w:p w14:paraId="750106D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Gỗ mềm → Power thấp, Speed cao.</w:t>
            </w:r>
            <w:r w:rsidRPr="000F229A">
              <w:rPr>
                <w:sz w:val="18"/>
                <w:szCs w:val="24"/>
              </w:rPr>
              <w:br/>
              <w:t>Gỗ cứng → Power cao hơn được.</w:t>
            </w:r>
          </w:p>
        </w:tc>
      </w:tr>
      <w:tr w:rsidR="00957C95" w:rsidRPr="000F229A" w14:paraId="119A8C66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FCC03E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Da bị cháy, co rút,</w:t>
            </w:r>
            <w:r w:rsidRPr="000F229A">
              <w:rPr>
                <w:b/>
                <w:sz w:val="18"/>
                <w:szCs w:val="24"/>
              </w:rPr>
              <w:br/>
              <w:t>mùi khét</w:t>
            </w:r>
          </w:p>
        </w:tc>
        <w:tc>
          <w:tcPr>
            <w:tcW w:w="2551" w:type="dxa"/>
            <w:shd w:val="clear" w:color="auto" w:fill="FFFFFF"/>
          </w:tcPr>
          <w:p w14:paraId="00BEE46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Power quá cao</w:t>
            </w:r>
            <w:r w:rsidRPr="000F229A">
              <w:rPr>
                <w:sz w:val="18"/>
                <w:szCs w:val="24"/>
              </w:rPr>
              <w:br/>
              <w:t>• Speed quá thấp</w:t>
            </w:r>
            <w:r w:rsidRPr="000F229A">
              <w:rPr>
                <w:sz w:val="18"/>
                <w:szCs w:val="24"/>
              </w:rPr>
              <w:br/>
              <w:t>• Da tổng hợp (simili) nhạy nhiệt</w:t>
            </w:r>
            <w:r w:rsidRPr="000F229A">
              <w:rPr>
                <w:sz w:val="18"/>
                <w:szCs w:val="24"/>
              </w:rPr>
              <w:br/>
              <w:t>• Không có air assist</w:t>
            </w:r>
          </w:p>
        </w:tc>
        <w:tc>
          <w:tcPr>
            <w:tcW w:w="2835" w:type="dxa"/>
            <w:shd w:val="clear" w:color="auto" w:fill="FFFFFF"/>
          </w:tcPr>
          <w:p w14:paraId="364D067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Power xuống 20-40%</w:t>
            </w:r>
            <w:r w:rsidRPr="000F229A">
              <w:rPr>
                <w:sz w:val="18"/>
                <w:szCs w:val="24"/>
              </w:rPr>
              <w:br/>
              <w:t>• Tăng Speed 800-1500</w:t>
            </w:r>
            <w:r w:rsidRPr="000F229A">
              <w:rPr>
                <w:sz w:val="18"/>
                <w:szCs w:val="24"/>
              </w:rPr>
              <w:br/>
              <w:t>• Loop = 1</w:t>
            </w:r>
            <w:r w:rsidRPr="000F229A">
              <w:rPr>
                <w:sz w:val="18"/>
                <w:szCs w:val="24"/>
              </w:rPr>
              <w:br/>
              <w:t>• Dùng air assist / quạt thổi</w:t>
            </w:r>
          </w:p>
        </w:tc>
        <w:tc>
          <w:tcPr>
            <w:tcW w:w="1984" w:type="dxa"/>
            <w:shd w:val="clear" w:color="auto" w:fill="FFFFFF"/>
          </w:tcPr>
          <w:p w14:paraId="43FE65F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Da → Power thấp, Speed cao.</w:t>
            </w:r>
            <w:r w:rsidRPr="000F229A">
              <w:rPr>
                <w:sz w:val="18"/>
                <w:szCs w:val="24"/>
              </w:rPr>
              <w:br/>
              <w:t>Test trên mẫu nhỏ trước.</w:t>
            </w:r>
          </w:p>
        </w:tc>
      </w:tr>
      <w:tr w:rsidR="00957C95" w:rsidRPr="000F229A" w14:paraId="6FCE75C0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108EC7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Mica/Acrylic bị nứt,</w:t>
            </w:r>
            <w:r w:rsidRPr="000F229A">
              <w:rPr>
                <w:b/>
                <w:sz w:val="18"/>
                <w:szCs w:val="24"/>
              </w:rPr>
              <w:br/>
              <w:t>chảy nhựa</w:t>
            </w:r>
          </w:p>
        </w:tc>
        <w:tc>
          <w:tcPr>
            <w:tcW w:w="2551" w:type="dxa"/>
            <w:shd w:val="clear" w:color="auto" w:fill="F8F9FA"/>
          </w:tcPr>
          <w:p w14:paraId="7E6448A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Power quá cao</w:t>
            </w:r>
            <w:r w:rsidRPr="000F229A">
              <w:rPr>
                <w:sz w:val="18"/>
                <w:szCs w:val="24"/>
              </w:rPr>
              <w:br/>
              <w:t>• Speed quá thấp tại góc</w:t>
            </w:r>
            <w:r w:rsidRPr="000F229A">
              <w:rPr>
                <w:sz w:val="18"/>
                <w:szCs w:val="24"/>
              </w:rPr>
              <w:br/>
              <w:t>• Mica đúc vs mica ép khác nhau</w:t>
            </w:r>
            <w:r w:rsidRPr="000F229A">
              <w:rPr>
                <w:sz w:val="18"/>
                <w:szCs w:val="24"/>
              </w:rPr>
              <w:br/>
              <w:t>• Không tản nhiệt</w:t>
            </w:r>
          </w:p>
        </w:tc>
        <w:tc>
          <w:tcPr>
            <w:tcW w:w="2835" w:type="dxa"/>
            <w:shd w:val="clear" w:color="auto" w:fill="F8F9FA"/>
          </w:tcPr>
          <w:p w14:paraId="6844FE9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Giảm Power 40-60%</w:t>
            </w:r>
            <w:r w:rsidRPr="000F229A">
              <w:rPr>
                <w:sz w:val="18"/>
                <w:szCs w:val="24"/>
              </w:rPr>
              <w:br/>
              <w:t>• Tăng Speed</w:t>
            </w:r>
            <w:r w:rsidRPr="000F229A">
              <w:rPr>
                <w:sz w:val="18"/>
                <w:szCs w:val="24"/>
              </w:rPr>
              <w:br/>
              <w:t>• Tránh khắc góc nhọn (dùng Line Reduction)</w:t>
            </w:r>
            <w:r w:rsidRPr="000F229A">
              <w:rPr>
                <w:sz w:val="18"/>
                <w:szCs w:val="24"/>
              </w:rPr>
              <w:br/>
              <w:t>• Để nguội giữa các lần khắc</w:t>
            </w:r>
          </w:p>
        </w:tc>
        <w:tc>
          <w:tcPr>
            <w:tcW w:w="1984" w:type="dxa"/>
            <w:shd w:val="clear" w:color="auto" w:fill="F8F9FA"/>
          </w:tcPr>
          <w:p w14:paraId="39E70C4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Mica → Power trung bình, Speed cao.</w:t>
            </w:r>
            <w:r w:rsidRPr="000F229A">
              <w:rPr>
                <w:sz w:val="18"/>
                <w:szCs w:val="24"/>
              </w:rPr>
              <w:br/>
              <w:t>Tránh Loop &gt; 2.</w:t>
            </w:r>
          </w:p>
        </w:tc>
      </w:tr>
      <w:tr w:rsidR="00957C95" w:rsidRPr="000F229A" w14:paraId="5C9C55F9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E8839E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Vật liệu phản quang</w:t>
            </w:r>
            <w:r w:rsidRPr="000F229A">
              <w:rPr>
                <w:b/>
                <w:sz w:val="18"/>
                <w:szCs w:val="24"/>
              </w:rPr>
              <w:br/>
              <w:t>(đồng, nhôm bóng) → khắc không đều</w:t>
            </w:r>
          </w:p>
        </w:tc>
        <w:tc>
          <w:tcPr>
            <w:tcW w:w="2551" w:type="dxa"/>
            <w:shd w:val="clear" w:color="auto" w:fill="FFFFFF"/>
          </w:tcPr>
          <w:p w14:paraId="2B22A6E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Bề mặt phản xạ tia laser</w:t>
            </w:r>
            <w:r w:rsidRPr="000F229A">
              <w:rPr>
                <w:sz w:val="18"/>
                <w:szCs w:val="24"/>
              </w:rPr>
              <w:br/>
              <w:t>• Năng lượng không hấp thụ đều</w:t>
            </w:r>
            <w:r w:rsidRPr="000F229A">
              <w:rPr>
                <w:sz w:val="18"/>
                <w:szCs w:val="24"/>
              </w:rPr>
              <w:br/>
              <w:t>• Tia phản xạ ngược gây hại nguồn</w:t>
            </w:r>
          </w:p>
        </w:tc>
        <w:tc>
          <w:tcPr>
            <w:tcW w:w="2835" w:type="dxa"/>
            <w:shd w:val="clear" w:color="auto" w:fill="FFFFFF"/>
          </w:tcPr>
          <w:p w14:paraId="6B694D5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Tăng Power + giảm Speed</w:t>
            </w:r>
            <w:r w:rsidRPr="000F229A">
              <w:rPr>
                <w:sz w:val="18"/>
                <w:szCs w:val="24"/>
              </w:rPr>
              <w:br/>
              <w:t>• Phun lớp phủ hấp thụ (marking spray)</w:t>
            </w:r>
            <w:r w:rsidRPr="000F229A">
              <w:rPr>
                <w:sz w:val="18"/>
                <w:szCs w:val="24"/>
              </w:rPr>
              <w:br/>
              <w:t>• Dùng Line Space nhỏ hơn</w:t>
            </w:r>
            <w:r w:rsidRPr="000F229A">
              <w:rPr>
                <w:sz w:val="18"/>
                <w:szCs w:val="24"/>
              </w:rPr>
              <w:br/>
              <w:t>• Cross-hatch 2 lớp</w:t>
            </w:r>
            <w:r w:rsidRPr="000F229A">
              <w:rPr>
                <w:sz w:val="18"/>
                <w:szCs w:val="24"/>
              </w:rPr>
              <w:br/>
              <w:t>• KHÔNG nhìn tia phản xạ!</w:t>
            </w:r>
          </w:p>
        </w:tc>
        <w:tc>
          <w:tcPr>
            <w:tcW w:w="1984" w:type="dxa"/>
            <w:shd w:val="clear" w:color="auto" w:fill="FFFFFF"/>
          </w:tcPr>
          <w:p w14:paraId="41C924F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Kim loại phản quang → cần Power cao.</w:t>
            </w:r>
            <w:r w:rsidRPr="000F229A">
              <w:rPr>
                <w:sz w:val="18"/>
                <w:szCs w:val="24"/>
              </w:rPr>
              <w:br/>
              <w:t>Dùng marking spray cho kết quả tốt.</w:t>
            </w:r>
            <w:r w:rsidRPr="000F229A">
              <w:rPr>
                <w:sz w:val="18"/>
                <w:szCs w:val="24"/>
              </w:rPr>
              <w:br/>
              <w:t>Đeo kính bảo hộ.</w:t>
            </w:r>
          </w:p>
        </w:tc>
      </w:tr>
      <w:tr w:rsidR="00957C95" w:rsidRPr="000F229A" w14:paraId="47ED518F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49B126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Bề mặt vật liệu không phẳng</w:t>
            </w:r>
            <w:r w:rsidRPr="000F229A">
              <w:rPr>
                <w:b/>
                <w:sz w:val="18"/>
                <w:szCs w:val="24"/>
              </w:rPr>
              <w:br/>
              <w:t>→ khắc chỗ đậm chỗ nhạt</w:t>
            </w:r>
          </w:p>
        </w:tc>
        <w:tc>
          <w:tcPr>
            <w:tcW w:w="2551" w:type="dxa"/>
            <w:shd w:val="clear" w:color="auto" w:fill="F8F9FA"/>
          </w:tcPr>
          <w:p w14:paraId="7C1E47F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Mẫu cong vênh</w:t>
            </w:r>
            <w:r w:rsidRPr="000F229A">
              <w:rPr>
                <w:sz w:val="18"/>
                <w:szCs w:val="24"/>
              </w:rPr>
              <w:br/>
              <w:t>• Kê không chắc</w:t>
            </w:r>
            <w:r w:rsidRPr="000F229A">
              <w:rPr>
                <w:sz w:val="18"/>
                <w:szCs w:val="24"/>
              </w:rPr>
              <w:br/>
              <w:t>• Bề mặt gồ ghề</w:t>
            </w:r>
            <w:r w:rsidRPr="000F229A">
              <w:rPr>
                <w:sz w:val="18"/>
                <w:szCs w:val="24"/>
              </w:rPr>
              <w:br/>
              <w:t>• Focus chỉ đúng 1 điểm</w:t>
            </w:r>
          </w:p>
        </w:tc>
        <w:tc>
          <w:tcPr>
            <w:tcW w:w="2835" w:type="dxa"/>
            <w:shd w:val="clear" w:color="auto" w:fill="F8F9FA"/>
          </w:tcPr>
          <w:p w14:paraId="30BCD33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Kê phẳng, kẹp cố định</w:t>
            </w:r>
            <w:r w:rsidRPr="000F229A">
              <w:rPr>
                <w:sz w:val="18"/>
                <w:szCs w:val="24"/>
              </w:rPr>
              <w:br/>
              <w:t>• Dùng đế phẳng (kim loại)</w:t>
            </w:r>
            <w:r w:rsidRPr="000F229A">
              <w:rPr>
                <w:sz w:val="18"/>
                <w:szCs w:val="24"/>
              </w:rPr>
              <w:br/>
              <w:t>• Chia vùng khắc nhỏ</w:t>
            </w:r>
            <w:r w:rsidRPr="000F229A">
              <w:rPr>
                <w:sz w:val="18"/>
                <w:szCs w:val="24"/>
              </w:rPr>
              <w:br/>
              <w:t>• Chỉnh Focus tại từng vùng</w:t>
            </w:r>
          </w:p>
        </w:tc>
        <w:tc>
          <w:tcPr>
            <w:tcW w:w="1984" w:type="dxa"/>
            <w:shd w:val="clear" w:color="auto" w:fill="F8F9FA"/>
          </w:tcPr>
          <w:p w14:paraId="5700774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kê mẫu phẳng.</w:t>
            </w:r>
            <w:r w:rsidRPr="000F229A">
              <w:rPr>
                <w:sz w:val="18"/>
                <w:szCs w:val="24"/>
              </w:rPr>
              <w:br/>
              <w:t>Dùng夹具 cố định.</w:t>
            </w:r>
            <w:r w:rsidRPr="000F229A">
              <w:rPr>
                <w:sz w:val="18"/>
                <w:szCs w:val="24"/>
              </w:rPr>
              <w:br/>
              <w:t>Kiểm tra Focus tại nhiều điểm.</w:t>
            </w:r>
          </w:p>
        </w:tc>
      </w:tr>
    </w:tbl>
    <w:p w14:paraId="765EC891" w14:textId="77777777" w:rsidR="00957C95" w:rsidRPr="000F229A" w:rsidRDefault="00957C95">
      <w:pPr>
        <w:rPr>
          <w:sz w:val="24"/>
          <w:szCs w:val="24"/>
        </w:rPr>
      </w:pPr>
    </w:p>
    <w:p w14:paraId="262F9EB7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73C0CA27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2B13D9CB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45BBAB7C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02D3ABA6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2D4158EA" w14:textId="4BAE8FE9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IX. LỖI FILE THIẾT KẾ &amp; IMPORT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2297"/>
        <w:gridCol w:w="2594"/>
        <w:gridCol w:w="1783"/>
      </w:tblGrid>
      <w:tr w:rsidR="00957C95" w:rsidRPr="000F229A" w14:paraId="0D90A77D" w14:textId="77777777">
        <w:trPr>
          <w:jc w:val="center"/>
        </w:trPr>
        <w:tc>
          <w:tcPr>
            <w:tcW w:w="2268" w:type="dxa"/>
            <w:shd w:val="clear" w:color="auto" w:fill="8B1A1A"/>
          </w:tcPr>
          <w:p w14:paraId="3EFCD4C3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8B1A1A"/>
          </w:tcPr>
          <w:p w14:paraId="047B08D2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8B1A1A"/>
          </w:tcPr>
          <w:p w14:paraId="7F0E1ACE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8B1A1A"/>
          </w:tcPr>
          <w:p w14:paraId="5B274BB8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75AC0367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176317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Import file AI/DXF</w:t>
            </w:r>
            <w:r w:rsidRPr="000F229A">
              <w:rPr>
                <w:b/>
                <w:sz w:val="18"/>
                <w:szCs w:val="24"/>
              </w:rPr>
              <w:br/>
              <w:t>bị lỗi kích thước</w:t>
            </w:r>
          </w:p>
        </w:tc>
        <w:tc>
          <w:tcPr>
            <w:tcW w:w="2551" w:type="dxa"/>
            <w:shd w:val="clear" w:color="auto" w:fill="F8F9FA"/>
          </w:tcPr>
          <w:p w14:paraId="2E55626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File AI lưu version mới (&gt;8.0)</w:t>
            </w:r>
            <w:r w:rsidRPr="000F229A">
              <w:rPr>
                <w:sz w:val="18"/>
                <w:szCs w:val="24"/>
              </w:rPr>
              <w:br/>
              <w:t>• DXF có unit khác (inch vs mm)</w:t>
            </w:r>
            <w:r w:rsidRPr="000F229A">
              <w:rPr>
                <w:sz w:val="18"/>
                <w:szCs w:val="24"/>
              </w:rPr>
              <w:br/>
              <w:t>• File có nhiều layer ẩn</w:t>
            </w:r>
            <w:r w:rsidRPr="000F229A">
              <w:rPr>
                <w:sz w:val="18"/>
                <w:szCs w:val="24"/>
              </w:rPr>
              <w:br/>
              <w:t>• Scale gốc sai</w:t>
            </w:r>
          </w:p>
        </w:tc>
        <w:tc>
          <w:tcPr>
            <w:tcW w:w="2835" w:type="dxa"/>
            <w:shd w:val="clear" w:color="auto" w:fill="F8F9FA"/>
          </w:tcPr>
          <w:p w14:paraId="1CACC2A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Lưu AI version 8.0 (khuyến nghị)</w:t>
            </w:r>
            <w:r w:rsidRPr="000F229A">
              <w:rPr>
                <w:sz w:val="18"/>
                <w:szCs w:val="24"/>
              </w:rPr>
              <w:br/>
              <w:t>• Kiểm tra unit trong file DXF = mm</w:t>
            </w:r>
            <w:r w:rsidRPr="000F229A">
              <w:rPr>
                <w:sz w:val="18"/>
                <w:szCs w:val="24"/>
              </w:rPr>
              <w:br/>
              <w:t>• Xóa layer ẩn trước khi export</w:t>
            </w:r>
            <w:r w:rsidRPr="000F229A">
              <w:rPr>
                <w:sz w:val="18"/>
                <w:szCs w:val="24"/>
              </w:rPr>
              <w:br/>
              <w:t>• Đo lại size sau import, chỉnh X/Y Size</w:t>
            </w:r>
          </w:p>
        </w:tc>
        <w:tc>
          <w:tcPr>
            <w:tcW w:w="1984" w:type="dxa"/>
            <w:shd w:val="clear" w:color="auto" w:fill="F8F9FA"/>
          </w:tcPr>
          <w:p w14:paraId="2AB4D06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lưu AI 8.0.</w:t>
            </w:r>
            <w:r w:rsidRPr="000F229A">
              <w:rPr>
                <w:sz w:val="18"/>
                <w:szCs w:val="24"/>
              </w:rPr>
              <w:br/>
              <w:t>Export DXF với unit = mm.</w:t>
            </w:r>
            <w:r w:rsidRPr="000F229A">
              <w:rPr>
                <w:sz w:val="18"/>
                <w:szCs w:val="24"/>
              </w:rPr>
              <w:br/>
              <w:t>Kiểm tra size ngay sau import.</w:t>
            </w:r>
          </w:p>
        </w:tc>
      </w:tr>
      <w:tr w:rsidR="00957C95" w:rsidRPr="000F229A" w14:paraId="47810A4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30B71E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Import xong hình bị</w:t>
            </w:r>
            <w:r w:rsidRPr="000F229A">
              <w:rPr>
                <w:b/>
                <w:sz w:val="18"/>
                <w:szCs w:val="24"/>
              </w:rPr>
              <w:br/>
              <w:t>mất chi tiết nhỏ</w:t>
            </w:r>
          </w:p>
        </w:tc>
        <w:tc>
          <w:tcPr>
            <w:tcW w:w="2551" w:type="dxa"/>
            <w:shd w:val="clear" w:color="auto" w:fill="FFFFFF"/>
          </w:tcPr>
          <w:p w14:paraId="491D874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File có chi tiết quá nhỏ (&lt; 0.1mm)</w:t>
            </w:r>
            <w:r w:rsidRPr="000F229A">
              <w:rPr>
                <w:sz w:val="18"/>
                <w:szCs w:val="24"/>
              </w:rPr>
              <w:br/>
              <w:t>• Curve bị simplify quá mức</w:t>
            </w:r>
            <w:r w:rsidRPr="000F229A">
              <w:rPr>
                <w:sz w:val="18"/>
                <w:szCs w:val="24"/>
              </w:rPr>
              <w:br/>
              <w:t>• Node bị mất khi convert</w:t>
            </w:r>
          </w:p>
        </w:tc>
        <w:tc>
          <w:tcPr>
            <w:tcW w:w="2835" w:type="dxa"/>
            <w:shd w:val="clear" w:color="auto" w:fill="FFFFFF"/>
          </w:tcPr>
          <w:p w14:paraId="0CDC93C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file gốc (zoom 500%)</w:t>
            </w:r>
            <w:r w:rsidRPr="000F229A">
              <w:rPr>
                <w:sz w:val="18"/>
                <w:szCs w:val="24"/>
              </w:rPr>
              <w:br/>
              <w:t>• Không simplify curve khi export</w:t>
            </w:r>
            <w:r w:rsidRPr="000F229A">
              <w:rPr>
                <w:sz w:val="18"/>
                <w:szCs w:val="24"/>
              </w:rPr>
              <w:br/>
              <w:t>• Vẽ lại chi tiết nhỏ trong EZCAD</w:t>
            </w:r>
            <w:r w:rsidRPr="000F229A">
              <w:rPr>
                <w:sz w:val="18"/>
                <w:szCs w:val="24"/>
              </w:rPr>
              <w:br/>
              <w:t>• Dùng node edit kiểm tra</w:t>
            </w:r>
          </w:p>
        </w:tc>
        <w:tc>
          <w:tcPr>
            <w:tcW w:w="1984" w:type="dxa"/>
            <w:shd w:val="clear" w:color="auto" w:fill="FFFFFF"/>
          </w:tcPr>
          <w:p w14:paraId="051D137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file trước khi import.</w:t>
            </w:r>
            <w:r w:rsidRPr="000F229A">
              <w:rPr>
                <w:sz w:val="18"/>
                <w:szCs w:val="24"/>
              </w:rPr>
              <w:br/>
              <w:t>Giữ chi tiết ≥ 0.2mm.</w:t>
            </w:r>
          </w:p>
        </w:tc>
      </w:tr>
      <w:tr w:rsidR="00957C95" w:rsidRPr="000F229A" w14:paraId="3367778F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3C7459A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Text import bị lỗi font,</w:t>
            </w:r>
            <w:r w:rsidRPr="000F229A">
              <w:rPr>
                <w:b/>
                <w:sz w:val="18"/>
                <w:szCs w:val="24"/>
              </w:rPr>
              <w:br/>
              <w:t>không hiển thị đúng</w:t>
            </w:r>
          </w:p>
        </w:tc>
        <w:tc>
          <w:tcPr>
            <w:tcW w:w="2551" w:type="dxa"/>
            <w:shd w:val="clear" w:color="auto" w:fill="F8F9FA"/>
          </w:tcPr>
          <w:p w14:paraId="569F376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Font không có trên máy tính</w:t>
            </w:r>
            <w:r w:rsidRPr="000F229A">
              <w:rPr>
                <w:sz w:val="18"/>
                <w:szCs w:val="24"/>
              </w:rPr>
              <w:br/>
              <w:t>• Text chưa convert to outline</w:t>
            </w:r>
            <w:r w:rsidRPr="000F229A">
              <w:rPr>
                <w:sz w:val="18"/>
                <w:szCs w:val="24"/>
              </w:rPr>
              <w:br/>
              <w:t>• Encoding sai (Unicode vs ANSI)</w:t>
            </w:r>
          </w:p>
        </w:tc>
        <w:tc>
          <w:tcPr>
            <w:tcW w:w="2835" w:type="dxa"/>
            <w:shd w:val="clear" w:color="auto" w:fill="F8F9FA"/>
          </w:tcPr>
          <w:p w14:paraId="351E247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Convert text to outline/curve trước khi export</w:t>
            </w:r>
            <w:r w:rsidRPr="000F229A">
              <w:rPr>
                <w:sz w:val="18"/>
                <w:szCs w:val="24"/>
              </w:rPr>
              <w:br/>
              <w:t>• Cài font cần thiết trên máy tính</w:t>
            </w:r>
            <w:r w:rsidRPr="000F229A">
              <w:rPr>
                <w:sz w:val="18"/>
                <w:szCs w:val="24"/>
              </w:rPr>
              <w:br/>
              <w:t>• Lưu file với encoding UTF-8</w:t>
            </w:r>
            <w:r w:rsidRPr="000F229A">
              <w:rPr>
                <w:sz w:val="18"/>
                <w:szCs w:val="24"/>
              </w:rPr>
              <w:br/>
              <w:t>• Vẽ text trực tiếp trong EZCAD</w:t>
            </w:r>
          </w:p>
        </w:tc>
        <w:tc>
          <w:tcPr>
            <w:tcW w:w="1984" w:type="dxa"/>
            <w:shd w:val="clear" w:color="auto" w:fill="F8F9FA"/>
          </w:tcPr>
          <w:p w14:paraId="6068E6B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Convert text → outline trước khi export.</w:t>
            </w:r>
            <w:r w:rsidRPr="000F229A">
              <w:rPr>
                <w:sz w:val="18"/>
                <w:szCs w:val="24"/>
              </w:rPr>
              <w:br/>
              <w:t>Cài đủ font.</w:t>
            </w:r>
          </w:p>
        </w:tc>
      </w:tr>
      <w:tr w:rsidR="00957C95" w:rsidRPr="000F229A" w14:paraId="379C2EBF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3627F9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File .ezd không mở được</w:t>
            </w:r>
            <w:r w:rsidRPr="000F229A">
              <w:rPr>
                <w:b/>
                <w:sz w:val="18"/>
                <w:szCs w:val="24"/>
              </w:rPr>
              <w:br/>
              <w:t>("format error")</w:t>
            </w:r>
          </w:p>
        </w:tc>
        <w:tc>
          <w:tcPr>
            <w:tcW w:w="2551" w:type="dxa"/>
            <w:shd w:val="clear" w:color="auto" w:fill="FFFFFF"/>
          </w:tcPr>
          <w:p w14:paraId="14C4B69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File bị hỏng khi lưu (mất điện)</w:t>
            </w:r>
            <w:r w:rsidRPr="000F229A">
              <w:rPr>
                <w:sz w:val="18"/>
                <w:szCs w:val="24"/>
              </w:rPr>
              <w:br/>
              <w:t>• Version EZCAD không tương thích</w:t>
            </w:r>
            <w:r w:rsidRPr="000F229A">
              <w:rPr>
                <w:sz w:val="18"/>
                <w:szCs w:val="24"/>
              </w:rPr>
              <w:br/>
              <w:t>• File bị virus xóa dữ liệu</w:t>
            </w:r>
          </w:p>
        </w:tc>
        <w:tc>
          <w:tcPr>
            <w:tcW w:w="2835" w:type="dxa"/>
            <w:shd w:val="clear" w:color="auto" w:fill="FFFFFF"/>
          </w:tcPr>
          <w:p w14:paraId="599E962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Mở file backup (.bak nếu có)</w:t>
            </w:r>
            <w:r w:rsidRPr="000F229A">
              <w:rPr>
                <w:sz w:val="18"/>
                <w:szCs w:val="24"/>
              </w:rPr>
              <w:br/>
              <w:t>• Cài lại EZCAD đúng version</w:t>
            </w:r>
            <w:r w:rsidRPr="000F229A">
              <w:rPr>
                <w:sz w:val="18"/>
                <w:szCs w:val="24"/>
              </w:rPr>
              <w:br/>
              <w:t>• Quét virus</w:t>
            </w:r>
            <w:r w:rsidRPr="000F229A">
              <w:rPr>
                <w:sz w:val="18"/>
                <w:szCs w:val="24"/>
              </w:rPr>
              <w:br/>
              <w:t>• Copy file từ nguồn khác</w:t>
            </w:r>
          </w:p>
        </w:tc>
        <w:tc>
          <w:tcPr>
            <w:tcW w:w="1984" w:type="dxa"/>
            <w:shd w:val="clear" w:color="auto" w:fill="FFFFFF"/>
          </w:tcPr>
          <w:p w14:paraId="33F420D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Lưu file thường xuyên.</w:t>
            </w:r>
            <w:r w:rsidRPr="000F229A">
              <w:rPr>
                <w:sz w:val="18"/>
                <w:szCs w:val="24"/>
              </w:rPr>
              <w:br/>
              <w:t>Backup ra USB/cloud.</w:t>
            </w:r>
            <w:r w:rsidRPr="000F229A">
              <w:rPr>
                <w:sz w:val="18"/>
                <w:szCs w:val="24"/>
              </w:rPr>
              <w:br/>
              <w:t>Dùng UPS tránh mất điện.</w:t>
            </w:r>
          </w:p>
        </w:tc>
      </w:tr>
      <w:tr w:rsidR="00957C95" w:rsidRPr="000F229A" w14:paraId="79AF9CA5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DBA250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Bitmap import bị mờ,</w:t>
            </w:r>
            <w:r w:rsidRPr="000F229A">
              <w:rPr>
                <w:b/>
                <w:sz w:val="18"/>
                <w:szCs w:val="24"/>
              </w:rPr>
              <w:br/>
              <w:t>không sắc nét</w:t>
            </w:r>
          </w:p>
        </w:tc>
        <w:tc>
          <w:tcPr>
            <w:tcW w:w="2551" w:type="dxa"/>
            <w:shd w:val="clear" w:color="auto" w:fill="F8F9FA"/>
          </w:tcPr>
          <w:p w14:paraId="692BA75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Độ phân giải ảnh thấp (&lt; 300 DPI)</w:t>
            </w:r>
            <w:r w:rsidRPr="000F229A">
              <w:rPr>
                <w:sz w:val="18"/>
                <w:szCs w:val="24"/>
              </w:rPr>
              <w:br/>
              <w:t>• Ảnh bị nén JPEG nhiều</w:t>
            </w:r>
            <w:r w:rsidRPr="000F229A">
              <w:rPr>
                <w:sz w:val="18"/>
                <w:szCs w:val="24"/>
              </w:rPr>
              <w:br/>
              <w:t>• Chưa convert sang vector</w:t>
            </w:r>
          </w:p>
        </w:tc>
        <w:tc>
          <w:tcPr>
            <w:tcW w:w="2835" w:type="dxa"/>
            <w:shd w:val="clear" w:color="auto" w:fill="F8F9FA"/>
          </w:tcPr>
          <w:p w14:paraId="4ABF326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Dùng ảnh ≥ 300 DPI</w:t>
            </w:r>
            <w:r w:rsidRPr="000F229A">
              <w:rPr>
                <w:sz w:val="18"/>
                <w:szCs w:val="24"/>
              </w:rPr>
              <w:br/>
              <w:t>• Dùng PNG/TIFF thay vì JPEG</w:t>
            </w:r>
            <w:r w:rsidRPr="000F229A">
              <w:rPr>
                <w:sz w:val="18"/>
                <w:szCs w:val="24"/>
              </w:rPr>
              <w:br/>
              <w:t>• Trace bitmap → vector trước</w:t>
            </w:r>
            <w:r w:rsidRPr="000F229A">
              <w:rPr>
                <w:sz w:val="18"/>
                <w:szCs w:val="24"/>
              </w:rPr>
              <w:br/>
              <w:t>• Chỉnh Contrast/Brightness trong EZCAD</w:t>
            </w:r>
          </w:p>
        </w:tc>
        <w:tc>
          <w:tcPr>
            <w:tcW w:w="1984" w:type="dxa"/>
            <w:shd w:val="clear" w:color="auto" w:fill="F8F9FA"/>
          </w:tcPr>
          <w:p w14:paraId="23FE9BE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Ảnh khắc laser nên ≥ 300 DPI.</w:t>
            </w:r>
            <w:r w:rsidRPr="000F229A">
              <w:rPr>
                <w:sz w:val="18"/>
                <w:szCs w:val="24"/>
              </w:rPr>
              <w:br/>
              <w:t>Dùng vector nếu có thể.</w:t>
            </w:r>
          </w:p>
        </w:tc>
      </w:tr>
      <w:tr w:rsidR="00957C95" w:rsidRPr="000F229A" w14:paraId="046A8D31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1195AD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Nhiều hình import bị</w:t>
            </w:r>
            <w:r w:rsidRPr="000F229A">
              <w:rPr>
                <w:b/>
                <w:sz w:val="18"/>
                <w:szCs w:val="24"/>
              </w:rPr>
              <w:br/>
              <w:t>chồng lên nhau / sai vị trí</w:t>
            </w:r>
          </w:p>
        </w:tc>
        <w:tc>
          <w:tcPr>
            <w:tcW w:w="2551" w:type="dxa"/>
            <w:shd w:val="clear" w:color="auto" w:fill="FFFFFF"/>
          </w:tcPr>
          <w:p w14:paraId="24BE5EA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Layer trong file gốc bị ẩn/hiện sai</w:t>
            </w:r>
            <w:r w:rsidRPr="000F229A">
              <w:rPr>
                <w:sz w:val="18"/>
                <w:szCs w:val="24"/>
              </w:rPr>
              <w:br/>
              <w:t>• Origin point khác nhau</w:t>
            </w:r>
            <w:r w:rsidRPr="000F229A">
              <w:rPr>
                <w:sz w:val="18"/>
                <w:szCs w:val="24"/>
              </w:rPr>
              <w:br/>
              <w:t>• Group/Ungroup sai</w:t>
            </w:r>
          </w:p>
        </w:tc>
        <w:tc>
          <w:tcPr>
            <w:tcW w:w="2835" w:type="dxa"/>
            <w:shd w:val="clear" w:color="auto" w:fill="FFFFFF"/>
          </w:tcPr>
          <w:p w14:paraId="36419B6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Kiểm tra từng layer trong EZCAD</w:t>
            </w:r>
            <w:r w:rsidRPr="000F229A">
              <w:rPr>
                <w:sz w:val="18"/>
                <w:szCs w:val="24"/>
              </w:rPr>
              <w:br/>
              <w:t>• Dùng Align (Modify → Align) để sắp xếp</w:t>
            </w:r>
            <w:r w:rsidRPr="000F229A">
              <w:rPr>
                <w:sz w:val="18"/>
                <w:szCs w:val="24"/>
              </w:rPr>
              <w:br/>
              <w:t>• Ungroup → sắp xếp lại → Group</w:t>
            </w:r>
          </w:p>
        </w:tc>
        <w:tc>
          <w:tcPr>
            <w:tcW w:w="1984" w:type="dxa"/>
            <w:shd w:val="clear" w:color="auto" w:fill="FFFFFF"/>
          </w:tcPr>
          <w:p w14:paraId="0DF4D3B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file gốc trước khi export.</w:t>
            </w:r>
            <w:r w:rsidRPr="000F229A">
              <w:rPr>
                <w:sz w:val="18"/>
                <w:szCs w:val="24"/>
              </w:rPr>
              <w:br/>
              <w:t>Dùng Align trong EZCAD.</w:t>
            </w:r>
          </w:p>
        </w:tc>
      </w:tr>
    </w:tbl>
    <w:p w14:paraId="06B73A64" w14:textId="77777777" w:rsidR="00957C95" w:rsidRPr="000F229A" w:rsidRDefault="00957C95">
      <w:pPr>
        <w:rPr>
          <w:sz w:val="24"/>
          <w:szCs w:val="24"/>
        </w:rPr>
      </w:pPr>
    </w:p>
    <w:p w14:paraId="1E94CE83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57AD8AED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18B64934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6F6A31A0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645FB131" w14:textId="77777777" w:rsidR="000F229A" w:rsidRDefault="000F229A">
      <w:pPr>
        <w:pBdr>
          <w:bottom w:val="single" w:sz="8" w:space="2" w:color="003366"/>
        </w:pBdr>
        <w:rPr>
          <w:b/>
          <w:color w:val="003366"/>
          <w:sz w:val="32"/>
          <w:szCs w:val="24"/>
        </w:rPr>
      </w:pPr>
    </w:p>
    <w:p w14:paraId="3E47BA89" w14:textId="57FEC886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X. LỖI AN TOÀN &amp; KHẨN CẤP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249"/>
        <w:gridCol w:w="2537"/>
        <w:gridCol w:w="1829"/>
      </w:tblGrid>
      <w:tr w:rsidR="00957C95" w:rsidRPr="000F229A" w14:paraId="51624ECA" w14:textId="77777777">
        <w:trPr>
          <w:jc w:val="center"/>
        </w:trPr>
        <w:tc>
          <w:tcPr>
            <w:tcW w:w="2268" w:type="dxa"/>
            <w:shd w:val="clear" w:color="auto" w:fill="C00000"/>
          </w:tcPr>
          <w:p w14:paraId="60CBFA0D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Lỗi / Triệu chứng</w:t>
            </w:r>
          </w:p>
        </w:tc>
        <w:tc>
          <w:tcPr>
            <w:tcW w:w="2551" w:type="dxa"/>
            <w:shd w:val="clear" w:color="auto" w:fill="C00000"/>
          </w:tcPr>
          <w:p w14:paraId="0C44AE3A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Nguyên nhân</w:t>
            </w:r>
          </w:p>
        </w:tc>
        <w:tc>
          <w:tcPr>
            <w:tcW w:w="2835" w:type="dxa"/>
            <w:shd w:val="clear" w:color="auto" w:fill="C00000"/>
          </w:tcPr>
          <w:p w14:paraId="41DC90F5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Cách khắc phục</w:t>
            </w:r>
          </w:p>
        </w:tc>
        <w:tc>
          <w:tcPr>
            <w:tcW w:w="1984" w:type="dxa"/>
            <w:shd w:val="clear" w:color="auto" w:fill="C00000"/>
          </w:tcPr>
          <w:p w14:paraId="45B1CF16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18"/>
                <w:szCs w:val="24"/>
              </w:rPr>
              <w:t>Phòng ngừa</w:t>
            </w:r>
          </w:p>
        </w:tc>
      </w:tr>
      <w:tr w:rsidR="00957C95" w:rsidRPr="000F229A" w14:paraId="7EE398BB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375866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Khói lớn / cháy bùng</w:t>
            </w:r>
            <w:r w:rsidRPr="000F229A">
              <w:rPr>
                <w:b/>
                <w:sz w:val="18"/>
                <w:szCs w:val="24"/>
              </w:rPr>
              <w:br/>
              <w:t>trong vùng khắc</w:t>
            </w:r>
          </w:p>
        </w:tc>
        <w:tc>
          <w:tcPr>
            <w:tcW w:w="2551" w:type="dxa"/>
            <w:shd w:val="clear" w:color="auto" w:fill="F8F9FA"/>
          </w:tcPr>
          <w:p w14:paraId="0EB11FC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Vật liệu dễ cháy (nhựa, gỗ khô)</w:t>
            </w:r>
            <w:r w:rsidRPr="000F229A">
              <w:rPr>
                <w:sz w:val="18"/>
                <w:szCs w:val="24"/>
              </w:rPr>
              <w:br/>
              <w:t>• Power quá cao + Speed thấp</w:t>
            </w:r>
            <w:r w:rsidRPr="000F229A">
              <w:rPr>
                <w:sz w:val="18"/>
                <w:szCs w:val="24"/>
              </w:rPr>
              <w:br/>
              <w:t>• Không có air assist</w:t>
            </w:r>
            <w:r w:rsidRPr="000F229A">
              <w:rPr>
                <w:sz w:val="18"/>
                <w:szCs w:val="24"/>
              </w:rPr>
              <w:br/>
              <w:t>• Khắc vật liệu không phù hợp</w:t>
            </w:r>
          </w:p>
        </w:tc>
        <w:tc>
          <w:tcPr>
            <w:tcW w:w="2835" w:type="dxa"/>
            <w:shd w:val="clear" w:color="auto" w:fill="F8F9FA"/>
          </w:tcPr>
          <w:p w14:paraId="3C1C649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BẤM F2 DỪNG NGAY</w:t>
            </w:r>
            <w:r w:rsidRPr="000F229A">
              <w:rPr>
                <w:sz w:val="18"/>
                <w:szCs w:val="24"/>
              </w:rPr>
              <w:br/>
              <w:t>• Tắt công tắc Laser</w:t>
            </w:r>
            <w:r w:rsidRPr="000F229A">
              <w:rPr>
                <w:sz w:val="18"/>
                <w:szCs w:val="24"/>
              </w:rPr>
              <w:br/>
              <w:t>• Dùng bình chữa cháy (CO2/bột)</w:t>
            </w:r>
            <w:r w:rsidRPr="000F229A">
              <w:rPr>
                <w:sz w:val="18"/>
                <w:szCs w:val="24"/>
              </w:rPr>
              <w:br/>
              <w:t>• Mở cửa thông gió</w:t>
            </w:r>
            <w:r w:rsidRPr="000F229A">
              <w:rPr>
                <w:sz w:val="18"/>
                <w:szCs w:val="24"/>
              </w:rPr>
              <w:br/>
              <w:t>• BÁO người phụ trách</w:t>
            </w:r>
          </w:p>
        </w:tc>
        <w:tc>
          <w:tcPr>
            <w:tcW w:w="1984" w:type="dxa"/>
            <w:shd w:val="clear" w:color="auto" w:fill="F8F9FA"/>
          </w:tcPr>
          <w:p w14:paraId="284BCC2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Không khắc vật liệu chưa test.</w:t>
            </w:r>
            <w:r w:rsidRPr="000F229A">
              <w:rPr>
                <w:sz w:val="18"/>
                <w:szCs w:val="24"/>
              </w:rPr>
              <w:br/>
              <w:t>Luôn có bình chữa cháy gần máy.</w:t>
            </w:r>
            <w:r w:rsidRPr="000F229A">
              <w:rPr>
                <w:sz w:val="18"/>
                <w:szCs w:val="24"/>
              </w:rPr>
              <w:br/>
              <w:t>Không rời máy khi khắc.</w:t>
            </w:r>
          </w:p>
        </w:tc>
      </w:tr>
      <w:tr w:rsidR="00957C95" w:rsidRPr="000F229A" w14:paraId="06760C79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C67305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Tia laser phản xạ</w:t>
            </w:r>
            <w:r w:rsidRPr="000F229A">
              <w:rPr>
                <w:b/>
                <w:sz w:val="18"/>
                <w:szCs w:val="24"/>
              </w:rPr>
              <w:br/>
              <w:t>vào mắt / da</w:t>
            </w:r>
          </w:p>
        </w:tc>
        <w:tc>
          <w:tcPr>
            <w:tcW w:w="2551" w:type="dxa"/>
            <w:shd w:val="clear" w:color="auto" w:fill="FFFFFF"/>
          </w:tcPr>
          <w:p w14:paraId="1DB6AE4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Khắc vật liệu phản quang (đồng, nhôm bóng)</w:t>
            </w:r>
            <w:r w:rsidRPr="000F229A">
              <w:rPr>
                <w:sz w:val="18"/>
                <w:szCs w:val="24"/>
              </w:rPr>
              <w:br/>
              <w:t>• Không đeo kính bảo hộ</w:t>
            </w:r>
            <w:r w:rsidRPr="000F229A">
              <w:rPr>
                <w:sz w:val="18"/>
                <w:szCs w:val="24"/>
              </w:rPr>
              <w:br/>
              <w:t>• Mở nắp bảo vệ khi máy chạy</w:t>
            </w:r>
          </w:p>
        </w:tc>
        <w:tc>
          <w:tcPr>
            <w:tcW w:w="2835" w:type="dxa"/>
            <w:shd w:val="clear" w:color="auto" w:fill="FFFFFF"/>
          </w:tcPr>
          <w:p w14:paraId="0447F16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DỪNG máy ngay</w:t>
            </w:r>
            <w:r w:rsidRPr="000F229A">
              <w:rPr>
                <w:sz w:val="18"/>
                <w:szCs w:val="24"/>
              </w:rPr>
              <w:br/>
              <w:t>• Rửa mắt bằng nước sạch 15 phút</w:t>
            </w:r>
            <w:r w:rsidRPr="000F229A">
              <w:rPr>
                <w:sz w:val="18"/>
                <w:szCs w:val="24"/>
              </w:rPr>
              <w:br/>
              <w:t>• ĐẾN BỆNH VIỆN NGAY (mắt)</w:t>
            </w:r>
            <w:r w:rsidRPr="000F229A">
              <w:rPr>
                <w:sz w:val="18"/>
                <w:szCs w:val="24"/>
              </w:rPr>
              <w:br/>
              <w:t>• Bỏng da: rửa nước mát, băng sterile</w:t>
            </w:r>
          </w:p>
        </w:tc>
        <w:tc>
          <w:tcPr>
            <w:tcW w:w="1984" w:type="dxa"/>
            <w:shd w:val="clear" w:color="auto" w:fill="FFFFFF"/>
          </w:tcPr>
          <w:p w14:paraId="57056EB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LUÔN đeo kính bảo hộ laser.</w:t>
            </w:r>
            <w:r w:rsidRPr="000F229A">
              <w:rPr>
                <w:sz w:val="18"/>
                <w:szCs w:val="24"/>
              </w:rPr>
              <w:br/>
              <w:t>Đóng nắp khi máy chạy.</w:t>
            </w:r>
            <w:r w:rsidRPr="000F229A">
              <w:rPr>
                <w:sz w:val="18"/>
                <w:szCs w:val="24"/>
              </w:rPr>
              <w:br/>
              <w:t>Không nhìn trực tiếp tia.</w:t>
            </w:r>
          </w:p>
        </w:tc>
      </w:tr>
      <w:tr w:rsidR="00957C95" w:rsidRPr="000F229A" w14:paraId="55E578E7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9C9403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Máy rung lắc mạnh,</w:t>
            </w:r>
            <w:r w:rsidRPr="000F229A">
              <w:rPr>
                <w:b/>
                <w:sz w:val="18"/>
                <w:szCs w:val="24"/>
              </w:rPr>
              <w:br/>
              <w:t>tiếng động bất thường</w:t>
            </w:r>
          </w:p>
        </w:tc>
        <w:tc>
          <w:tcPr>
            <w:tcW w:w="2551" w:type="dxa"/>
            <w:shd w:val="clear" w:color="auto" w:fill="F8F9FA"/>
          </w:tcPr>
          <w:p w14:paraId="38B0878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Galvo hỏng / lỏng</w:t>
            </w:r>
            <w:r w:rsidRPr="000F229A">
              <w:rPr>
                <w:sz w:val="18"/>
                <w:szCs w:val="24"/>
              </w:rPr>
              <w:br/>
              <w:t>• Quạt kẹt / vỡ</w:t>
            </w:r>
            <w:r w:rsidRPr="000F229A">
              <w:rPr>
                <w:sz w:val="18"/>
                <w:szCs w:val="24"/>
              </w:rPr>
              <w:br/>
              <w:t>• Ốc vít lỏng</w:t>
            </w:r>
            <w:r w:rsidRPr="000F229A">
              <w:rPr>
                <w:sz w:val="18"/>
                <w:szCs w:val="24"/>
              </w:rPr>
              <w:br/>
              <w:t>• Bearing mòn</w:t>
            </w:r>
          </w:p>
        </w:tc>
        <w:tc>
          <w:tcPr>
            <w:tcW w:w="2835" w:type="dxa"/>
            <w:shd w:val="clear" w:color="auto" w:fill="F8F9FA"/>
          </w:tcPr>
          <w:p w14:paraId="674BCC8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BẤM F2 DỪNG</w:t>
            </w:r>
            <w:r w:rsidRPr="000F229A">
              <w:rPr>
                <w:sz w:val="18"/>
                <w:szCs w:val="24"/>
              </w:rPr>
              <w:br/>
              <w:t>• Tắt Laser + Galvo</w:t>
            </w:r>
            <w:r w:rsidRPr="000F229A">
              <w:rPr>
                <w:sz w:val="18"/>
                <w:szCs w:val="24"/>
              </w:rPr>
              <w:br/>
              <w:t>• Kiểm tra nguồn tiếng động</w:t>
            </w:r>
            <w:r w:rsidRPr="000F229A">
              <w:rPr>
                <w:sz w:val="18"/>
                <w:szCs w:val="24"/>
              </w:rPr>
              <w:br/>
              <w:t>• Không tiếp tục chạy nếu chưa xác định</w:t>
            </w:r>
            <w:r w:rsidRPr="000F229A">
              <w:rPr>
                <w:sz w:val="18"/>
                <w:szCs w:val="24"/>
              </w:rPr>
              <w:br/>
              <w:t>• Gọi kỹ thuật</w:t>
            </w:r>
          </w:p>
        </w:tc>
        <w:tc>
          <w:tcPr>
            <w:tcW w:w="1984" w:type="dxa"/>
            <w:shd w:val="clear" w:color="auto" w:fill="F8F9FA"/>
          </w:tcPr>
          <w:p w14:paraId="61F3829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ốc vít hàng tháng.</w:t>
            </w:r>
            <w:r w:rsidRPr="000F229A">
              <w:rPr>
                <w:sz w:val="18"/>
                <w:szCs w:val="24"/>
              </w:rPr>
              <w:br/>
              <w:t>Ngừng máy khi có tiếng lạ.</w:t>
            </w:r>
            <w:r w:rsidRPr="000F229A">
              <w:rPr>
                <w:sz w:val="18"/>
                <w:szCs w:val="24"/>
              </w:rPr>
              <w:br/>
              <w:t>Không cố chạy tiếp.</w:t>
            </w:r>
          </w:p>
        </w:tc>
      </w:tr>
      <w:tr w:rsidR="00957C95" w:rsidRPr="000F229A" w14:paraId="67EE668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F5C098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Mất điện đột ngột</w:t>
            </w:r>
            <w:r w:rsidRPr="000F229A">
              <w:rPr>
                <w:b/>
                <w:sz w:val="18"/>
                <w:szCs w:val="24"/>
              </w:rPr>
              <w:br/>
              <w:t>khi đang khắc</w:t>
            </w:r>
          </w:p>
        </w:tc>
        <w:tc>
          <w:tcPr>
            <w:tcW w:w="2551" w:type="dxa"/>
            <w:shd w:val="clear" w:color="auto" w:fill="FFFFFF"/>
          </w:tcPr>
          <w:p w14:paraId="68E6C1E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Mất điện lưới</w:t>
            </w:r>
            <w:r w:rsidRPr="000F229A">
              <w:rPr>
                <w:sz w:val="18"/>
                <w:szCs w:val="24"/>
              </w:rPr>
              <w:br/>
              <w:t>• CB nhảy (quá tải)</w:t>
            </w:r>
            <w:r w:rsidRPr="000F229A">
              <w:rPr>
                <w:sz w:val="18"/>
                <w:szCs w:val="24"/>
              </w:rPr>
              <w:br/>
              <w:t>• Cáp nguồn lỏng</w:t>
            </w:r>
          </w:p>
        </w:tc>
        <w:tc>
          <w:tcPr>
            <w:tcW w:w="2835" w:type="dxa"/>
            <w:shd w:val="clear" w:color="auto" w:fill="FFFFFF"/>
          </w:tcPr>
          <w:p w14:paraId="77A8D14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Chờ có điện lại → Restart máy đúng quy trình</w:t>
            </w:r>
            <w:r w:rsidRPr="000F229A">
              <w:rPr>
                <w:sz w:val="18"/>
                <w:szCs w:val="24"/>
              </w:rPr>
              <w:br/>
              <w:t>• Kiểm tra mẫu (có thể bị lỗi tại điểm dừng)</w:t>
            </w:r>
            <w:r w:rsidRPr="000F229A">
              <w:rPr>
                <w:sz w:val="18"/>
                <w:szCs w:val="24"/>
              </w:rPr>
              <w:br/>
              <w:t>• Khắc lại từ đầu (không tiếp tục giữa chừng)</w:t>
            </w:r>
            <w:r w:rsidRPr="000F229A">
              <w:rPr>
                <w:sz w:val="18"/>
                <w:szCs w:val="24"/>
              </w:rPr>
              <w:br/>
              <w:t>• Kiểm tra Chiller đã chạy lại chưa</w:t>
            </w:r>
          </w:p>
        </w:tc>
        <w:tc>
          <w:tcPr>
            <w:tcW w:w="1984" w:type="dxa"/>
            <w:shd w:val="clear" w:color="auto" w:fill="FFFFFF"/>
          </w:tcPr>
          <w:p w14:paraId="2271199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Dùng UPS cho máy tính + control card.</w:t>
            </w:r>
            <w:r w:rsidRPr="000F229A">
              <w:rPr>
                <w:sz w:val="18"/>
                <w:szCs w:val="24"/>
              </w:rPr>
              <w:br/>
              <w:t>Kiểm tra CB không quá tải.</w:t>
            </w:r>
          </w:p>
        </w:tc>
      </w:tr>
      <w:tr w:rsidR="00957C95" w:rsidRPr="000F229A" w14:paraId="40662DDA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3FE0323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Nước Chiller rò rỉ</w:t>
            </w:r>
            <w:r w:rsidRPr="000F229A">
              <w:rPr>
                <w:b/>
                <w:sz w:val="18"/>
                <w:szCs w:val="24"/>
              </w:rPr>
              <w:br/>
              <w:t>vào máy</w:t>
            </w:r>
          </w:p>
        </w:tc>
        <w:tc>
          <w:tcPr>
            <w:tcW w:w="2551" w:type="dxa"/>
            <w:shd w:val="clear" w:color="auto" w:fill="F8F9FA"/>
          </w:tcPr>
          <w:p w14:paraId="16F44F4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Ống nước nứt/lỏng</w:t>
            </w:r>
            <w:r w:rsidRPr="000F229A">
              <w:rPr>
                <w:sz w:val="18"/>
                <w:szCs w:val="24"/>
              </w:rPr>
              <w:br/>
              <w:t>• Bơm quá áp</w:t>
            </w:r>
            <w:r w:rsidRPr="000F229A">
              <w:rPr>
                <w:sz w:val="18"/>
                <w:szCs w:val="24"/>
              </w:rPr>
              <w:br/>
              <w:t>• Bình nước nứt</w:t>
            </w:r>
          </w:p>
        </w:tc>
        <w:tc>
          <w:tcPr>
            <w:tcW w:w="2835" w:type="dxa"/>
            <w:shd w:val="clear" w:color="auto" w:fill="F8F9FA"/>
          </w:tcPr>
          <w:p w14:paraId="359195E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TẮT NGUỒN ĐIỆN NGAY</w:t>
            </w:r>
            <w:r w:rsidRPr="000F229A">
              <w:rPr>
                <w:sz w:val="18"/>
                <w:szCs w:val="24"/>
              </w:rPr>
              <w:br/>
              <w:t>• Lau khô nước</w:t>
            </w:r>
            <w:r w:rsidRPr="000F229A">
              <w:rPr>
                <w:sz w:val="18"/>
                <w:szCs w:val="24"/>
              </w:rPr>
              <w:br/>
              <w:t>• Kiểm tra nguồn rò rỉ</w:t>
            </w:r>
            <w:r w:rsidRPr="000F229A">
              <w:rPr>
                <w:sz w:val="18"/>
                <w:szCs w:val="24"/>
              </w:rPr>
              <w:br/>
              <w:t>• Sửa/thay ống nước</w:t>
            </w:r>
            <w:r w:rsidRPr="000F229A">
              <w:rPr>
                <w:sz w:val="18"/>
                <w:szCs w:val="24"/>
              </w:rPr>
              <w:br/>
              <w:t>• Không bật điện khi còn ướt</w:t>
            </w:r>
          </w:p>
        </w:tc>
        <w:tc>
          <w:tcPr>
            <w:tcW w:w="1984" w:type="dxa"/>
            <w:shd w:val="clear" w:color="auto" w:fill="F8F9FA"/>
          </w:tcPr>
          <w:p w14:paraId="2D30B39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Kiểm tra ống nước hàng tuần.</w:t>
            </w:r>
            <w:r w:rsidRPr="000F229A">
              <w:rPr>
                <w:sz w:val="18"/>
                <w:szCs w:val="24"/>
              </w:rPr>
              <w:br/>
              <w:t>Không để nước gần phần điện.</w:t>
            </w:r>
            <w:r w:rsidRPr="000F229A">
              <w:rPr>
                <w:sz w:val="18"/>
                <w:szCs w:val="24"/>
              </w:rPr>
              <w:br/>
              <w:t>Thay ống 6 tháng/lần.</w:t>
            </w:r>
          </w:p>
        </w:tc>
      </w:tr>
      <w:tr w:rsidR="00957C95" w:rsidRPr="000F229A" w14:paraId="257E4A7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AF9CC0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18"/>
                <w:szCs w:val="24"/>
              </w:rPr>
              <w:t>Phần mềm treo,</w:t>
            </w:r>
            <w:r w:rsidRPr="000F229A">
              <w:rPr>
                <w:b/>
                <w:sz w:val="18"/>
                <w:szCs w:val="24"/>
              </w:rPr>
              <w:br/>
              <w:t>không dừng được laser</w:t>
            </w:r>
          </w:p>
        </w:tc>
        <w:tc>
          <w:tcPr>
            <w:tcW w:w="2551" w:type="dxa"/>
            <w:shd w:val="clear" w:color="auto" w:fill="FFFFFF"/>
          </w:tcPr>
          <w:p w14:paraId="4C15EFF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EZCAD crash khi đang khắc</w:t>
            </w:r>
            <w:r w:rsidRPr="000F229A">
              <w:rPr>
                <w:sz w:val="18"/>
                <w:szCs w:val="24"/>
              </w:rPr>
              <w:br/>
              <w:t>• USB mất kết nối</w:t>
            </w:r>
            <w:r w:rsidRPr="000F229A">
              <w:rPr>
                <w:sz w:val="18"/>
                <w:szCs w:val="24"/>
              </w:rPr>
              <w:br/>
              <w:t>• Máy tính đơ</w:t>
            </w:r>
          </w:p>
        </w:tc>
        <w:tc>
          <w:tcPr>
            <w:tcW w:w="2835" w:type="dxa"/>
            <w:shd w:val="clear" w:color="auto" w:fill="FFFFFF"/>
          </w:tcPr>
          <w:p w14:paraId="00A4412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• Bấm nút DỪNG KHẨN CẤP (Emergency Stop)</w:t>
            </w:r>
            <w:r w:rsidRPr="000F229A">
              <w:rPr>
                <w:sz w:val="18"/>
                <w:szCs w:val="24"/>
              </w:rPr>
              <w:br/>
              <w:t>• Tắt công tắc Laser trên bàn</w:t>
            </w:r>
            <w:r w:rsidRPr="000F229A">
              <w:rPr>
                <w:sz w:val="18"/>
                <w:szCs w:val="24"/>
              </w:rPr>
              <w:br/>
              <w:t>• Tắt nguồn máy laser</w:t>
            </w:r>
            <w:r w:rsidRPr="000F229A">
              <w:rPr>
                <w:sz w:val="18"/>
                <w:szCs w:val="24"/>
              </w:rPr>
              <w:br/>
              <w:t>• KHÔNG rút USB khi laser đang chạy</w:t>
            </w:r>
          </w:p>
        </w:tc>
        <w:tc>
          <w:tcPr>
            <w:tcW w:w="1984" w:type="dxa"/>
            <w:shd w:val="clear" w:color="auto" w:fill="FFFFFF"/>
          </w:tcPr>
          <w:p w14:paraId="3865691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18"/>
                <w:szCs w:val="24"/>
              </w:rPr>
              <w:t>Biết vị trí Emergency Stop.</w:t>
            </w:r>
            <w:r w:rsidRPr="000F229A">
              <w:rPr>
                <w:sz w:val="18"/>
                <w:szCs w:val="24"/>
              </w:rPr>
              <w:br/>
              <w:t>Không để máy chạy không người.</w:t>
            </w:r>
            <w:r w:rsidRPr="000F229A">
              <w:rPr>
                <w:sz w:val="18"/>
                <w:szCs w:val="24"/>
              </w:rPr>
              <w:br/>
              <w:t>Lưu file trước khi khắc.</w:t>
            </w:r>
          </w:p>
        </w:tc>
      </w:tr>
    </w:tbl>
    <w:p w14:paraId="78FC7140" w14:textId="77777777" w:rsidR="00957C95" w:rsidRPr="000F229A" w:rsidRDefault="00957C95">
      <w:pPr>
        <w:rPr>
          <w:sz w:val="24"/>
          <w:szCs w:val="24"/>
        </w:rPr>
      </w:pPr>
    </w:p>
    <w:p w14:paraId="0791AE46" w14:textId="77777777" w:rsidR="00957C95" w:rsidRPr="000F229A" w:rsidRDefault="00000000">
      <w:pPr>
        <w:pBdr>
          <w:left w:val="single" w:sz="18" w:space="8" w:color="F44336"/>
        </w:pBdr>
        <w:shd w:val="clear" w:color="auto" w:fill="FDE8E8"/>
        <w:ind w:left="227" w:right="227"/>
        <w:rPr>
          <w:sz w:val="24"/>
          <w:szCs w:val="24"/>
        </w:rPr>
      </w:pPr>
      <w:r w:rsidRPr="000F229A">
        <w:rPr>
          <w:i/>
          <w:color w:val="BE0000"/>
          <w:sz w:val="20"/>
          <w:szCs w:val="24"/>
        </w:rPr>
        <w:t>❌ QUY TẮC AN TOÀN SỐ 1: Khi có bất kỳ sự cố nào → BẤM F2 hoặc EMERGENCY STOP TRƯỚC, rồi mới xử lý. An toàn tính mạng &gt; an toàn thiết bị.</w:t>
      </w:r>
    </w:p>
    <w:p w14:paraId="7AD75704" w14:textId="77777777" w:rsidR="00957C95" w:rsidRPr="000F229A" w:rsidRDefault="00000000">
      <w:pPr>
        <w:rPr>
          <w:sz w:val="24"/>
          <w:szCs w:val="24"/>
        </w:rPr>
      </w:pPr>
      <w:r w:rsidRPr="000F229A">
        <w:rPr>
          <w:sz w:val="24"/>
          <w:szCs w:val="24"/>
        </w:rPr>
        <w:br w:type="page"/>
      </w:r>
    </w:p>
    <w:p w14:paraId="32323F5F" w14:textId="77777777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XI. BẢNG TRA NHANH THEO TRIỆU CHỨNG</w:t>
      </w:r>
    </w:p>
    <w:p w14:paraId="4CB5F05C" w14:textId="77777777" w:rsidR="00957C95" w:rsidRPr="000F229A" w:rsidRDefault="00000000">
      <w:pPr>
        <w:ind w:left="170"/>
        <w:rPr>
          <w:sz w:val="24"/>
          <w:szCs w:val="24"/>
        </w:rPr>
      </w:pPr>
      <w:r w:rsidRPr="000F229A">
        <w:rPr>
          <w:szCs w:val="24"/>
        </w:rPr>
        <w:t>Nhìn triệu chứng → tra số thứ tự lỗi → xem chi tiết ở mục tương ứng: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957C95" w:rsidRPr="000F229A" w14:paraId="5874F271" w14:textId="77777777">
        <w:trPr>
          <w:jc w:val="center"/>
        </w:trPr>
        <w:tc>
          <w:tcPr>
            <w:tcW w:w="2160" w:type="dxa"/>
            <w:shd w:val="clear" w:color="auto" w:fill="1A3A5C"/>
          </w:tcPr>
          <w:p w14:paraId="7AD2D2E2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20"/>
                <w:szCs w:val="24"/>
              </w:rPr>
              <w:t>Triệu chứng nhìn thấy</w:t>
            </w:r>
          </w:p>
        </w:tc>
        <w:tc>
          <w:tcPr>
            <w:tcW w:w="2160" w:type="dxa"/>
            <w:shd w:val="clear" w:color="auto" w:fill="1A3A5C"/>
          </w:tcPr>
          <w:p w14:paraId="04F123AA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20"/>
                <w:szCs w:val="24"/>
              </w:rPr>
              <w:t>Mục</w:t>
            </w:r>
          </w:p>
        </w:tc>
        <w:tc>
          <w:tcPr>
            <w:tcW w:w="2160" w:type="dxa"/>
            <w:shd w:val="clear" w:color="auto" w:fill="1A3A5C"/>
          </w:tcPr>
          <w:p w14:paraId="31F1D21A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20"/>
                <w:szCs w:val="24"/>
              </w:rPr>
              <w:t>Số lỗi</w:t>
            </w:r>
          </w:p>
        </w:tc>
        <w:tc>
          <w:tcPr>
            <w:tcW w:w="2160" w:type="dxa"/>
            <w:shd w:val="clear" w:color="auto" w:fill="1A3A5C"/>
          </w:tcPr>
          <w:p w14:paraId="251602C4" w14:textId="77777777" w:rsidR="00957C95" w:rsidRPr="000F229A" w:rsidRDefault="00000000">
            <w:pPr>
              <w:jc w:val="center"/>
              <w:rPr>
                <w:sz w:val="24"/>
                <w:szCs w:val="24"/>
              </w:rPr>
            </w:pPr>
            <w:r w:rsidRPr="000F229A">
              <w:rPr>
                <w:b/>
                <w:color w:val="FFFFFF"/>
                <w:sz w:val="20"/>
                <w:szCs w:val="24"/>
              </w:rPr>
              <w:t>Hành động đầu tiên</w:t>
            </w:r>
          </w:p>
        </w:tc>
      </w:tr>
      <w:tr w:rsidR="00957C95" w:rsidRPr="000F229A" w14:paraId="5D64F2EF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1985BFB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Phần mềm báo lỗi, không kết nối</w:t>
            </w:r>
          </w:p>
        </w:tc>
        <w:tc>
          <w:tcPr>
            <w:tcW w:w="2160" w:type="dxa"/>
            <w:shd w:val="clear" w:color="auto" w:fill="F0F5FA"/>
          </w:tcPr>
          <w:p w14:paraId="3B18306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</w:t>
            </w:r>
          </w:p>
        </w:tc>
        <w:tc>
          <w:tcPr>
            <w:tcW w:w="2160" w:type="dxa"/>
            <w:shd w:val="clear" w:color="auto" w:fill="F0F5FA"/>
          </w:tcPr>
          <w:p w14:paraId="2A05113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1-7</w:t>
            </w:r>
          </w:p>
        </w:tc>
        <w:tc>
          <w:tcPr>
            <w:tcW w:w="2160" w:type="dxa"/>
            <w:shd w:val="clear" w:color="auto" w:fill="F0F5FA"/>
          </w:tcPr>
          <w:p w14:paraId="1F716CB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Tắt/bật lại máy + phần mềm</w:t>
            </w:r>
          </w:p>
        </w:tc>
      </w:tr>
      <w:tr w:rsidR="00957C95" w:rsidRPr="000F229A" w14:paraId="193BA34D" w14:textId="77777777">
        <w:trPr>
          <w:jc w:val="center"/>
        </w:trPr>
        <w:tc>
          <w:tcPr>
            <w:tcW w:w="2160" w:type="dxa"/>
          </w:tcPr>
          <w:p w14:paraId="04C8B31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Không Hatch được / Hatch sai</w:t>
            </w:r>
          </w:p>
        </w:tc>
        <w:tc>
          <w:tcPr>
            <w:tcW w:w="2160" w:type="dxa"/>
          </w:tcPr>
          <w:p w14:paraId="228B1AE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II</w:t>
            </w:r>
          </w:p>
        </w:tc>
        <w:tc>
          <w:tcPr>
            <w:tcW w:w="2160" w:type="dxa"/>
          </w:tcPr>
          <w:p w14:paraId="4D94B7F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1-12</w:t>
            </w:r>
          </w:p>
        </w:tc>
        <w:tc>
          <w:tcPr>
            <w:tcW w:w="2160" w:type="dxa"/>
          </w:tcPr>
          <w:p w14:paraId="5D62253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Kiểm tra hình kín + Average Distribute</w:t>
            </w:r>
          </w:p>
        </w:tc>
      </w:tr>
      <w:tr w:rsidR="00957C95" w:rsidRPr="000F229A" w14:paraId="37B824B3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1FF48A6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Khắc không ăn / quá nhạt</w:t>
            </w:r>
          </w:p>
        </w:tc>
        <w:tc>
          <w:tcPr>
            <w:tcW w:w="2160" w:type="dxa"/>
            <w:shd w:val="clear" w:color="auto" w:fill="F0F5FA"/>
          </w:tcPr>
          <w:p w14:paraId="036E6B9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III</w:t>
            </w:r>
          </w:p>
        </w:tc>
        <w:tc>
          <w:tcPr>
            <w:tcW w:w="2160" w:type="dxa"/>
            <w:shd w:val="clear" w:color="auto" w:fill="F0F5FA"/>
          </w:tcPr>
          <w:p w14:paraId="3E21142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1</w:t>
            </w:r>
          </w:p>
        </w:tc>
        <w:tc>
          <w:tcPr>
            <w:tcW w:w="2160" w:type="dxa"/>
            <w:shd w:val="clear" w:color="auto" w:fill="F0F5FA"/>
          </w:tcPr>
          <w:p w14:paraId="160E254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Tăng Power, giảm Speed, kiểm tra Focus</w:t>
            </w:r>
          </w:p>
        </w:tc>
      </w:tr>
      <w:tr w:rsidR="00957C95" w:rsidRPr="000F229A" w14:paraId="6A646011" w14:textId="77777777">
        <w:trPr>
          <w:jc w:val="center"/>
        </w:trPr>
        <w:tc>
          <w:tcPr>
            <w:tcW w:w="2160" w:type="dxa"/>
          </w:tcPr>
          <w:p w14:paraId="2E64CB0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Cháy đen / xém vật liệu</w:t>
            </w:r>
          </w:p>
        </w:tc>
        <w:tc>
          <w:tcPr>
            <w:tcW w:w="2160" w:type="dxa"/>
          </w:tcPr>
          <w:p w14:paraId="6BCEC4B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III</w:t>
            </w:r>
          </w:p>
        </w:tc>
        <w:tc>
          <w:tcPr>
            <w:tcW w:w="2160" w:type="dxa"/>
          </w:tcPr>
          <w:p w14:paraId="765E224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2</w:t>
            </w:r>
          </w:p>
        </w:tc>
        <w:tc>
          <w:tcPr>
            <w:tcW w:w="2160" w:type="dxa"/>
          </w:tcPr>
          <w:p w14:paraId="14570B9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Giảm Power, tăng Speed NGAY</w:t>
            </w:r>
          </w:p>
        </w:tc>
      </w:tr>
      <w:tr w:rsidR="00957C95" w:rsidRPr="000F229A" w14:paraId="561E032D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27C65F9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Đầu/cuối đường bị cháy (burn-in)</w:t>
            </w:r>
          </w:p>
        </w:tc>
        <w:tc>
          <w:tcPr>
            <w:tcW w:w="2160" w:type="dxa"/>
            <w:shd w:val="clear" w:color="auto" w:fill="F0F5FA"/>
          </w:tcPr>
          <w:p w14:paraId="004D0D0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III</w:t>
            </w:r>
          </w:p>
        </w:tc>
        <w:tc>
          <w:tcPr>
            <w:tcW w:w="2160" w:type="dxa"/>
            <w:shd w:val="clear" w:color="auto" w:fill="F0F5FA"/>
          </w:tcPr>
          <w:p w14:paraId="26F986B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3-4</w:t>
            </w:r>
          </w:p>
        </w:tc>
        <w:tc>
          <w:tcPr>
            <w:tcW w:w="2160" w:type="dxa"/>
            <w:shd w:val="clear" w:color="auto" w:fill="F0F5FA"/>
          </w:tcPr>
          <w:p w14:paraId="4DB28ED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Tăng Start TC / End TC</w:t>
            </w:r>
          </w:p>
        </w:tc>
      </w:tr>
      <w:tr w:rsidR="00957C95" w:rsidRPr="000F229A" w14:paraId="4D2670C8" w14:textId="77777777">
        <w:trPr>
          <w:jc w:val="center"/>
        </w:trPr>
        <w:tc>
          <w:tcPr>
            <w:tcW w:w="2160" w:type="dxa"/>
          </w:tcPr>
          <w:p w14:paraId="586CBCF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Đầu/cuối đường bị hụt</w:t>
            </w:r>
          </w:p>
        </w:tc>
        <w:tc>
          <w:tcPr>
            <w:tcW w:w="2160" w:type="dxa"/>
          </w:tcPr>
          <w:p w14:paraId="5E9A7E5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III</w:t>
            </w:r>
          </w:p>
        </w:tc>
        <w:tc>
          <w:tcPr>
            <w:tcW w:w="2160" w:type="dxa"/>
          </w:tcPr>
          <w:p w14:paraId="67ECA57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5-6</w:t>
            </w:r>
          </w:p>
        </w:tc>
        <w:tc>
          <w:tcPr>
            <w:tcW w:w="2160" w:type="dxa"/>
          </w:tcPr>
          <w:p w14:paraId="7C93CCD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Giảm Start TC / End TC</w:t>
            </w:r>
          </w:p>
        </w:tc>
      </w:tr>
      <w:tr w:rsidR="00957C95" w:rsidRPr="000F229A" w14:paraId="4AE02DF5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56C17B4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Góc bị bo tròn / phình to</w:t>
            </w:r>
          </w:p>
        </w:tc>
        <w:tc>
          <w:tcPr>
            <w:tcW w:w="2160" w:type="dxa"/>
            <w:shd w:val="clear" w:color="auto" w:fill="F0F5FA"/>
          </w:tcPr>
          <w:p w14:paraId="57A4203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III</w:t>
            </w:r>
          </w:p>
        </w:tc>
        <w:tc>
          <w:tcPr>
            <w:tcW w:w="2160" w:type="dxa"/>
            <w:shd w:val="clear" w:color="auto" w:fill="F0F5FA"/>
          </w:tcPr>
          <w:p w14:paraId="4E75101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7-8</w:t>
            </w:r>
          </w:p>
        </w:tc>
        <w:tc>
          <w:tcPr>
            <w:tcW w:w="2160" w:type="dxa"/>
            <w:shd w:val="clear" w:color="auto" w:fill="F0F5FA"/>
          </w:tcPr>
          <w:p w14:paraId="7BF6EC9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Chỉnh Polygon TC</w:t>
            </w:r>
          </w:p>
        </w:tc>
      </w:tr>
      <w:tr w:rsidR="00957C95" w:rsidRPr="000F229A" w14:paraId="45FF9E6B" w14:textId="77777777">
        <w:trPr>
          <w:jc w:val="center"/>
        </w:trPr>
        <w:tc>
          <w:tcPr>
            <w:tcW w:w="2160" w:type="dxa"/>
          </w:tcPr>
          <w:p w14:paraId="154FF1A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Đầu đường Hatch bị cong</w:t>
            </w:r>
          </w:p>
        </w:tc>
        <w:tc>
          <w:tcPr>
            <w:tcW w:w="2160" w:type="dxa"/>
          </w:tcPr>
          <w:p w14:paraId="36F5C7B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III</w:t>
            </w:r>
          </w:p>
        </w:tc>
        <w:tc>
          <w:tcPr>
            <w:tcW w:w="2160" w:type="dxa"/>
          </w:tcPr>
          <w:p w14:paraId="0DFAA41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9</w:t>
            </w:r>
          </w:p>
        </w:tc>
        <w:tc>
          <w:tcPr>
            <w:tcW w:w="2160" w:type="dxa"/>
          </w:tcPr>
          <w:p w14:paraId="637621E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Tăng Jump Position TC</w:t>
            </w:r>
          </w:p>
        </w:tc>
      </w:tr>
      <w:tr w:rsidR="00957C95" w:rsidRPr="000F229A" w14:paraId="0ED53E7B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7A6D403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Vị trí khắc sai / hình méo</w:t>
            </w:r>
          </w:p>
        </w:tc>
        <w:tc>
          <w:tcPr>
            <w:tcW w:w="2160" w:type="dxa"/>
            <w:shd w:val="clear" w:color="auto" w:fill="F0F5FA"/>
          </w:tcPr>
          <w:p w14:paraId="4C466E6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IV</w:t>
            </w:r>
          </w:p>
        </w:tc>
        <w:tc>
          <w:tcPr>
            <w:tcW w:w="2160" w:type="dxa"/>
            <w:shd w:val="clear" w:color="auto" w:fill="F0F5FA"/>
          </w:tcPr>
          <w:p w14:paraId="4506443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1-6</w:t>
            </w:r>
          </w:p>
        </w:tc>
        <w:tc>
          <w:tcPr>
            <w:tcW w:w="2160" w:type="dxa"/>
            <w:shd w:val="clear" w:color="auto" w:fill="F0F5FA"/>
          </w:tcPr>
          <w:p w14:paraId="1C73501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Kiểm tra Datum + Lock Ratio + Center</w:t>
            </w:r>
          </w:p>
        </w:tc>
      </w:tr>
      <w:tr w:rsidR="00957C95" w:rsidRPr="000F229A" w14:paraId="7E0350BE" w14:textId="77777777">
        <w:trPr>
          <w:jc w:val="center"/>
        </w:trPr>
        <w:tc>
          <w:tcPr>
            <w:tcW w:w="2160" w:type="dxa"/>
          </w:tcPr>
          <w:p w14:paraId="25CAB54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Khắc mờ toàn bộ / không nét</w:t>
            </w:r>
          </w:p>
        </w:tc>
        <w:tc>
          <w:tcPr>
            <w:tcW w:w="2160" w:type="dxa"/>
          </w:tcPr>
          <w:p w14:paraId="6C9907E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</w:t>
            </w:r>
          </w:p>
        </w:tc>
        <w:tc>
          <w:tcPr>
            <w:tcW w:w="2160" w:type="dxa"/>
          </w:tcPr>
          <w:p w14:paraId="45D23CE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1</w:t>
            </w:r>
          </w:p>
        </w:tc>
        <w:tc>
          <w:tcPr>
            <w:tcW w:w="2160" w:type="dxa"/>
          </w:tcPr>
          <w:p w14:paraId="2D785FE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Chỉnh Focus + vệ sinh lens</w:t>
            </w:r>
          </w:p>
        </w:tc>
      </w:tr>
      <w:tr w:rsidR="00957C95" w:rsidRPr="000F229A" w14:paraId="75FAE02B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603D7B9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Khắc bên đậm bên nhạt</w:t>
            </w:r>
          </w:p>
        </w:tc>
        <w:tc>
          <w:tcPr>
            <w:tcW w:w="2160" w:type="dxa"/>
            <w:shd w:val="clear" w:color="auto" w:fill="F0F5FA"/>
          </w:tcPr>
          <w:p w14:paraId="31BB1F5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</w:t>
            </w:r>
          </w:p>
        </w:tc>
        <w:tc>
          <w:tcPr>
            <w:tcW w:w="2160" w:type="dxa"/>
            <w:shd w:val="clear" w:color="auto" w:fill="F0F5FA"/>
          </w:tcPr>
          <w:p w14:paraId="72AEB52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2</w:t>
            </w:r>
          </w:p>
        </w:tc>
        <w:tc>
          <w:tcPr>
            <w:tcW w:w="2160" w:type="dxa"/>
            <w:shd w:val="clear" w:color="auto" w:fill="F0F5FA"/>
          </w:tcPr>
          <w:p w14:paraId="33699EB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Kê phẳng mẫu + vệ sinh lens</w:t>
            </w:r>
          </w:p>
        </w:tc>
      </w:tr>
      <w:tr w:rsidR="00957C95" w:rsidRPr="000F229A" w14:paraId="59BB3094" w14:textId="77777777">
        <w:trPr>
          <w:jc w:val="center"/>
        </w:trPr>
        <w:tc>
          <w:tcPr>
            <w:tcW w:w="2160" w:type="dxa"/>
          </w:tcPr>
          <w:p w14:paraId="3476BDF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Đường khắc cong / lượn sóng</w:t>
            </w:r>
          </w:p>
        </w:tc>
        <w:tc>
          <w:tcPr>
            <w:tcW w:w="2160" w:type="dxa"/>
          </w:tcPr>
          <w:p w14:paraId="4A629FB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</w:t>
            </w:r>
          </w:p>
        </w:tc>
        <w:tc>
          <w:tcPr>
            <w:tcW w:w="2160" w:type="dxa"/>
          </w:tcPr>
          <w:p w14:paraId="4497354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3</w:t>
            </w:r>
          </w:p>
        </w:tc>
        <w:tc>
          <w:tcPr>
            <w:tcW w:w="2160" w:type="dxa"/>
          </w:tcPr>
          <w:p w14:paraId="77E2FAC4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Giảm Jump Speed + kiểm tra galvo</w:t>
            </w:r>
          </w:p>
        </w:tc>
      </w:tr>
      <w:tr w:rsidR="00957C95" w:rsidRPr="000F229A" w14:paraId="24C90619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7D4395D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Tia đỏ ≠ vị trí khắc thực</w:t>
            </w:r>
          </w:p>
        </w:tc>
        <w:tc>
          <w:tcPr>
            <w:tcW w:w="2160" w:type="dxa"/>
            <w:shd w:val="clear" w:color="auto" w:fill="F0F5FA"/>
          </w:tcPr>
          <w:p w14:paraId="24D992B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</w:t>
            </w:r>
          </w:p>
        </w:tc>
        <w:tc>
          <w:tcPr>
            <w:tcW w:w="2160" w:type="dxa"/>
            <w:shd w:val="clear" w:color="auto" w:fill="F0F5FA"/>
          </w:tcPr>
          <w:p w14:paraId="49DF008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4</w:t>
            </w:r>
          </w:p>
        </w:tc>
        <w:tc>
          <w:tcPr>
            <w:tcW w:w="2160" w:type="dxa"/>
            <w:shd w:val="clear" w:color="auto" w:fill="F0F5FA"/>
          </w:tcPr>
          <w:p w14:paraId="0B24FB4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Calibrate red light offset</w:t>
            </w:r>
          </w:p>
        </w:tc>
      </w:tr>
      <w:tr w:rsidR="00957C95" w:rsidRPr="000F229A" w14:paraId="6EFACD45" w14:textId="77777777">
        <w:trPr>
          <w:jc w:val="center"/>
        </w:trPr>
        <w:tc>
          <w:tcPr>
            <w:tcW w:w="2160" w:type="dxa"/>
          </w:tcPr>
          <w:p w14:paraId="4EFBBA1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Kích thước khắc sai</w:t>
            </w:r>
          </w:p>
        </w:tc>
        <w:tc>
          <w:tcPr>
            <w:tcW w:w="2160" w:type="dxa"/>
          </w:tcPr>
          <w:p w14:paraId="2A1F938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</w:t>
            </w:r>
          </w:p>
        </w:tc>
        <w:tc>
          <w:tcPr>
            <w:tcW w:w="2160" w:type="dxa"/>
          </w:tcPr>
          <w:p w14:paraId="186B3CDF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5</w:t>
            </w:r>
          </w:p>
        </w:tc>
        <w:tc>
          <w:tcPr>
            <w:tcW w:w="2160" w:type="dxa"/>
          </w:tcPr>
          <w:p w14:paraId="650AEB89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Kiểm tra file .cor + scale</w:t>
            </w:r>
          </w:p>
        </w:tc>
      </w:tr>
      <w:tr w:rsidR="00957C95" w:rsidRPr="000F229A" w14:paraId="15C950D2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26A1BC7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Bề mặt sần / không mịn</w:t>
            </w:r>
          </w:p>
        </w:tc>
        <w:tc>
          <w:tcPr>
            <w:tcW w:w="2160" w:type="dxa"/>
            <w:shd w:val="clear" w:color="auto" w:fill="F0F5FA"/>
          </w:tcPr>
          <w:p w14:paraId="25C8DAF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VI</w:t>
            </w:r>
          </w:p>
        </w:tc>
        <w:tc>
          <w:tcPr>
            <w:tcW w:w="2160" w:type="dxa"/>
            <w:shd w:val="clear" w:color="auto" w:fill="F0F5FA"/>
          </w:tcPr>
          <w:p w14:paraId="2584B0CA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4</w:t>
            </w:r>
          </w:p>
        </w:tc>
        <w:tc>
          <w:tcPr>
            <w:tcW w:w="2160" w:type="dxa"/>
            <w:shd w:val="clear" w:color="auto" w:fill="F0F5FA"/>
          </w:tcPr>
          <w:p w14:paraId="6E7EE94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Giảm Line Space + cross-hatch</w:t>
            </w:r>
          </w:p>
        </w:tc>
      </w:tr>
      <w:tr w:rsidR="00957C95" w:rsidRPr="000F229A" w14:paraId="4035E687" w14:textId="77777777">
        <w:trPr>
          <w:jc w:val="center"/>
        </w:trPr>
        <w:tc>
          <w:tcPr>
            <w:tcW w:w="2160" w:type="dxa"/>
          </w:tcPr>
          <w:p w14:paraId="672E48F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Khắc bị "bóng ma" / shadow</w:t>
            </w:r>
          </w:p>
        </w:tc>
        <w:tc>
          <w:tcPr>
            <w:tcW w:w="2160" w:type="dxa"/>
          </w:tcPr>
          <w:p w14:paraId="75B1891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VI</w:t>
            </w:r>
          </w:p>
        </w:tc>
        <w:tc>
          <w:tcPr>
            <w:tcW w:w="2160" w:type="dxa"/>
          </w:tcPr>
          <w:p w14:paraId="36E5FA8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5</w:t>
            </w:r>
          </w:p>
        </w:tc>
        <w:tc>
          <w:tcPr>
            <w:tcW w:w="2160" w:type="dxa"/>
          </w:tcPr>
          <w:p w14:paraId="2FC8AA3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Chỉnh TC + kiểm tra galvo</w:t>
            </w:r>
          </w:p>
        </w:tc>
      </w:tr>
      <w:tr w:rsidR="00957C95" w:rsidRPr="000F229A" w14:paraId="0A580B24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6ED9A2E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Máy không lên nguồn</w:t>
            </w:r>
          </w:p>
        </w:tc>
        <w:tc>
          <w:tcPr>
            <w:tcW w:w="2160" w:type="dxa"/>
            <w:shd w:val="clear" w:color="auto" w:fill="F0F5FA"/>
          </w:tcPr>
          <w:p w14:paraId="2E4A89C6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VII</w:t>
            </w:r>
          </w:p>
        </w:tc>
        <w:tc>
          <w:tcPr>
            <w:tcW w:w="2160" w:type="dxa"/>
            <w:shd w:val="clear" w:color="auto" w:fill="F0F5FA"/>
          </w:tcPr>
          <w:p w14:paraId="7C944A77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1</w:t>
            </w:r>
          </w:p>
        </w:tc>
        <w:tc>
          <w:tcPr>
            <w:tcW w:w="2160" w:type="dxa"/>
            <w:shd w:val="clear" w:color="auto" w:fill="F0F5FA"/>
          </w:tcPr>
          <w:p w14:paraId="5FF9B9C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Kiểm tra CB + Emergency Stop</w:t>
            </w:r>
          </w:p>
        </w:tc>
      </w:tr>
      <w:tr w:rsidR="00957C95" w:rsidRPr="000F229A" w14:paraId="17843673" w14:textId="77777777">
        <w:trPr>
          <w:jc w:val="center"/>
        </w:trPr>
        <w:tc>
          <w:tcPr>
            <w:tcW w:w="2160" w:type="dxa"/>
          </w:tcPr>
          <w:p w14:paraId="6EB0186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Chiller báo lỗi / quá nóng</w:t>
            </w:r>
          </w:p>
        </w:tc>
        <w:tc>
          <w:tcPr>
            <w:tcW w:w="2160" w:type="dxa"/>
          </w:tcPr>
          <w:p w14:paraId="74A412D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VII</w:t>
            </w:r>
          </w:p>
        </w:tc>
        <w:tc>
          <w:tcPr>
            <w:tcW w:w="2160" w:type="dxa"/>
          </w:tcPr>
          <w:p w14:paraId="55736E3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2</w:t>
            </w:r>
          </w:p>
        </w:tc>
        <w:tc>
          <w:tcPr>
            <w:tcW w:w="2160" w:type="dxa"/>
          </w:tcPr>
          <w:p w14:paraId="4858F38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Kiểm tra nước + ống + quạt</w:t>
            </w:r>
          </w:p>
        </w:tc>
      </w:tr>
      <w:tr w:rsidR="00957C95" w:rsidRPr="000F229A" w14:paraId="64465B51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4629A58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Máy kêu to bất thường</w:t>
            </w:r>
          </w:p>
        </w:tc>
        <w:tc>
          <w:tcPr>
            <w:tcW w:w="2160" w:type="dxa"/>
            <w:shd w:val="clear" w:color="auto" w:fill="F0F5FA"/>
          </w:tcPr>
          <w:p w14:paraId="46C01E62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VII</w:t>
            </w:r>
          </w:p>
        </w:tc>
        <w:tc>
          <w:tcPr>
            <w:tcW w:w="2160" w:type="dxa"/>
            <w:shd w:val="clear" w:color="auto" w:fill="F0F5FA"/>
          </w:tcPr>
          <w:p w14:paraId="535A767C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4</w:t>
            </w:r>
          </w:p>
        </w:tc>
        <w:tc>
          <w:tcPr>
            <w:tcW w:w="2160" w:type="dxa"/>
            <w:shd w:val="clear" w:color="auto" w:fill="F0F5FA"/>
          </w:tcPr>
          <w:p w14:paraId="50804791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DỪNG máy + kiểm tra nguồn tiếng</w:t>
            </w:r>
          </w:p>
        </w:tc>
      </w:tr>
      <w:tr w:rsidR="00957C95" w:rsidRPr="000F229A" w14:paraId="68471956" w14:textId="77777777">
        <w:trPr>
          <w:jc w:val="center"/>
        </w:trPr>
        <w:tc>
          <w:tcPr>
            <w:tcW w:w="2160" w:type="dxa"/>
          </w:tcPr>
          <w:p w14:paraId="7A2A23D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Nhựa/gỗ/da bị cháy</w:t>
            </w:r>
          </w:p>
        </w:tc>
        <w:tc>
          <w:tcPr>
            <w:tcW w:w="2160" w:type="dxa"/>
          </w:tcPr>
          <w:p w14:paraId="3DAED5A3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VIII</w:t>
            </w:r>
          </w:p>
        </w:tc>
        <w:tc>
          <w:tcPr>
            <w:tcW w:w="2160" w:type="dxa"/>
          </w:tcPr>
          <w:p w14:paraId="7746ADE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2-5</w:t>
            </w:r>
          </w:p>
        </w:tc>
        <w:tc>
          <w:tcPr>
            <w:tcW w:w="2160" w:type="dxa"/>
          </w:tcPr>
          <w:p w14:paraId="6D8A28A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Giảm Power 30-50%, tăng Speed</w:t>
            </w:r>
          </w:p>
        </w:tc>
      </w:tr>
      <w:tr w:rsidR="00957C95" w:rsidRPr="000F229A" w14:paraId="1AFFCFEE" w14:textId="77777777">
        <w:trPr>
          <w:jc w:val="center"/>
        </w:trPr>
        <w:tc>
          <w:tcPr>
            <w:tcW w:w="2160" w:type="dxa"/>
            <w:shd w:val="clear" w:color="auto" w:fill="F0F5FA"/>
          </w:tcPr>
          <w:p w14:paraId="0AA3E3C5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Import file bị lỗi</w:t>
            </w:r>
          </w:p>
        </w:tc>
        <w:tc>
          <w:tcPr>
            <w:tcW w:w="2160" w:type="dxa"/>
            <w:shd w:val="clear" w:color="auto" w:fill="F0F5FA"/>
          </w:tcPr>
          <w:p w14:paraId="4C65A2C8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IX</w:t>
            </w:r>
          </w:p>
        </w:tc>
        <w:tc>
          <w:tcPr>
            <w:tcW w:w="2160" w:type="dxa"/>
            <w:shd w:val="clear" w:color="auto" w:fill="F0F5FA"/>
          </w:tcPr>
          <w:p w14:paraId="72229E8E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1-6</w:t>
            </w:r>
          </w:p>
        </w:tc>
        <w:tc>
          <w:tcPr>
            <w:tcW w:w="2160" w:type="dxa"/>
            <w:shd w:val="clear" w:color="auto" w:fill="F0F5FA"/>
          </w:tcPr>
          <w:p w14:paraId="3529ADD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Kiểm tra version AI + unit DXF</w:t>
            </w:r>
          </w:p>
        </w:tc>
      </w:tr>
      <w:tr w:rsidR="00957C95" w:rsidRPr="000F229A" w14:paraId="771FE120" w14:textId="77777777">
        <w:trPr>
          <w:jc w:val="center"/>
        </w:trPr>
        <w:tc>
          <w:tcPr>
            <w:tcW w:w="2160" w:type="dxa"/>
          </w:tcPr>
          <w:p w14:paraId="62D88C5D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b/>
                <w:sz w:val="20"/>
                <w:szCs w:val="24"/>
              </w:rPr>
              <w:t>Khói / cháy / tia phản xạ</w:t>
            </w:r>
          </w:p>
        </w:tc>
        <w:tc>
          <w:tcPr>
            <w:tcW w:w="2160" w:type="dxa"/>
          </w:tcPr>
          <w:p w14:paraId="288DC0C0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X</w:t>
            </w:r>
          </w:p>
        </w:tc>
        <w:tc>
          <w:tcPr>
            <w:tcW w:w="2160" w:type="dxa"/>
          </w:tcPr>
          <w:p w14:paraId="61284DF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1-6</w:t>
            </w:r>
          </w:p>
        </w:tc>
        <w:tc>
          <w:tcPr>
            <w:tcW w:w="2160" w:type="dxa"/>
          </w:tcPr>
          <w:p w14:paraId="624473EB" w14:textId="77777777" w:rsidR="00957C95" w:rsidRPr="000F229A" w:rsidRDefault="00000000">
            <w:pPr>
              <w:rPr>
                <w:sz w:val="24"/>
                <w:szCs w:val="24"/>
              </w:rPr>
            </w:pPr>
            <w:r w:rsidRPr="000F229A">
              <w:rPr>
                <w:sz w:val="20"/>
                <w:szCs w:val="24"/>
              </w:rPr>
              <w:t>F2 DỪNG + Tắt Laser + Báo người phụ trách</w:t>
            </w:r>
          </w:p>
        </w:tc>
      </w:tr>
    </w:tbl>
    <w:p w14:paraId="1D0C71E7" w14:textId="77777777" w:rsidR="00957C95" w:rsidRPr="000F229A" w:rsidRDefault="00957C95">
      <w:pPr>
        <w:rPr>
          <w:sz w:val="24"/>
          <w:szCs w:val="24"/>
        </w:rPr>
      </w:pPr>
    </w:p>
    <w:p w14:paraId="017A6657" w14:textId="77777777" w:rsidR="00957C95" w:rsidRPr="000F229A" w:rsidRDefault="00000000">
      <w:pPr>
        <w:pBdr>
          <w:bottom w:val="single" w:sz="8" w:space="2" w:color="003366"/>
        </w:pBdr>
        <w:rPr>
          <w:sz w:val="24"/>
          <w:szCs w:val="24"/>
        </w:rPr>
      </w:pPr>
      <w:r w:rsidRPr="000F229A">
        <w:rPr>
          <w:b/>
          <w:color w:val="003366"/>
          <w:sz w:val="32"/>
          <w:szCs w:val="24"/>
        </w:rPr>
        <w:lastRenderedPageBreak/>
        <w:t>XII. QUY TRÌNH XỬ LÝ LỖI CHUNG (FLOWCHART)</w:t>
      </w:r>
    </w:p>
    <w:p w14:paraId="4FB4CCA7" w14:textId="77777777" w:rsidR="00957C95" w:rsidRPr="000F229A" w:rsidRDefault="00000000">
      <w:pPr>
        <w:ind w:left="170"/>
        <w:rPr>
          <w:sz w:val="24"/>
          <w:szCs w:val="24"/>
        </w:rPr>
      </w:pPr>
      <w:r w:rsidRPr="000F229A">
        <w:rPr>
          <w:szCs w:val="24"/>
        </w:rPr>
        <w:t>Khi gặp lỗi, làm theo thứ tự sau (từ đơn giản → phức tạp):</w:t>
      </w:r>
    </w:p>
    <w:p w14:paraId="661C1396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>Bước 1: DỪNG &amp; QUAN SÁT</w:t>
      </w:r>
    </w:p>
    <w:p w14:paraId="5E283C87" w14:textId="77777777" w:rsidR="00957C95" w:rsidRPr="000F229A" w:rsidRDefault="00000000">
      <w:pPr>
        <w:ind w:left="283"/>
        <w:rPr>
          <w:sz w:val="24"/>
          <w:szCs w:val="24"/>
        </w:rPr>
      </w:pPr>
      <w:r w:rsidRPr="000F229A">
        <w:rPr>
          <w:szCs w:val="24"/>
        </w:rPr>
        <w:t>Bấm F2 dừng khắc. Quan sát: lỗi gì? ở đâu? khi nào bắt đầu? Có khói/cháy/tiếng lạ không?</w:t>
      </w:r>
    </w:p>
    <w:p w14:paraId="48A6FB7B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>Bước 2: KIỂM TRA AN TOÀN</w:t>
      </w:r>
    </w:p>
    <w:p w14:paraId="490A81DD" w14:textId="77777777" w:rsidR="00957C95" w:rsidRPr="000F229A" w:rsidRDefault="00000000">
      <w:pPr>
        <w:ind w:left="283"/>
        <w:rPr>
          <w:sz w:val="24"/>
          <w:szCs w:val="24"/>
        </w:rPr>
      </w:pPr>
      <w:r w:rsidRPr="000F229A">
        <w:rPr>
          <w:szCs w:val="24"/>
        </w:rPr>
        <w:t>Có cháy? Tắt Laser. Có khói? Mở thông gió. Có tia phản xạ? Đeo kính. Có nước rò? Tắt điện.</w:t>
      </w:r>
    </w:p>
    <w:p w14:paraId="3324CF81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>Bước 3: KIỂM TRA CƠ BẢN (5 phút)</w:t>
      </w:r>
    </w:p>
    <w:p w14:paraId="26396800" w14:textId="77777777" w:rsidR="00957C95" w:rsidRPr="000F229A" w:rsidRDefault="00000000">
      <w:pPr>
        <w:ind w:left="283"/>
        <w:rPr>
          <w:sz w:val="24"/>
          <w:szCs w:val="24"/>
        </w:rPr>
      </w:pPr>
      <w:r w:rsidRPr="000F229A">
        <w:rPr>
          <w:szCs w:val="24"/>
        </w:rPr>
        <w:t>• Công tắc Laser + Galvo đã bật?</w:t>
      </w:r>
      <w:r w:rsidRPr="000F229A">
        <w:rPr>
          <w:szCs w:val="24"/>
        </w:rPr>
        <w:br/>
        <w:t>• Focus đúng chưa? (trục Z)</w:t>
      </w:r>
      <w:r w:rsidRPr="000F229A">
        <w:rPr>
          <w:szCs w:val="24"/>
        </w:rPr>
        <w:br/>
        <w:t>• Lens sạch không?</w:t>
      </w:r>
      <w:r w:rsidRPr="000F229A">
        <w:rPr>
          <w:szCs w:val="24"/>
        </w:rPr>
        <w:br/>
        <w:t>• Cáp USB cắm chắc?</w:t>
      </w:r>
      <w:r w:rsidRPr="000F229A">
        <w:rPr>
          <w:szCs w:val="24"/>
        </w:rPr>
        <w:br/>
        <w:t>• Chiller chạy không?</w:t>
      </w:r>
    </w:p>
    <w:p w14:paraId="03577D34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>Bước 4: KIỂM TRA PHẦN MỀM</w:t>
      </w:r>
    </w:p>
    <w:p w14:paraId="4E6AE604" w14:textId="77777777" w:rsidR="00957C95" w:rsidRPr="000F229A" w:rsidRDefault="00000000">
      <w:pPr>
        <w:ind w:left="283"/>
        <w:rPr>
          <w:sz w:val="24"/>
          <w:szCs w:val="24"/>
        </w:rPr>
      </w:pPr>
      <w:r w:rsidRPr="000F229A">
        <w:rPr>
          <w:szCs w:val="24"/>
        </w:rPr>
        <w:t>• Thông số Speed/Power/Loop đúng?</w:t>
      </w:r>
      <w:r w:rsidRPr="000F229A">
        <w:rPr>
          <w:szCs w:val="24"/>
        </w:rPr>
        <w:br/>
        <w:t>• Hatch đã Enable + đúng Line Space?</w:t>
      </w:r>
      <w:r w:rsidRPr="000F229A">
        <w:rPr>
          <w:szCs w:val="24"/>
        </w:rPr>
        <w:br/>
        <w:t>• Start TC / End TC hợp lý?</w:t>
      </w:r>
      <w:r w:rsidRPr="000F229A">
        <w:rPr>
          <w:szCs w:val="24"/>
        </w:rPr>
        <w:br/>
        <w:t>• File import đúng size?</w:t>
      </w:r>
      <w:r w:rsidRPr="000F229A">
        <w:rPr>
          <w:szCs w:val="24"/>
        </w:rPr>
        <w:br/>
        <w:t>• Datum Point + Position đúng?</w:t>
      </w:r>
    </w:p>
    <w:p w14:paraId="76071525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>Bước 5: THỬ LẠI VỚI THÔNG SỐ CHUẨN</w:t>
      </w:r>
    </w:p>
    <w:p w14:paraId="08C329A6" w14:textId="77777777" w:rsidR="00957C95" w:rsidRPr="000F229A" w:rsidRDefault="00000000">
      <w:pPr>
        <w:ind w:left="283"/>
        <w:rPr>
          <w:sz w:val="24"/>
          <w:szCs w:val="24"/>
        </w:rPr>
      </w:pPr>
      <w:r w:rsidRPr="000F229A">
        <w:rPr>
          <w:szCs w:val="24"/>
        </w:rPr>
        <w:t>Speed 1000, Power 50%, Loop 1, Line Space 0.05, Angle 45°, Start TC 200, End TC 200.</w:t>
      </w:r>
      <w:r w:rsidRPr="000F229A">
        <w:rPr>
          <w:szCs w:val="24"/>
        </w:rPr>
        <w:br/>
        <w:t>Khắc test hình vuông 20×20mm.</w:t>
      </w:r>
    </w:p>
    <w:p w14:paraId="42218CDD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>Bước 6: CHỈNH TỪNG THÔNG SỐ</w:t>
      </w:r>
    </w:p>
    <w:p w14:paraId="1C25BFAC" w14:textId="77777777" w:rsidR="00957C95" w:rsidRPr="000F229A" w:rsidRDefault="00000000">
      <w:pPr>
        <w:ind w:left="283"/>
        <w:rPr>
          <w:sz w:val="24"/>
          <w:szCs w:val="24"/>
        </w:rPr>
      </w:pPr>
      <w:r w:rsidRPr="000F229A">
        <w:rPr>
          <w:szCs w:val="24"/>
        </w:rPr>
        <w:t>Mỗi lần chỉ chỉnh 1 thông số. Khắc thử → so sánh. Ghi chép kết quả.</w:t>
      </w:r>
    </w:p>
    <w:p w14:paraId="6F36E49A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>Bước 7: KIỂM TRA PHẦN CỨNG</w:t>
      </w:r>
    </w:p>
    <w:p w14:paraId="27ECCDD9" w14:textId="77777777" w:rsidR="00957C95" w:rsidRPr="000F229A" w:rsidRDefault="00000000">
      <w:pPr>
        <w:ind w:left="283"/>
        <w:rPr>
          <w:sz w:val="24"/>
          <w:szCs w:val="24"/>
        </w:rPr>
      </w:pPr>
      <w:r w:rsidRPr="000F229A">
        <w:rPr>
          <w:szCs w:val="24"/>
        </w:rPr>
        <w:t>Nếu phần mềm OK mà vẫn lỗi → kiểm tra: nguồn laser, galvo, lens, fiber cable, control card.</w:t>
      </w:r>
    </w:p>
    <w:p w14:paraId="42A1D8DF" w14:textId="77777777" w:rsidR="00957C95" w:rsidRPr="000F229A" w:rsidRDefault="00000000">
      <w:pPr>
        <w:rPr>
          <w:sz w:val="24"/>
          <w:szCs w:val="24"/>
        </w:rPr>
      </w:pPr>
      <w:r w:rsidRPr="000F229A">
        <w:rPr>
          <w:b/>
          <w:color w:val="003366"/>
          <w:sz w:val="24"/>
          <w:szCs w:val="24"/>
        </w:rPr>
        <w:t>Bước 8: GỌI KỸ THUẬT</w:t>
      </w:r>
    </w:p>
    <w:p w14:paraId="5609B116" w14:textId="77777777" w:rsidR="00957C95" w:rsidRPr="000F229A" w:rsidRDefault="00000000">
      <w:pPr>
        <w:ind w:left="283"/>
        <w:rPr>
          <w:sz w:val="24"/>
          <w:szCs w:val="24"/>
        </w:rPr>
      </w:pPr>
      <w:r w:rsidRPr="000F229A">
        <w:rPr>
          <w:szCs w:val="24"/>
        </w:rPr>
        <w:lastRenderedPageBreak/>
        <w:t>Nếu đã thử tất cả mà không khắc phục → ghi lại triệu chứng + ảnh → liên hệ kỹ thuật/nhà sản xuất.</w:t>
      </w:r>
    </w:p>
    <w:p w14:paraId="10E4E6E5" w14:textId="461D8FF3" w:rsidR="00957C95" w:rsidRPr="000F229A" w:rsidRDefault="00000000" w:rsidP="000F229A">
      <w:pPr>
        <w:pBdr>
          <w:left w:val="single" w:sz="18" w:space="8" w:color="F44336"/>
        </w:pBdr>
        <w:shd w:val="clear" w:color="auto" w:fill="FDE8E8"/>
        <w:ind w:left="227" w:right="227"/>
        <w:rPr>
          <w:sz w:val="24"/>
          <w:szCs w:val="24"/>
        </w:rPr>
      </w:pPr>
      <w:r w:rsidRPr="000F229A">
        <w:rPr>
          <w:i/>
          <w:color w:val="BE0000"/>
          <w:sz w:val="20"/>
          <w:szCs w:val="24"/>
        </w:rPr>
        <w:t>❌ NGUYÊN TẮC: Không chỉnh 2-3 thông số cùng lúc. Không tháo phần cứng nếu không có chuyên môn. Ghi log mọi thay đổi.</w:t>
      </w:r>
    </w:p>
    <w:p w14:paraId="387A88ED" w14:textId="77777777" w:rsidR="00957C95" w:rsidRPr="000F229A" w:rsidRDefault="00000000">
      <w:pPr>
        <w:pBdr>
          <w:bottom w:val="single" w:sz="6" w:space="2" w:color="C00000"/>
        </w:pBdr>
        <w:jc w:val="center"/>
        <w:rPr>
          <w:sz w:val="24"/>
          <w:szCs w:val="24"/>
        </w:rPr>
      </w:pPr>
      <w:r w:rsidRPr="000F229A">
        <w:rPr>
          <w:b/>
          <w:color w:val="BE0000"/>
          <w:sz w:val="28"/>
          <w:szCs w:val="24"/>
        </w:rPr>
        <w:t>⚠️  GHI NHỚ CUỐI CÙNG</w:t>
      </w:r>
    </w:p>
    <w:p w14:paraId="4FE3CC9B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500000"/>
          <w:szCs w:val="24"/>
        </w:rPr>
        <w:t>1. An toàn tính mạng &gt; An toàn thiết bị &gt; Tiến độ công việc.</w:t>
      </w:r>
    </w:p>
    <w:p w14:paraId="712D2E59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500000"/>
          <w:szCs w:val="24"/>
        </w:rPr>
        <w:t>2. Khi không chắc → DỪNG máy → Hỏi người có kinh nghiệm.</w:t>
      </w:r>
    </w:p>
    <w:p w14:paraId="6D57F694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500000"/>
          <w:szCs w:val="24"/>
        </w:rPr>
        <w:t>3. Mỗi lần chỉ chỉnh 1 thông số → khắc thử → ghi chép.</w:t>
      </w:r>
    </w:p>
    <w:p w14:paraId="629B7B7B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500000"/>
          <w:szCs w:val="24"/>
        </w:rPr>
        <w:t>4. Vệ sinh lens + kiểm tra Focus = 80% vấn đề chất lượng khắc.</w:t>
      </w:r>
    </w:p>
    <w:p w14:paraId="01DD174C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500000"/>
          <w:szCs w:val="24"/>
        </w:rPr>
        <w:t>5. Lưu thông số tốt vào Library → đặt tên rõ ràng → dùng lại.</w:t>
      </w:r>
    </w:p>
    <w:p w14:paraId="19D36A85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500000"/>
          <w:szCs w:val="24"/>
        </w:rPr>
        <w:t>6. Không tự ý thay đổi Frequency (20KHz cố định) hoặc mở quang trình.</w:t>
      </w:r>
    </w:p>
    <w:p w14:paraId="5EAA34BA" w14:textId="77777777" w:rsidR="00957C95" w:rsidRPr="000F229A" w:rsidRDefault="00000000">
      <w:pPr>
        <w:jc w:val="center"/>
        <w:rPr>
          <w:sz w:val="24"/>
          <w:szCs w:val="24"/>
        </w:rPr>
      </w:pPr>
      <w:r w:rsidRPr="000F229A">
        <w:rPr>
          <w:b/>
          <w:color w:val="500000"/>
          <w:szCs w:val="24"/>
        </w:rPr>
        <w:t>7. Báo cáo mọi sự cố bất thường cho người phụ trách.</w:t>
      </w:r>
    </w:p>
    <w:sectPr w:rsidR="00957C95" w:rsidRPr="000F22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9028">
    <w:abstractNumId w:val="8"/>
  </w:num>
  <w:num w:numId="2" w16cid:durableId="129175100">
    <w:abstractNumId w:val="6"/>
  </w:num>
  <w:num w:numId="3" w16cid:durableId="410085714">
    <w:abstractNumId w:val="5"/>
  </w:num>
  <w:num w:numId="4" w16cid:durableId="1870138222">
    <w:abstractNumId w:val="4"/>
  </w:num>
  <w:num w:numId="5" w16cid:durableId="650642070">
    <w:abstractNumId w:val="7"/>
  </w:num>
  <w:num w:numId="6" w16cid:durableId="128599174">
    <w:abstractNumId w:val="3"/>
  </w:num>
  <w:num w:numId="7" w16cid:durableId="214396146">
    <w:abstractNumId w:val="2"/>
  </w:num>
  <w:num w:numId="8" w16cid:durableId="1260867189">
    <w:abstractNumId w:val="1"/>
  </w:num>
  <w:num w:numId="9" w16cid:durableId="18837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29A"/>
    <w:rsid w:val="0015074B"/>
    <w:rsid w:val="0029639D"/>
    <w:rsid w:val="00326F90"/>
    <w:rsid w:val="00442015"/>
    <w:rsid w:val="00681F03"/>
    <w:rsid w:val="00957C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48413"/>
  <w14:defaultImageDpi w14:val="300"/>
  <w15:docId w15:val="{E05357E3-2624-4EA1-99B7-BFCB89CE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4218</Words>
  <Characters>24047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Mạnh Bảo</cp:lastModifiedBy>
  <cp:revision>2</cp:revision>
  <dcterms:created xsi:type="dcterms:W3CDTF">2026-07-29T03:50:00Z</dcterms:created>
  <dcterms:modified xsi:type="dcterms:W3CDTF">2026-07-29T03:50:00Z</dcterms:modified>
  <cp:category/>
</cp:coreProperties>
</file>