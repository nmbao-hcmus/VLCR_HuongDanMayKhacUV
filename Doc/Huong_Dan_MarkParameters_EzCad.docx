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DCCDD6" w14:textId="77777777" w:rsidR="00ED53BE" w:rsidRDefault="00ED53BE"/>
    <w:p w14:paraId="33D18C72" w14:textId="77777777" w:rsidR="00ED53BE" w:rsidRDefault="00ED53BE"/>
    <w:p w14:paraId="0905B514" w14:textId="77777777" w:rsidR="00ED53BE" w:rsidRDefault="00ED53BE"/>
    <w:p w14:paraId="3B007491" w14:textId="77777777" w:rsidR="00ED53BE" w:rsidRDefault="00ED53BE"/>
    <w:p w14:paraId="1B84B046" w14:textId="77777777" w:rsidR="00ED53BE" w:rsidRDefault="00000000">
      <w:pPr>
        <w:jc w:val="center"/>
      </w:pPr>
      <w:r>
        <w:rPr>
          <w:b/>
          <w:color w:val="003366"/>
          <w:sz w:val="56"/>
        </w:rPr>
        <w:t>HƯỚNG DẪN CHI TIẾT</w:t>
      </w:r>
    </w:p>
    <w:p w14:paraId="4C6B3FDA" w14:textId="77777777" w:rsidR="00ED53BE" w:rsidRDefault="00000000">
      <w:pPr>
        <w:jc w:val="center"/>
      </w:pPr>
      <w:r>
        <w:rPr>
          <w:b/>
          <w:color w:val="C03232"/>
          <w:sz w:val="60"/>
        </w:rPr>
        <w:t>CHỈNH THÔNG SỐ MARKING</w:t>
      </w:r>
      <w:r>
        <w:rPr>
          <w:b/>
          <w:color w:val="C03232"/>
          <w:sz w:val="60"/>
        </w:rPr>
        <w:br/>
        <w:t>PARAMETER BASE</w:t>
      </w:r>
    </w:p>
    <w:p w14:paraId="497D608B" w14:textId="77777777" w:rsidR="00ED53BE" w:rsidRDefault="00ED53BE"/>
    <w:p w14:paraId="69ED7FDF" w14:textId="77777777" w:rsidR="00ED53BE" w:rsidRDefault="00000000">
      <w:pPr>
        <w:jc w:val="center"/>
      </w:pPr>
      <w:r>
        <w:rPr>
          <w:color w:val="505050"/>
          <w:sz w:val="24"/>
        </w:rPr>
        <w:t>Phần mềm EzCad2.1UNI — Laser cố định 20KHz, Pulse Width cố định</w:t>
      </w:r>
    </w:p>
    <w:p w14:paraId="574F83DF" w14:textId="77777777" w:rsidR="00ED53BE" w:rsidRDefault="00ED53BE"/>
    <w:p w14:paraId="2082F780" w14:textId="77777777" w:rsidR="00ED53BE" w:rsidRDefault="00ED53BE"/>
    <w:p w14:paraId="5B5DBC25" w14:textId="77777777" w:rsidR="00ED53BE" w:rsidRDefault="00000000">
      <w:pPr>
        <w:jc w:val="center"/>
      </w:pPr>
      <w:r>
        <w:rPr>
          <w:i/>
          <w:color w:val="787878"/>
        </w:rPr>
        <w:t>Tài liệu hướng dẫn sử dụng nội bộ</w:t>
      </w:r>
      <w:r>
        <w:rPr>
          <w:i/>
          <w:color w:val="787878"/>
        </w:rPr>
        <w:br/>
        <w:t>Cập nhật: Tháng 7/2026</w:t>
      </w:r>
    </w:p>
    <w:p w14:paraId="3607BEB2" w14:textId="77777777" w:rsidR="00ED53BE" w:rsidRDefault="00000000">
      <w:r>
        <w:br w:type="page"/>
      </w:r>
    </w:p>
    <w:p w14:paraId="622B71AD" w14:textId="77777777" w:rsidR="00ED53BE" w:rsidRDefault="00000000">
      <w:pPr>
        <w:pBdr>
          <w:bottom w:val="single" w:sz="6" w:space="2" w:color="003366"/>
        </w:pBdr>
        <w:jc w:val="center"/>
      </w:pPr>
      <w:r>
        <w:rPr>
          <w:b/>
          <w:color w:val="003366"/>
          <w:sz w:val="36"/>
        </w:rPr>
        <w:lastRenderedPageBreak/>
        <w:t>MỤC LỤC</w:t>
      </w:r>
    </w:p>
    <w:p w14:paraId="37B4F0D6" w14:textId="77777777" w:rsidR="00ED53BE" w:rsidRDefault="00ED53BE"/>
    <w:p w14:paraId="3388064D" w14:textId="77777777" w:rsidR="00ED53BE" w:rsidRDefault="00000000">
      <w:r>
        <w:rPr>
          <w:b/>
          <w:color w:val="C03232"/>
          <w:sz w:val="24"/>
        </w:rPr>
        <w:t>★  TỔNG QUÁT NHANH — Bảng tra thông số chỉnh được (20KHz, Pulse cố định)</w:t>
      </w:r>
    </w:p>
    <w:p w14:paraId="04669989" w14:textId="77777777" w:rsidR="00ED53BE" w:rsidRDefault="00000000">
      <w:r>
        <w:rPr>
          <w:b/>
          <w:color w:val="003366"/>
          <w:sz w:val="24"/>
        </w:rPr>
        <w:t xml:space="preserve">I.  </w:t>
      </w:r>
      <w:r>
        <w:rPr>
          <w:sz w:val="24"/>
        </w:rPr>
        <w:t>Marking Parameter Base là gì?</w:t>
      </w:r>
    </w:p>
    <w:p w14:paraId="6F1CBCE9" w14:textId="77777777" w:rsidR="00ED53BE" w:rsidRDefault="00000000">
      <w:r>
        <w:rPr>
          <w:b/>
          <w:color w:val="003366"/>
          <w:sz w:val="24"/>
        </w:rPr>
        <w:t xml:space="preserve">II.  </w:t>
      </w:r>
      <w:r>
        <w:rPr>
          <w:sz w:val="24"/>
        </w:rPr>
        <w:t>Các thông số CỐ ĐỊNH vs CHỈNH ĐƯỢC</w:t>
      </w:r>
    </w:p>
    <w:p w14:paraId="3C8833ED" w14:textId="77777777" w:rsidR="00ED53BE" w:rsidRDefault="00000000">
      <w:r>
        <w:rPr>
          <w:b/>
          <w:color w:val="003366"/>
          <w:sz w:val="24"/>
        </w:rPr>
        <w:t xml:space="preserve">III.  </w:t>
      </w:r>
      <w:r>
        <w:rPr>
          <w:sz w:val="24"/>
        </w:rPr>
        <w:t>Speed (Tốc độ khắc) — Chỉnh thế nào &amp; tại sao</w:t>
      </w:r>
    </w:p>
    <w:p w14:paraId="503CD98C" w14:textId="77777777" w:rsidR="00ED53BE" w:rsidRDefault="00000000">
      <w:r>
        <w:rPr>
          <w:b/>
          <w:color w:val="003366"/>
          <w:sz w:val="24"/>
        </w:rPr>
        <w:t xml:space="preserve">IV.  </w:t>
      </w:r>
      <w:r>
        <w:rPr>
          <w:sz w:val="24"/>
        </w:rPr>
        <w:t>Power / Current (Công suất) — Chỉnh thế nào &amp; tại sao</w:t>
      </w:r>
    </w:p>
    <w:p w14:paraId="4972B084" w14:textId="77777777" w:rsidR="00ED53BE" w:rsidRDefault="00000000">
      <w:r>
        <w:rPr>
          <w:b/>
          <w:color w:val="003366"/>
          <w:sz w:val="24"/>
        </w:rPr>
        <w:t xml:space="preserve">V.  </w:t>
      </w:r>
      <w:r>
        <w:rPr>
          <w:sz w:val="24"/>
        </w:rPr>
        <w:t>Loop Count (Số lần lặp) — Chỉnh thế nào &amp; tại sao</w:t>
      </w:r>
    </w:p>
    <w:p w14:paraId="4FEA9DEE" w14:textId="77777777" w:rsidR="00ED53BE" w:rsidRDefault="00000000">
      <w:r>
        <w:rPr>
          <w:b/>
          <w:color w:val="003366"/>
          <w:sz w:val="24"/>
        </w:rPr>
        <w:t xml:space="preserve">VI.  </w:t>
      </w:r>
      <w:r>
        <w:rPr>
          <w:sz w:val="24"/>
        </w:rPr>
        <w:t>Start TC / Laser Off TC / End TC / Polygon TC (Delay góc)</w:t>
      </w:r>
    </w:p>
    <w:p w14:paraId="76B99577" w14:textId="77777777" w:rsidR="00ED53BE" w:rsidRDefault="00000000">
      <w:r>
        <w:rPr>
          <w:b/>
          <w:color w:val="003366"/>
          <w:sz w:val="24"/>
        </w:rPr>
        <w:t xml:space="preserve">VII.  </w:t>
      </w:r>
      <w:r>
        <w:rPr>
          <w:sz w:val="24"/>
        </w:rPr>
        <w:t>Jump Speed / Jump Position TC / Jump Dist TC</w:t>
      </w:r>
    </w:p>
    <w:p w14:paraId="48A7E68C" w14:textId="77777777" w:rsidR="00ED53BE" w:rsidRDefault="00000000">
      <w:r>
        <w:rPr>
          <w:b/>
          <w:color w:val="003366"/>
          <w:sz w:val="24"/>
        </w:rPr>
        <w:t xml:space="preserve">VIII.  </w:t>
      </w:r>
      <w:r>
        <w:rPr>
          <w:sz w:val="24"/>
        </w:rPr>
        <w:t>End Compensate / Acc Distance</w:t>
      </w:r>
    </w:p>
    <w:p w14:paraId="6C446D7C" w14:textId="77777777" w:rsidR="00ED53BE" w:rsidRDefault="00000000">
      <w:r>
        <w:rPr>
          <w:b/>
          <w:color w:val="003366"/>
          <w:sz w:val="24"/>
        </w:rPr>
        <w:t xml:space="preserve">IX.  </w:t>
      </w:r>
      <w:r>
        <w:rPr>
          <w:sz w:val="24"/>
        </w:rPr>
        <w:t>Bảng lỗi khi chỉnh QUÁ CAO / QUÁ THẤP</w:t>
      </w:r>
    </w:p>
    <w:p w14:paraId="18292C14" w14:textId="77777777" w:rsidR="00ED53BE" w:rsidRDefault="00000000">
      <w:r>
        <w:rPr>
          <w:b/>
          <w:color w:val="003366"/>
          <w:sz w:val="24"/>
        </w:rPr>
        <w:t xml:space="preserve">X.  </w:t>
      </w:r>
      <w:r>
        <w:rPr>
          <w:sz w:val="24"/>
        </w:rPr>
        <w:t>Bảng thông số gợi ý theo vật liệu (20KHz)</w:t>
      </w:r>
    </w:p>
    <w:p w14:paraId="7E8CC2D2" w14:textId="77777777" w:rsidR="00ED53BE" w:rsidRDefault="00000000">
      <w:r>
        <w:rPr>
          <w:b/>
          <w:color w:val="003366"/>
          <w:sz w:val="24"/>
        </w:rPr>
        <w:t xml:space="preserve">XI.  </w:t>
      </w:r>
      <w:r>
        <w:rPr>
          <w:sz w:val="24"/>
        </w:rPr>
        <w:t>Quy trình chỉnh thông số chuẩn</w:t>
      </w:r>
    </w:p>
    <w:p w14:paraId="791ADE08" w14:textId="77777777" w:rsidR="00ED53BE" w:rsidRDefault="00000000">
      <w:r>
        <w:rPr>
          <w:b/>
          <w:color w:val="003366"/>
          <w:sz w:val="24"/>
        </w:rPr>
        <w:t xml:space="preserve">XII.  </w:t>
      </w:r>
      <w:r>
        <w:rPr>
          <w:sz w:val="24"/>
        </w:rPr>
        <w:t>Checklist trước khi khắc</w:t>
      </w:r>
    </w:p>
    <w:p w14:paraId="16C4E0E7" w14:textId="77777777" w:rsidR="00ED53BE" w:rsidRDefault="00000000">
      <w:r>
        <w:br w:type="page"/>
      </w:r>
    </w:p>
    <w:p w14:paraId="19F4CB79" w14:textId="77777777" w:rsidR="00ED53BE" w:rsidRDefault="00000000">
      <w:pPr>
        <w:pBdr>
          <w:bottom w:val="single" w:sz="8" w:space="2" w:color="C03232"/>
        </w:pBdr>
      </w:pPr>
      <w:r>
        <w:rPr>
          <w:b/>
          <w:color w:val="C03232"/>
          <w:sz w:val="30"/>
        </w:rPr>
        <w:lastRenderedPageBreak/>
        <w:t>★  TỔNG QUÁT NHANH — BẢNG TRA THÔNG SỐ</w:t>
      </w:r>
    </w:p>
    <w:p w14:paraId="5F2E945B" w14:textId="77777777" w:rsidR="00ED53BE" w:rsidRDefault="00000000">
      <w:r>
        <w:rPr>
          <w:i/>
          <w:color w:val="646464"/>
          <w:sz w:val="21"/>
        </w:rPr>
        <w:t>Điều kiện: Frequency = 20KHz (CỐ ĐỊNH) | Pulse Width = CỐ ĐỊNH. Chỉ chỉnh các thông số dưới:</w:t>
      </w:r>
    </w:p>
    <w:tbl>
      <w:tblPr>
        <w:tblStyle w:val="TableGrid"/>
        <w:tblW w:w="9495" w:type="dxa"/>
        <w:jc w:val="center"/>
        <w:tblLook w:val="04A0" w:firstRow="1" w:lastRow="0" w:firstColumn="1" w:lastColumn="0" w:noHBand="0" w:noVBand="1"/>
      </w:tblPr>
      <w:tblGrid>
        <w:gridCol w:w="2127"/>
        <w:gridCol w:w="2184"/>
        <w:gridCol w:w="1728"/>
        <w:gridCol w:w="1728"/>
        <w:gridCol w:w="1728"/>
      </w:tblGrid>
      <w:tr w:rsidR="00ED53BE" w:rsidRPr="00F36F12" w14:paraId="54D660D2" w14:textId="77777777" w:rsidTr="00F36F12">
        <w:trPr>
          <w:jc w:val="center"/>
        </w:trPr>
        <w:tc>
          <w:tcPr>
            <w:tcW w:w="2127" w:type="dxa"/>
            <w:shd w:val="clear" w:color="auto" w:fill="8B1A1A"/>
          </w:tcPr>
          <w:p w14:paraId="18FE5821" w14:textId="77777777" w:rsidR="00ED53BE" w:rsidRPr="00F36F12" w:rsidRDefault="00000000">
            <w:pPr>
              <w:jc w:val="center"/>
              <w:rPr>
                <w:sz w:val="20"/>
                <w:szCs w:val="28"/>
              </w:rPr>
            </w:pPr>
            <w:r w:rsidRPr="00F36F12">
              <w:rPr>
                <w:b/>
                <w:color w:val="FFFFFF"/>
                <w:sz w:val="20"/>
                <w:szCs w:val="28"/>
              </w:rPr>
              <w:t>Thông số</w:t>
            </w:r>
          </w:p>
        </w:tc>
        <w:tc>
          <w:tcPr>
            <w:tcW w:w="2184" w:type="dxa"/>
            <w:shd w:val="clear" w:color="auto" w:fill="8B1A1A"/>
          </w:tcPr>
          <w:p w14:paraId="7087A122" w14:textId="77777777" w:rsidR="00ED53BE" w:rsidRPr="00F36F12" w:rsidRDefault="00000000">
            <w:pPr>
              <w:jc w:val="center"/>
              <w:rPr>
                <w:sz w:val="20"/>
                <w:szCs w:val="28"/>
              </w:rPr>
            </w:pPr>
            <w:r w:rsidRPr="00F36F12">
              <w:rPr>
                <w:b/>
                <w:color w:val="FFFFFF"/>
                <w:sz w:val="20"/>
                <w:szCs w:val="28"/>
              </w:rPr>
              <w:t>Chỉnh để làm gì?</w:t>
            </w:r>
          </w:p>
        </w:tc>
        <w:tc>
          <w:tcPr>
            <w:tcW w:w="1728" w:type="dxa"/>
            <w:shd w:val="clear" w:color="auto" w:fill="8B1A1A"/>
          </w:tcPr>
          <w:p w14:paraId="1E3D8991" w14:textId="77777777" w:rsidR="00ED53BE" w:rsidRPr="00F36F12" w:rsidRDefault="00000000">
            <w:pPr>
              <w:jc w:val="center"/>
              <w:rPr>
                <w:sz w:val="20"/>
                <w:szCs w:val="28"/>
              </w:rPr>
            </w:pPr>
            <w:r w:rsidRPr="00F36F12">
              <w:rPr>
                <w:b/>
                <w:color w:val="FFFFFF"/>
                <w:sz w:val="20"/>
                <w:szCs w:val="28"/>
              </w:rPr>
              <w:t>Tăng lên →</w:t>
            </w:r>
          </w:p>
        </w:tc>
        <w:tc>
          <w:tcPr>
            <w:tcW w:w="1728" w:type="dxa"/>
            <w:shd w:val="clear" w:color="auto" w:fill="8B1A1A"/>
          </w:tcPr>
          <w:p w14:paraId="39D34F07" w14:textId="77777777" w:rsidR="00ED53BE" w:rsidRPr="00F36F12" w:rsidRDefault="00000000">
            <w:pPr>
              <w:jc w:val="center"/>
              <w:rPr>
                <w:sz w:val="20"/>
                <w:szCs w:val="28"/>
              </w:rPr>
            </w:pPr>
            <w:r w:rsidRPr="00F36F12">
              <w:rPr>
                <w:b/>
                <w:color w:val="FFFFFF"/>
                <w:sz w:val="20"/>
                <w:szCs w:val="28"/>
              </w:rPr>
              <w:t>Giảm xuống →</w:t>
            </w:r>
          </w:p>
        </w:tc>
        <w:tc>
          <w:tcPr>
            <w:tcW w:w="1728" w:type="dxa"/>
            <w:shd w:val="clear" w:color="auto" w:fill="8B1A1A"/>
          </w:tcPr>
          <w:p w14:paraId="7A8B80BA" w14:textId="77777777" w:rsidR="00ED53BE" w:rsidRPr="00F36F12" w:rsidRDefault="00000000">
            <w:pPr>
              <w:jc w:val="center"/>
              <w:rPr>
                <w:sz w:val="20"/>
                <w:szCs w:val="28"/>
              </w:rPr>
            </w:pPr>
            <w:r w:rsidRPr="00F36F12">
              <w:rPr>
                <w:b/>
                <w:color w:val="FFFFFF"/>
                <w:sz w:val="20"/>
                <w:szCs w:val="28"/>
              </w:rPr>
              <w:t>Vùng an toàn</w:t>
            </w:r>
          </w:p>
        </w:tc>
      </w:tr>
      <w:tr w:rsidR="00ED53BE" w:rsidRPr="00F36F12" w14:paraId="2FFA07BA" w14:textId="77777777" w:rsidTr="00F36F12">
        <w:trPr>
          <w:jc w:val="center"/>
        </w:trPr>
        <w:tc>
          <w:tcPr>
            <w:tcW w:w="2127" w:type="dxa"/>
            <w:shd w:val="clear" w:color="auto" w:fill="FDF2F2"/>
          </w:tcPr>
          <w:p w14:paraId="3F4D3EDE" w14:textId="77777777" w:rsidR="00ED53BE" w:rsidRPr="00F36F12" w:rsidRDefault="00000000">
            <w:pPr>
              <w:rPr>
                <w:sz w:val="20"/>
                <w:szCs w:val="28"/>
              </w:rPr>
            </w:pPr>
            <w:r w:rsidRPr="00F36F12">
              <w:rPr>
                <w:b/>
                <w:color w:val="003366"/>
                <w:sz w:val="20"/>
                <w:szCs w:val="28"/>
              </w:rPr>
              <w:t>Speed</w:t>
            </w:r>
            <w:r w:rsidRPr="00F36F12">
              <w:rPr>
                <w:b/>
                <w:color w:val="003366"/>
                <w:sz w:val="20"/>
                <w:szCs w:val="28"/>
              </w:rPr>
              <w:br/>
              <w:t>(mm/s)</w:t>
            </w:r>
          </w:p>
        </w:tc>
        <w:tc>
          <w:tcPr>
            <w:tcW w:w="2184" w:type="dxa"/>
            <w:shd w:val="clear" w:color="auto" w:fill="FDF2F2"/>
          </w:tcPr>
          <w:p w14:paraId="117197AE" w14:textId="77777777" w:rsidR="00ED53BE" w:rsidRPr="00F36F12" w:rsidRDefault="00000000">
            <w:pPr>
              <w:rPr>
                <w:sz w:val="20"/>
                <w:szCs w:val="28"/>
              </w:rPr>
            </w:pPr>
            <w:r w:rsidRPr="00F36F12">
              <w:rPr>
                <w:sz w:val="20"/>
                <w:szCs w:val="28"/>
              </w:rPr>
              <w:t>Tốc độ đầu laser di chuyển</w:t>
            </w:r>
            <w:r w:rsidRPr="00F36F12">
              <w:rPr>
                <w:sz w:val="20"/>
                <w:szCs w:val="28"/>
              </w:rPr>
              <w:br/>
              <w:t>→ quyết định nông/sâu &amp; nhanh/chậm</w:t>
            </w:r>
          </w:p>
        </w:tc>
        <w:tc>
          <w:tcPr>
            <w:tcW w:w="1728" w:type="dxa"/>
            <w:shd w:val="clear" w:color="auto" w:fill="FDF2F2"/>
          </w:tcPr>
          <w:p w14:paraId="4DD49732" w14:textId="77777777" w:rsidR="00ED53BE" w:rsidRPr="00F36F12" w:rsidRDefault="00000000">
            <w:pPr>
              <w:rPr>
                <w:sz w:val="20"/>
                <w:szCs w:val="28"/>
              </w:rPr>
            </w:pPr>
            <w:r w:rsidRPr="00F36F12">
              <w:rPr>
                <w:sz w:val="20"/>
                <w:szCs w:val="28"/>
              </w:rPr>
              <w:t>Khắc nhanh hơn, nông hơn,</w:t>
            </w:r>
            <w:r w:rsidRPr="00F36F12">
              <w:rPr>
                <w:sz w:val="20"/>
                <w:szCs w:val="28"/>
              </w:rPr>
              <w:br/>
              <w:t>nét nhỏ hơn</w:t>
            </w:r>
          </w:p>
        </w:tc>
        <w:tc>
          <w:tcPr>
            <w:tcW w:w="1728" w:type="dxa"/>
            <w:shd w:val="clear" w:color="auto" w:fill="FDF2F2"/>
          </w:tcPr>
          <w:p w14:paraId="6FB940B6" w14:textId="77777777" w:rsidR="00ED53BE" w:rsidRPr="00F36F12" w:rsidRDefault="00000000">
            <w:pPr>
              <w:rPr>
                <w:sz w:val="20"/>
                <w:szCs w:val="28"/>
              </w:rPr>
            </w:pPr>
            <w:r w:rsidRPr="00F36F12">
              <w:rPr>
                <w:sz w:val="20"/>
                <w:szCs w:val="28"/>
              </w:rPr>
              <w:t>Khắc chậm hơn, sâu hơn,</w:t>
            </w:r>
            <w:r w:rsidRPr="00F36F12">
              <w:rPr>
                <w:sz w:val="20"/>
                <w:szCs w:val="28"/>
              </w:rPr>
              <w:br/>
              <w:t>nét to hơn</w:t>
            </w:r>
          </w:p>
        </w:tc>
        <w:tc>
          <w:tcPr>
            <w:tcW w:w="1728" w:type="dxa"/>
            <w:shd w:val="clear" w:color="auto" w:fill="FDF2F2"/>
          </w:tcPr>
          <w:p w14:paraId="30F4875F" w14:textId="77777777" w:rsidR="00ED53BE" w:rsidRPr="00F36F12" w:rsidRDefault="00000000">
            <w:pPr>
              <w:rPr>
                <w:sz w:val="20"/>
                <w:szCs w:val="28"/>
              </w:rPr>
            </w:pPr>
            <w:r w:rsidRPr="00F36F12">
              <w:rPr>
                <w:sz w:val="20"/>
                <w:szCs w:val="28"/>
              </w:rPr>
              <w:t>200 – 3000 mm/s</w:t>
            </w:r>
          </w:p>
        </w:tc>
      </w:tr>
      <w:tr w:rsidR="00ED53BE" w:rsidRPr="00F36F12" w14:paraId="10F268DE" w14:textId="77777777" w:rsidTr="00F36F12">
        <w:trPr>
          <w:jc w:val="center"/>
        </w:trPr>
        <w:tc>
          <w:tcPr>
            <w:tcW w:w="2127" w:type="dxa"/>
            <w:shd w:val="clear" w:color="auto" w:fill="FFFFFF"/>
          </w:tcPr>
          <w:p w14:paraId="26073799" w14:textId="77777777" w:rsidR="00ED53BE" w:rsidRPr="00F36F12" w:rsidRDefault="00000000">
            <w:pPr>
              <w:rPr>
                <w:sz w:val="20"/>
                <w:szCs w:val="28"/>
              </w:rPr>
            </w:pPr>
            <w:r w:rsidRPr="00F36F12">
              <w:rPr>
                <w:b/>
                <w:color w:val="003366"/>
                <w:sz w:val="20"/>
                <w:szCs w:val="28"/>
              </w:rPr>
              <w:t>Power / Current</w:t>
            </w:r>
            <w:r w:rsidRPr="00F36F12">
              <w:rPr>
                <w:b/>
                <w:color w:val="003366"/>
                <w:sz w:val="20"/>
                <w:szCs w:val="28"/>
              </w:rPr>
              <w:br/>
              <w:t>(%)</w:t>
            </w:r>
          </w:p>
        </w:tc>
        <w:tc>
          <w:tcPr>
            <w:tcW w:w="2184" w:type="dxa"/>
            <w:shd w:val="clear" w:color="auto" w:fill="FFFFFF"/>
          </w:tcPr>
          <w:p w14:paraId="7DECB7ED" w14:textId="77777777" w:rsidR="00ED53BE" w:rsidRPr="00F36F12" w:rsidRDefault="00000000">
            <w:pPr>
              <w:rPr>
                <w:sz w:val="20"/>
                <w:szCs w:val="28"/>
              </w:rPr>
            </w:pPr>
            <w:r w:rsidRPr="00F36F12">
              <w:rPr>
                <w:sz w:val="20"/>
                <w:szCs w:val="28"/>
              </w:rPr>
              <w:t>Công suất phát tia laser</w:t>
            </w:r>
            <w:r w:rsidRPr="00F36F12">
              <w:rPr>
                <w:sz w:val="20"/>
                <w:szCs w:val="28"/>
              </w:rPr>
              <w:br/>
              <w:t>→ quyết định độ đậm/nhạt</w:t>
            </w:r>
          </w:p>
        </w:tc>
        <w:tc>
          <w:tcPr>
            <w:tcW w:w="1728" w:type="dxa"/>
            <w:shd w:val="clear" w:color="auto" w:fill="FFFFFF"/>
          </w:tcPr>
          <w:p w14:paraId="7D590D02" w14:textId="77777777" w:rsidR="00ED53BE" w:rsidRPr="00F36F12" w:rsidRDefault="00000000">
            <w:pPr>
              <w:rPr>
                <w:sz w:val="20"/>
                <w:szCs w:val="28"/>
              </w:rPr>
            </w:pPr>
            <w:r w:rsidRPr="00F36F12">
              <w:rPr>
                <w:sz w:val="20"/>
                <w:szCs w:val="28"/>
              </w:rPr>
              <w:t>Đậm hơn, sâu hơn,</w:t>
            </w:r>
            <w:r w:rsidRPr="00F36F12">
              <w:rPr>
                <w:sz w:val="20"/>
                <w:szCs w:val="28"/>
              </w:rPr>
              <w:br/>
              <w:t>nóng hơn</w:t>
            </w:r>
          </w:p>
        </w:tc>
        <w:tc>
          <w:tcPr>
            <w:tcW w:w="1728" w:type="dxa"/>
            <w:shd w:val="clear" w:color="auto" w:fill="FFFFFF"/>
          </w:tcPr>
          <w:p w14:paraId="5C550720" w14:textId="77777777" w:rsidR="00ED53BE" w:rsidRPr="00F36F12" w:rsidRDefault="00000000">
            <w:pPr>
              <w:rPr>
                <w:sz w:val="20"/>
                <w:szCs w:val="28"/>
              </w:rPr>
            </w:pPr>
            <w:r w:rsidRPr="00F36F12">
              <w:rPr>
                <w:sz w:val="20"/>
                <w:szCs w:val="28"/>
              </w:rPr>
              <w:t>Nhạt hơn, nông hơn,</w:t>
            </w:r>
            <w:r w:rsidRPr="00F36F12">
              <w:rPr>
                <w:sz w:val="20"/>
                <w:szCs w:val="28"/>
              </w:rPr>
              <w:br/>
              <w:t>ít nóng hơn</w:t>
            </w:r>
          </w:p>
        </w:tc>
        <w:tc>
          <w:tcPr>
            <w:tcW w:w="1728" w:type="dxa"/>
            <w:shd w:val="clear" w:color="auto" w:fill="FFFFFF"/>
          </w:tcPr>
          <w:p w14:paraId="44FF4B23" w14:textId="77777777" w:rsidR="00ED53BE" w:rsidRPr="00F36F12" w:rsidRDefault="00000000">
            <w:pPr>
              <w:rPr>
                <w:sz w:val="20"/>
                <w:szCs w:val="28"/>
              </w:rPr>
            </w:pPr>
            <w:r w:rsidRPr="00F36F12">
              <w:rPr>
                <w:sz w:val="20"/>
                <w:szCs w:val="28"/>
              </w:rPr>
              <w:t>10% – 100%</w:t>
            </w:r>
          </w:p>
        </w:tc>
      </w:tr>
      <w:tr w:rsidR="00ED53BE" w:rsidRPr="00F36F12" w14:paraId="6F2058DD" w14:textId="77777777" w:rsidTr="00F36F12">
        <w:trPr>
          <w:jc w:val="center"/>
        </w:trPr>
        <w:tc>
          <w:tcPr>
            <w:tcW w:w="2127" w:type="dxa"/>
            <w:shd w:val="clear" w:color="auto" w:fill="FDF2F2"/>
          </w:tcPr>
          <w:p w14:paraId="3EADB662" w14:textId="77777777" w:rsidR="00ED53BE" w:rsidRPr="00F36F12" w:rsidRDefault="00000000">
            <w:pPr>
              <w:rPr>
                <w:sz w:val="20"/>
                <w:szCs w:val="28"/>
              </w:rPr>
            </w:pPr>
            <w:r w:rsidRPr="00F36F12">
              <w:rPr>
                <w:b/>
                <w:color w:val="003366"/>
                <w:sz w:val="20"/>
                <w:szCs w:val="28"/>
              </w:rPr>
              <w:t>Loop Count</w:t>
            </w:r>
          </w:p>
        </w:tc>
        <w:tc>
          <w:tcPr>
            <w:tcW w:w="2184" w:type="dxa"/>
            <w:shd w:val="clear" w:color="auto" w:fill="FDF2F2"/>
          </w:tcPr>
          <w:p w14:paraId="293AAE1C" w14:textId="77777777" w:rsidR="00ED53BE" w:rsidRPr="00F36F12" w:rsidRDefault="00000000">
            <w:pPr>
              <w:rPr>
                <w:sz w:val="20"/>
                <w:szCs w:val="28"/>
              </w:rPr>
            </w:pPr>
            <w:r w:rsidRPr="00F36F12">
              <w:rPr>
                <w:sz w:val="20"/>
                <w:szCs w:val="28"/>
              </w:rPr>
              <w:t>Số lần khắc chồng lên nhau</w:t>
            </w:r>
            <w:r w:rsidRPr="00F36F12">
              <w:rPr>
                <w:sz w:val="20"/>
                <w:szCs w:val="28"/>
              </w:rPr>
              <w:br/>
              <w:t>→ tăng độ sâu/đậm</w:t>
            </w:r>
          </w:p>
        </w:tc>
        <w:tc>
          <w:tcPr>
            <w:tcW w:w="1728" w:type="dxa"/>
            <w:shd w:val="clear" w:color="auto" w:fill="FDF2F2"/>
          </w:tcPr>
          <w:p w14:paraId="4B364036" w14:textId="77777777" w:rsidR="00ED53BE" w:rsidRPr="00F36F12" w:rsidRDefault="00000000">
            <w:pPr>
              <w:rPr>
                <w:sz w:val="20"/>
                <w:szCs w:val="28"/>
              </w:rPr>
            </w:pPr>
            <w:r w:rsidRPr="00F36F12">
              <w:rPr>
                <w:sz w:val="20"/>
                <w:szCs w:val="28"/>
              </w:rPr>
              <w:t>Đậm hơn, sâu hơn,</w:t>
            </w:r>
            <w:r w:rsidRPr="00F36F12">
              <w:rPr>
                <w:sz w:val="20"/>
                <w:szCs w:val="28"/>
              </w:rPr>
              <w:br/>
              <w:t>lâu hơn</w:t>
            </w:r>
          </w:p>
        </w:tc>
        <w:tc>
          <w:tcPr>
            <w:tcW w:w="1728" w:type="dxa"/>
            <w:shd w:val="clear" w:color="auto" w:fill="FDF2F2"/>
          </w:tcPr>
          <w:p w14:paraId="7B4A41DD" w14:textId="77777777" w:rsidR="00ED53BE" w:rsidRPr="00F36F12" w:rsidRDefault="00000000">
            <w:pPr>
              <w:rPr>
                <w:sz w:val="20"/>
                <w:szCs w:val="28"/>
              </w:rPr>
            </w:pPr>
            <w:r w:rsidRPr="00F36F12">
              <w:rPr>
                <w:sz w:val="20"/>
                <w:szCs w:val="28"/>
              </w:rPr>
              <w:t>Nhạt hơn, nhanh hơn</w:t>
            </w:r>
          </w:p>
        </w:tc>
        <w:tc>
          <w:tcPr>
            <w:tcW w:w="1728" w:type="dxa"/>
            <w:shd w:val="clear" w:color="auto" w:fill="FDF2F2"/>
          </w:tcPr>
          <w:p w14:paraId="6ACDAADA" w14:textId="77777777" w:rsidR="00ED53BE" w:rsidRPr="00F36F12" w:rsidRDefault="00000000">
            <w:pPr>
              <w:rPr>
                <w:sz w:val="20"/>
                <w:szCs w:val="28"/>
              </w:rPr>
            </w:pPr>
            <w:r w:rsidRPr="00F36F12">
              <w:rPr>
                <w:sz w:val="20"/>
                <w:szCs w:val="28"/>
              </w:rPr>
              <w:t>1 – 10 lần</w:t>
            </w:r>
          </w:p>
        </w:tc>
      </w:tr>
      <w:tr w:rsidR="00ED53BE" w:rsidRPr="00F36F12" w14:paraId="0FB0072A" w14:textId="77777777" w:rsidTr="00F36F12">
        <w:trPr>
          <w:jc w:val="center"/>
        </w:trPr>
        <w:tc>
          <w:tcPr>
            <w:tcW w:w="2127" w:type="dxa"/>
            <w:shd w:val="clear" w:color="auto" w:fill="FFFFFF"/>
          </w:tcPr>
          <w:p w14:paraId="46FE173D" w14:textId="77777777" w:rsidR="00ED53BE" w:rsidRPr="00F36F12" w:rsidRDefault="00000000">
            <w:pPr>
              <w:rPr>
                <w:sz w:val="20"/>
                <w:szCs w:val="28"/>
              </w:rPr>
            </w:pPr>
            <w:r w:rsidRPr="00F36F12">
              <w:rPr>
                <w:b/>
                <w:color w:val="003366"/>
                <w:sz w:val="20"/>
                <w:szCs w:val="28"/>
              </w:rPr>
              <w:t>Start TC</w:t>
            </w:r>
            <w:r w:rsidRPr="00F36F12">
              <w:rPr>
                <w:b/>
                <w:color w:val="003366"/>
                <w:sz w:val="20"/>
                <w:szCs w:val="28"/>
              </w:rPr>
              <w:br/>
              <w:t>(µs)</w:t>
            </w:r>
          </w:p>
        </w:tc>
        <w:tc>
          <w:tcPr>
            <w:tcW w:w="2184" w:type="dxa"/>
            <w:shd w:val="clear" w:color="auto" w:fill="FFFFFF"/>
          </w:tcPr>
          <w:p w14:paraId="1CCE49DE" w14:textId="77777777" w:rsidR="00ED53BE" w:rsidRPr="00F36F12" w:rsidRDefault="00000000">
            <w:pPr>
              <w:rPr>
                <w:sz w:val="20"/>
                <w:szCs w:val="28"/>
              </w:rPr>
            </w:pPr>
            <w:r w:rsidRPr="00F36F12">
              <w:rPr>
                <w:sz w:val="20"/>
                <w:szCs w:val="28"/>
              </w:rPr>
              <w:t>Delay đầu đường khắc</w:t>
            </w:r>
            <w:r w:rsidRPr="00F36F12">
              <w:rPr>
                <w:sz w:val="20"/>
                <w:szCs w:val="28"/>
              </w:rPr>
              <w:br/>
              <w:t>→ tránh cháy điểm đầu</w:t>
            </w:r>
          </w:p>
        </w:tc>
        <w:tc>
          <w:tcPr>
            <w:tcW w:w="1728" w:type="dxa"/>
            <w:shd w:val="clear" w:color="auto" w:fill="FFFFFF"/>
          </w:tcPr>
          <w:p w14:paraId="30F480CC" w14:textId="77777777" w:rsidR="00ED53BE" w:rsidRPr="00F36F12" w:rsidRDefault="00000000">
            <w:pPr>
              <w:rPr>
                <w:sz w:val="20"/>
                <w:szCs w:val="28"/>
              </w:rPr>
            </w:pPr>
            <w:r w:rsidRPr="00F36F12">
              <w:rPr>
                <w:sz w:val="20"/>
                <w:szCs w:val="28"/>
              </w:rPr>
              <w:t>Đầu đường không bị cháy</w:t>
            </w:r>
            <w:r w:rsidRPr="00F36F12">
              <w:rPr>
                <w:sz w:val="20"/>
                <w:szCs w:val="28"/>
              </w:rPr>
              <w:br/>
              <w:t>(nhưng mất nét đầu)</w:t>
            </w:r>
          </w:p>
        </w:tc>
        <w:tc>
          <w:tcPr>
            <w:tcW w:w="1728" w:type="dxa"/>
            <w:shd w:val="clear" w:color="auto" w:fill="FFFFFF"/>
          </w:tcPr>
          <w:p w14:paraId="2EFDDFF6" w14:textId="77777777" w:rsidR="00ED53BE" w:rsidRPr="00F36F12" w:rsidRDefault="00000000">
            <w:pPr>
              <w:rPr>
                <w:sz w:val="20"/>
                <w:szCs w:val="28"/>
              </w:rPr>
            </w:pPr>
            <w:r w:rsidRPr="00F36F12">
              <w:rPr>
                <w:sz w:val="20"/>
                <w:szCs w:val="28"/>
              </w:rPr>
              <w:t>Đầu đường bị cháy đen</w:t>
            </w:r>
            <w:r w:rsidRPr="00F36F12">
              <w:rPr>
                <w:sz w:val="20"/>
                <w:szCs w:val="28"/>
              </w:rPr>
              <w:br/>
              <w:t>(burn-in)</w:t>
            </w:r>
          </w:p>
        </w:tc>
        <w:tc>
          <w:tcPr>
            <w:tcW w:w="1728" w:type="dxa"/>
            <w:shd w:val="clear" w:color="auto" w:fill="FFFFFF"/>
          </w:tcPr>
          <w:p w14:paraId="5C85AFA4" w14:textId="77777777" w:rsidR="00ED53BE" w:rsidRPr="00F36F12" w:rsidRDefault="00000000">
            <w:pPr>
              <w:rPr>
                <w:sz w:val="20"/>
                <w:szCs w:val="28"/>
              </w:rPr>
            </w:pPr>
            <w:r w:rsidRPr="00F36F12">
              <w:rPr>
                <w:sz w:val="20"/>
                <w:szCs w:val="28"/>
              </w:rPr>
              <w:t>100 – 500 µs</w:t>
            </w:r>
          </w:p>
        </w:tc>
      </w:tr>
      <w:tr w:rsidR="00ED53BE" w:rsidRPr="00F36F12" w14:paraId="7888E0CC" w14:textId="77777777" w:rsidTr="00F36F12">
        <w:trPr>
          <w:jc w:val="center"/>
        </w:trPr>
        <w:tc>
          <w:tcPr>
            <w:tcW w:w="2127" w:type="dxa"/>
            <w:shd w:val="clear" w:color="auto" w:fill="FDF2F2"/>
          </w:tcPr>
          <w:p w14:paraId="6F0F8EE7" w14:textId="77777777" w:rsidR="00ED53BE" w:rsidRPr="00F36F12" w:rsidRDefault="00000000">
            <w:pPr>
              <w:rPr>
                <w:sz w:val="20"/>
                <w:szCs w:val="28"/>
              </w:rPr>
            </w:pPr>
            <w:r w:rsidRPr="00F36F12">
              <w:rPr>
                <w:b/>
                <w:color w:val="003366"/>
                <w:sz w:val="20"/>
                <w:szCs w:val="28"/>
              </w:rPr>
              <w:t>End TC</w:t>
            </w:r>
            <w:r w:rsidRPr="00F36F12">
              <w:rPr>
                <w:b/>
                <w:color w:val="003366"/>
                <w:sz w:val="20"/>
                <w:szCs w:val="28"/>
              </w:rPr>
              <w:br/>
              <w:t>(µs)</w:t>
            </w:r>
          </w:p>
        </w:tc>
        <w:tc>
          <w:tcPr>
            <w:tcW w:w="2184" w:type="dxa"/>
            <w:shd w:val="clear" w:color="auto" w:fill="FDF2F2"/>
          </w:tcPr>
          <w:p w14:paraId="42EA1A0C" w14:textId="77777777" w:rsidR="00ED53BE" w:rsidRPr="00F36F12" w:rsidRDefault="00000000">
            <w:pPr>
              <w:rPr>
                <w:sz w:val="20"/>
                <w:szCs w:val="28"/>
              </w:rPr>
            </w:pPr>
            <w:r w:rsidRPr="00F36F12">
              <w:rPr>
                <w:sz w:val="20"/>
                <w:szCs w:val="28"/>
              </w:rPr>
              <w:t>Delay cuối đường khắc</w:t>
            </w:r>
            <w:r w:rsidRPr="00F36F12">
              <w:rPr>
                <w:sz w:val="20"/>
                <w:szCs w:val="28"/>
              </w:rPr>
              <w:br/>
              <w:t>→ tránh cháy điểm cuối</w:t>
            </w:r>
          </w:p>
        </w:tc>
        <w:tc>
          <w:tcPr>
            <w:tcW w:w="1728" w:type="dxa"/>
            <w:shd w:val="clear" w:color="auto" w:fill="FDF2F2"/>
          </w:tcPr>
          <w:p w14:paraId="29F60804" w14:textId="77777777" w:rsidR="00ED53BE" w:rsidRPr="00F36F12" w:rsidRDefault="00000000">
            <w:pPr>
              <w:rPr>
                <w:sz w:val="20"/>
                <w:szCs w:val="28"/>
              </w:rPr>
            </w:pPr>
            <w:r w:rsidRPr="00F36F12">
              <w:rPr>
                <w:sz w:val="20"/>
                <w:szCs w:val="28"/>
              </w:rPr>
              <w:t>Cuối đường không cháy</w:t>
            </w:r>
            <w:r w:rsidRPr="00F36F12">
              <w:rPr>
                <w:sz w:val="20"/>
                <w:szCs w:val="28"/>
              </w:rPr>
              <w:br/>
              <w:t>(nhưng mất nét cuối)</w:t>
            </w:r>
          </w:p>
        </w:tc>
        <w:tc>
          <w:tcPr>
            <w:tcW w:w="1728" w:type="dxa"/>
            <w:shd w:val="clear" w:color="auto" w:fill="FDF2F2"/>
          </w:tcPr>
          <w:p w14:paraId="5E9E4A22" w14:textId="77777777" w:rsidR="00ED53BE" w:rsidRPr="00F36F12" w:rsidRDefault="00000000">
            <w:pPr>
              <w:rPr>
                <w:sz w:val="20"/>
                <w:szCs w:val="28"/>
              </w:rPr>
            </w:pPr>
            <w:r w:rsidRPr="00F36F12">
              <w:rPr>
                <w:sz w:val="20"/>
                <w:szCs w:val="28"/>
              </w:rPr>
              <w:t>Cuối đường bị cháy đen</w:t>
            </w:r>
          </w:p>
        </w:tc>
        <w:tc>
          <w:tcPr>
            <w:tcW w:w="1728" w:type="dxa"/>
            <w:shd w:val="clear" w:color="auto" w:fill="FDF2F2"/>
          </w:tcPr>
          <w:p w14:paraId="798EDB88" w14:textId="77777777" w:rsidR="00ED53BE" w:rsidRPr="00F36F12" w:rsidRDefault="00000000">
            <w:pPr>
              <w:rPr>
                <w:sz w:val="20"/>
                <w:szCs w:val="28"/>
              </w:rPr>
            </w:pPr>
            <w:r w:rsidRPr="00F36F12">
              <w:rPr>
                <w:sz w:val="20"/>
                <w:szCs w:val="28"/>
              </w:rPr>
              <w:t>100 – 500 µs</w:t>
            </w:r>
          </w:p>
        </w:tc>
      </w:tr>
      <w:tr w:rsidR="00ED53BE" w:rsidRPr="00F36F12" w14:paraId="1A43BE43" w14:textId="77777777" w:rsidTr="00F36F12">
        <w:trPr>
          <w:jc w:val="center"/>
        </w:trPr>
        <w:tc>
          <w:tcPr>
            <w:tcW w:w="2127" w:type="dxa"/>
            <w:shd w:val="clear" w:color="auto" w:fill="FFFFFF"/>
          </w:tcPr>
          <w:p w14:paraId="3624DDA2" w14:textId="77777777" w:rsidR="00ED53BE" w:rsidRPr="00F36F12" w:rsidRDefault="00000000">
            <w:pPr>
              <w:rPr>
                <w:sz w:val="20"/>
                <w:szCs w:val="28"/>
              </w:rPr>
            </w:pPr>
            <w:r w:rsidRPr="00F36F12">
              <w:rPr>
                <w:b/>
                <w:color w:val="003366"/>
                <w:sz w:val="20"/>
                <w:szCs w:val="28"/>
              </w:rPr>
              <w:t>Polygon TC</w:t>
            </w:r>
            <w:r w:rsidRPr="00F36F12">
              <w:rPr>
                <w:b/>
                <w:color w:val="003366"/>
                <w:sz w:val="20"/>
                <w:szCs w:val="28"/>
              </w:rPr>
              <w:br/>
              <w:t>(µs)</w:t>
            </w:r>
          </w:p>
        </w:tc>
        <w:tc>
          <w:tcPr>
            <w:tcW w:w="2184" w:type="dxa"/>
            <w:shd w:val="clear" w:color="auto" w:fill="FFFFFF"/>
          </w:tcPr>
          <w:p w14:paraId="3F575C81" w14:textId="77777777" w:rsidR="00ED53BE" w:rsidRPr="00F36F12" w:rsidRDefault="00000000">
            <w:pPr>
              <w:rPr>
                <w:sz w:val="20"/>
                <w:szCs w:val="28"/>
              </w:rPr>
            </w:pPr>
            <w:r w:rsidRPr="00F36F12">
              <w:rPr>
                <w:sz w:val="20"/>
                <w:szCs w:val="28"/>
              </w:rPr>
              <w:t>Delay tại góc nối vector</w:t>
            </w:r>
            <w:r w:rsidRPr="00F36F12">
              <w:rPr>
                <w:sz w:val="20"/>
                <w:szCs w:val="28"/>
              </w:rPr>
              <w:br/>
              <w:t>→ tránh bo tròn góc</w:t>
            </w:r>
          </w:p>
        </w:tc>
        <w:tc>
          <w:tcPr>
            <w:tcW w:w="1728" w:type="dxa"/>
            <w:shd w:val="clear" w:color="auto" w:fill="FFFFFF"/>
          </w:tcPr>
          <w:p w14:paraId="158493BD" w14:textId="77777777" w:rsidR="00ED53BE" w:rsidRPr="00F36F12" w:rsidRDefault="00000000">
            <w:pPr>
              <w:rPr>
                <w:sz w:val="20"/>
                <w:szCs w:val="28"/>
              </w:rPr>
            </w:pPr>
            <w:r w:rsidRPr="00F36F12">
              <w:rPr>
                <w:sz w:val="20"/>
                <w:szCs w:val="28"/>
              </w:rPr>
              <w:t>Góc vuông sắc nét</w:t>
            </w:r>
            <w:r w:rsidRPr="00F36F12">
              <w:rPr>
                <w:sz w:val="20"/>
                <w:szCs w:val="28"/>
              </w:rPr>
              <w:br/>
              <w:t>(nhưng chậm hơn)</w:t>
            </w:r>
          </w:p>
        </w:tc>
        <w:tc>
          <w:tcPr>
            <w:tcW w:w="1728" w:type="dxa"/>
            <w:shd w:val="clear" w:color="auto" w:fill="FFFFFF"/>
          </w:tcPr>
          <w:p w14:paraId="1A246918" w14:textId="77777777" w:rsidR="00ED53BE" w:rsidRPr="00F36F12" w:rsidRDefault="00000000">
            <w:pPr>
              <w:rPr>
                <w:sz w:val="20"/>
                <w:szCs w:val="28"/>
              </w:rPr>
            </w:pPr>
            <w:r w:rsidRPr="00F36F12">
              <w:rPr>
                <w:sz w:val="20"/>
                <w:szCs w:val="28"/>
              </w:rPr>
              <w:t>Góc bị bo tròn, không nét</w:t>
            </w:r>
          </w:p>
        </w:tc>
        <w:tc>
          <w:tcPr>
            <w:tcW w:w="1728" w:type="dxa"/>
            <w:shd w:val="clear" w:color="auto" w:fill="FFFFFF"/>
          </w:tcPr>
          <w:p w14:paraId="01E07060" w14:textId="77777777" w:rsidR="00ED53BE" w:rsidRPr="00F36F12" w:rsidRDefault="00000000">
            <w:pPr>
              <w:rPr>
                <w:sz w:val="20"/>
                <w:szCs w:val="28"/>
              </w:rPr>
            </w:pPr>
            <w:r w:rsidRPr="00F36F12">
              <w:rPr>
                <w:sz w:val="20"/>
                <w:szCs w:val="28"/>
              </w:rPr>
              <w:t>50 – 300 µs</w:t>
            </w:r>
          </w:p>
        </w:tc>
      </w:tr>
      <w:tr w:rsidR="00ED53BE" w:rsidRPr="00F36F12" w14:paraId="187DBCA3" w14:textId="77777777" w:rsidTr="00F36F12">
        <w:trPr>
          <w:jc w:val="center"/>
        </w:trPr>
        <w:tc>
          <w:tcPr>
            <w:tcW w:w="2127" w:type="dxa"/>
            <w:shd w:val="clear" w:color="auto" w:fill="FDF2F2"/>
          </w:tcPr>
          <w:p w14:paraId="33E6CA56" w14:textId="77777777" w:rsidR="00ED53BE" w:rsidRPr="00F36F12" w:rsidRDefault="00000000">
            <w:pPr>
              <w:rPr>
                <w:sz w:val="20"/>
                <w:szCs w:val="28"/>
              </w:rPr>
            </w:pPr>
            <w:r w:rsidRPr="00F36F12">
              <w:rPr>
                <w:b/>
                <w:color w:val="003366"/>
                <w:sz w:val="20"/>
                <w:szCs w:val="28"/>
              </w:rPr>
              <w:t>Laser Off TC</w:t>
            </w:r>
            <w:r w:rsidRPr="00F36F12">
              <w:rPr>
                <w:b/>
                <w:color w:val="003366"/>
                <w:sz w:val="20"/>
                <w:szCs w:val="28"/>
              </w:rPr>
              <w:br/>
              <w:t>(µs)</w:t>
            </w:r>
          </w:p>
        </w:tc>
        <w:tc>
          <w:tcPr>
            <w:tcW w:w="2184" w:type="dxa"/>
            <w:shd w:val="clear" w:color="auto" w:fill="FDF2F2"/>
          </w:tcPr>
          <w:p w14:paraId="37ED265A" w14:textId="77777777" w:rsidR="00ED53BE" w:rsidRPr="00F36F12" w:rsidRDefault="00000000">
            <w:pPr>
              <w:rPr>
                <w:sz w:val="20"/>
                <w:szCs w:val="28"/>
              </w:rPr>
            </w:pPr>
            <w:r w:rsidRPr="00F36F12">
              <w:rPr>
                <w:sz w:val="20"/>
                <w:szCs w:val="28"/>
              </w:rPr>
              <w:t>Delay tắt laser sau khi xong</w:t>
            </w:r>
            <w:r w:rsidRPr="00F36F12">
              <w:rPr>
                <w:sz w:val="20"/>
                <w:szCs w:val="28"/>
              </w:rPr>
              <w:br/>
              <w:t>→ tránh cháy cuối cùng</w:t>
            </w:r>
          </w:p>
        </w:tc>
        <w:tc>
          <w:tcPr>
            <w:tcW w:w="1728" w:type="dxa"/>
            <w:shd w:val="clear" w:color="auto" w:fill="FDF2F2"/>
          </w:tcPr>
          <w:p w14:paraId="1FE50DC2" w14:textId="77777777" w:rsidR="00ED53BE" w:rsidRPr="00F36F12" w:rsidRDefault="00000000">
            <w:pPr>
              <w:rPr>
                <w:sz w:val="20"/>
                <w:szCs w:val="28"/>
              </w:rPr>
            </w:pPr>
            <w:r w:rsidRPr="00F36F12">
              <w:rPr>
                <w:sz w:val="20"/>
                <w:szCs w:val="28"/>
              </w:rPr>
              <w:t>Không cháy cuối</w:t>
            </w:r>
            <w:r w:rsidRPr="00F36F12">
              <w:rPr>
                <w:sz w:val="20"/>
                <w:szCs w:val="28"/>
              </w:rPr>
              <w:br/>
              <w:t>(có thể mất nét)</w:t>
            </w:r>
          </w:p>
        </w:tc>
        <w:tc>
          <w:tcPr>
            <w:tcW w:w="1728" w:type="dxa"/>
            <w:shd w:val="clear" w:color="auto" w:fill="FDF2F2"/>
          </w:tcPr>
          <w:p w14:paraId="314D94C2" w14:textId="77777777" w:rsidR="00ED53BE" w:rsidRPr="00F36F12" w:rsidRDefault="00000000">
            <w:pPr>
              <w:rPr>
                <w:sz w:val="20"/>
                <w:szCs w:val="28"/>
              </w:rPr>
            </w:pPr>
            <w:r w:rsidRPr="00F36F12">
              <w:rPr>
                <w:sz w:val="20"/>
                <w:szCs w:val="28"/>
              </w:rPr>
              <w:t>Cháy đen điểm cuối</w:t>
            </w:r>
          </w:p>
        </w:tc>
        <w:tc>
          <w:tcPr>
            <w:tcW w:w="1728" w:type="dxa"/>
            <w:shd w:val="clear" w:color="auto" w:fill="FDF2F2"/>
          </w:tcPr>
          <w:p w14:paraId="0850A2AF" w14:textId="77777777" w:rsidR="00ED53BE" w:rsidRPr="00F36F12" w:rsidRDefault="00000000">
            <w:pPr>
              <w:rPr>
                <w:sz w:val="20"/>
                <w:szCs w:val="28"/>
              </w:rPr>
            </w:pPr>
            <w:r w:rsidRPr="00F36F12">
              <w:rPr>
                <w:sz w:val="20"/>
                <w:szCs w:val="28"/>
              </w:rPr>
              <w:t>50 – 300 µs</w:t>
            </w:r>
          </w:p>
        </w:tc>
      </w:tr>
      <w:tr w:rsidR="00ED53BE" w:rsidRPr="00F36F12" w14:paraId="3352B30C" w14:textId="77777777" w:rsidTr="00F36F12">
        <w:trPr>
          <w:jc w:val="center"/>
        </w:trPr>
        <w:tc>
          <w:tcPr>
            <w:tcW w:w="2127" w:type="dxa"/>
            <w:shd w:val="clear" w:color="auto" w:fill="FFFFFF"/>
          </w:tcPr>
          <w:p w14:paraId="2ABA815F" w14:textId="77777777" w:rsidR="00ED53BE" w:rsidRPr="00F36F12" w:rsidRDefault="00000000">
            <w:pPr>
              <w:rPr>
                <w:sz w:val="20"/>
                <w:szCs w:val="28"/>
              </w:rPr>
            </w:pPr>
            <w:r w:rsidRPr="00F36F12">
              <w:rPr>
                <w:b/>
                <w:color w:val="003366"/>
                <w:sz w:val="20"/>
                <w:szCs w:val="28"/>
              </w:rPr>
              <w:t>Jump Speed</w:t>
            </w:r>
            <w:r w:rsidRPr="00F36F12">
              <w:rPr>
                <w:b/>
                <w:color w:val="003366"/>
                <w:sz w:val="20"/>
                <w:szCs w:val="28"/>
              </w:rPr>
              <w:br/>
              <w:t>(mm/s)</w:t>
            </w:r>
          </w:p>
        </w:tc>
        <w:tc>
          <w:tcPr>
            <w:tcW w:w="2184" w:type="dxa"/>
            <w:shd w:val="clear" w:color="auto" w:fill="FFFFFF"/>
          </w:tcPr>
          <w:p w14:paraId="5001F047" w14:textId="77777777" w:rsidR="00ED53BE" w:rsidRPr="00F36F12" w:rsidRDefault="00000000">
            <w:pPr>
              <w:rPr>
                <w:sz w:val="20"/>
                <w:szCs w:val="28"/>
              </w:rPr>
            </w:pPr>
            <w:r w:rsidRPr="00F36F12">
              <w:rPr>
                <w:sz w:val="20"/>
                <w:szCs w:val="28"/>
              </w:rPr>
              <w:t>Tốc độ di chuyển KHÔNG khắc</w:t>
            </w:r>
            <w:r w:rsidRPr="00F36F12">
              <w:rPr>
                <w:sz w:val="20"/>
                <w:szCs w:val="28"/>
              </w:rPr>
              <w:br/>
              <w:t>(giữa các hình)</w:t>
            </w:r>
          </w:p>
        </w:tc>
        <w:tc>
          <w:tcPr>
            <w:tcW w:w="1728" w:type="dxa"/>
            <w:shd w:val="clear" w:color="auto" w:fill="FFFFFF"/>
          </w:tcPr>
          <w:p w14:paraId="756BBAAB" w14:textId="77777777" w:rsidR="00ED53BE" w:rsidRPr="00F36F12" w:rsidRDefault="00000000">
            <w:pPr>
              <w:rPr>
                <w:sz w:val="20"/>
                <w:szCs w:val="28"/>
              </w:rPr>
            </w:pPr>
            <w:r w:rsidRPr="00F36F12">
              <w:rPr>
                <w:sz w:val="20"/>
                <w:szCs w:val="28"/>
              </w:rPr>
              <w:t>Chuyển vị trí nhanh hơn</w:t>
            </w:r>
            <w:r w:rsidRPr="00F36F12">
              <w:rPr>
                <w:sz w:val="20"/>
                <w:szCs w:val="28"/>
              </w:rPr>
              <w:br/>
              <w:t>(có thể rung)</w:t>
            </w:r>
          </w:p>
        </w:tc>
        <w:tc>
          <w:tcPr>
            <w:tcW w:w="1728" w:type="dxa"/>
            <w:shd w:val="clear" w:color="auto" w:fill="FFFFFF"/>
          </w:tcPr>
          <w:p w14:paraId="40E51B05" w14:textId="77777777" w:rsidR="00ED53BE" w:rsidRPr="00F36F12" w:rsidRDefault="00000000">
            <w:pPr>
              <w:rPr>
                <w:sz w:val="20"/>
                <w:szCs w:val="28"/>
              </w:rPr>
            </w:pPr>
            <w:r w:rsidRPr="00F36F12">
              <w:rPr>
                <w:sz w:val="20"/>
                <w:szCs w:val="28"/>
              </w:rPr>
              <w:t>Chuyển chậm, ổn định hơn</w:t>
            </w:r>
          </w:p>
        </w:tc>
        <w:tc>
          <w:tcPr>
            <w:tcW w:w="1728" w:type="dxa"/>
            <w:shd w:val="clear" w:color="auto" w:fill="FFFFFF"/>
          </w:tcPr>
          <w:p w14:paraId="304A740C" w14:textId="77777777" w:rsidR="00ED53BE" w:rsidRPr="00F36F12" w:rsidRDefault="00000000">
            <w:pPr>
              <w:rPr>
                <w:sz w:val="20"/>
                <w:szCs w:val="28"/>
              </w:rPr>
            </w:pPr>
            <w:r w:rsidRPr="00F36F12">
              <w:rPr>
                <w:sz w:val="20"/>
                <w:szCs w:val="28"/>
              </w:rPr>
              <w:t>1200 – 4000 mm/s</w:t>
            </w:r>
          </w:p>
        </w:tc>
      </w:tr>
      <w:tr w:rsidR="00ED53BE" w:rsidRPr="00F36F12" w14:paraId="155E83C3" w14:textId="77777777" w:rsidTr="00F36F12">
        <w:trPr>
          <w:jc w:val="center"/>
        </w:trPr>
        <w:tc>
          <w:tcPr>
            <w:tcW w:w="2127" w:type="dxa"/>
            <w:shd w:val="clear" w:color="auto" w:fill="FDF2F2"/>
          </w:tcPr>
          <w:p w14:paraId="06ABA02A" w14:textId="77777777" w:rsidR="00ED53BE" w:rsidRPr="00F36F12" w:rsidRDefault="00000000">
            <w:pPr>
              <w:rPr>
                <w:sz w:val="20"/>
                <w:szCs w:val="28"/>
              </w:rPr>
            </w:pPr>
            <w:r w:rsidRPr="00F36F12">
              <w:rPr>
                <w:b/>
                <w:color w:val="003366"/>
                <w:sz w:val="20"/>
                <w:szCs w:val="28"/>
              </w:rPr>
              <w:t>Jump Position TC</w:t>
            </w:r>
            <w:r w:rsidRPr="00F36F12">
              <w:rPr>
                <w:b/>
                <w:color w:val="003366"/>
                <w:sz w:val="20"/>
                <w:szCs w:val="28"/>
              </w:rPr>
              <w:br/>
              <w:t>(µs)</w:t>
            </w:r>
          </w:p>
        </w:tc>
        <w:tc>
          <w:tcPr>
            <w:tcW w:w="2184" w:type="dxa"/>
            <w:shd w:val="clear" w:color="auto" w:fill="FDF2F2"/>
          </w:tcPr>
          <w:p w14:paraId="012C25B5" w14:textId="77777777" w:rsidR="00ED53BE" w:rsidRPr="00F36F12" w:rsidRDefault="00000000">
            <w:pPr>
              <w:rPr>
                <w:sz w:val="20"/>
                <w:szCs w:val="28"/>
              </w:rPr>
            </w:pPr>
            <w:r w:rsidRPr="00F36F12">
              <w:rPr>
                <w:sz w:val="20"/>
                <w:szCs w:val="28"/>
              </w:rPr>
              <w:t>Delay sau mỗi lần nhảy</w:t>
            </w:r>
            <w:r w:rsidRPr="00F36F12">
              <w:rPr>
                <w:sz w:val="20"/>
                <w:szCs w:val="28"/>
              </w:rPr>
              <w:br/>
              <w:t>→ chờ gương ổn định</w:t>
            </w:r>
          </w:p>
        </w:tc>
        <w:tc>
          <w:tcPr>
            <w:tcW w:w="1728" w:type="dxa"/>
            <w:shd w:val="clear" w:color="auto" w:fill="FDF2F2"/>
          </w:tcPr>
          <w:p w14:paraId="15AF37F2" w14:textId="77777777" w:rsidR="00ED53BE" w:rsidRPr="00F36F12" w:rsidRDefault="00000000">
            <w:pPr>
              <w:rPr>
                <w:sz w:val="20"/>
                <w:szCs w:val="28"/>
              </w:rPr>
            </w:pPr>
            <w:r w:rsidRPr="00F36F12">
              <w:rPr>
                <w:sz w:val="20"/>
                <w:szCs w:val="28"/>
              </w:rPr>
              <w:t>Không bị cong đầu đường</w:t>
            </w:r>
            <w:r w:rsidRPr="00F36F12">
              <w:rPr>
                <w:sz w:val="20"/>
                <w:szCs w:val="28"/>
              </w:rPr>
              <w:br/>
              <w:t>(nhưng chậm)</w:t>
            </w:r>
          </w:p>
        </w:tc>
        <w:tc>
          <w:tcPr>
            <w:tcW w:w="1728" w:type="dxa"/>
            <w:shd w:val="clear" w:color="auto" w:fill="FDF2F2"/>
          </w:tcPr>
          <w:p w14:paraId="7E01F250" w14:textId="77777777" w:rsidR="00ED53BE" w:rsidRPr="00F36F12" w:rsidRDefault="00000000">
            <w:pPr>
              <w:rPr>
                <w:sz w:val="20"/>
                <w:szCs w:val="28"/>
              </w:rPr>
            </w:pPr>
            <w:r w:rsidRPr="00F36F12">
              <w:rPr>
                <w:sz w:val="20"/>
                <w:szCs w:val="28"/>
              </w:rPr>
              <w:t>Đầu đường bị cong/lệch</w:t>
            </w:r>
          </w:p>
        </w:tc>
        <w:tc>
          <w:tcPr>
            <w:tcW w:w="1728" w:type="dxa"/>
            <w:shd w:val="clear" w:color="auto" w:fill="FDF2F2"/>
          </w:tcPr>
          <w:p w14:paraId="2BB9E3A2" w14:textId="77777777" w:rsidR="00ED53BE" w:rsidRPr="00F36F12" w:rsidRDefault="00000000">
            <w:pPr>
              <w:rPr>
                <w:sz w:val="20"/>
                <w:szCs w:val="28"/>
              </w:rPr>
            </w:pPr>
            <w:r w:rsidRPr="00F36F12">
              <w:rPr>
                <w:sz w:val="20"/>
                <w:szCs w:val="28"/>
              </w:rPr>
              <w:t>100 – 1500 µs</w:t>
            </w:r>
          </w:p>
        </w:tc>
      </w:tr>
      <w:tr w:rsidR="00ED53BE" w:rsidRPr="00F36F12" w14:paraId="7141D339" w14:textId="77777777" w:rsidTr="00F36F12">
        <w:trPr>
          <w:jc w:val="center"/>
        </w:trPr>
        <w:tc>
          <w:tcPr>
            <w:tcW w:w="2127" w:type="dxa"/>
            <w:shd w:val="clear" w:color="auto" w:fill="FFFFFF"/>
          </w:tcPr>
          <w:p w14:paraId="65F1955F" w14:textId="77777777" w:rsidR="00ED53BE" w:rsidRPr="00F36F12" w:rsidRDefault="00000000">
            <w:pPr>
              <w:rPr>
                <w:sz w:val="20"/>
                <w:szCs w:val="28"/>
              </w:rPr>
            </w:pPr>
            <w:r w:rsidRPr="00F36F12">
              <w:rPr>
                <w:b/>
                <w:color w:val="003366"/>
                <w:sz w:val="20"/>
                <w:szCs w:val="28"/>
              </w:rPr>
              <w:t>End Compensate</w:t>
            </w:r>
          </w:p>
        </w:tc>
        <w:tc>
          <w:tcPr>
            <w:tcW w:w="2184" w:type="dxa"/>
            <w:shd w:val="clear" w:color="auto" w:fill="FFFFFF"/>
          </w:tcPr>
          <w:p w14:paraId="7FFC4CED" w14:textId="77777777" w:rsidR="00ED53BE" w:rsidRPr="00F36F12" w:rsidRDefault="00000000">
            <w:pPr>
              <w:rPr>
                <w:sz w:val="20"/>
                <w:szCs w:val="28"/>
              </w:rPr>
            </w:pPr>
            <w:r w:rsidRPr="00F36F12">
              <w:rPr>
                <w:sz w:val="20"/>
                <w:szCs w:val="28"/>
              </w:rPr>
              <w:t>Bù trừ đoạn cuối vector</w:t>
            </w:r>
          </w:p>
        </w:tc>
        <w:tc>
          <w:tcPr>
            <w:tcW w:w="1728" w:type="dxa"/>
            <w:shd w:val="clear" w:color="auto" w:fill="FFFFFF"/>
          </w:tcPr>
          <w:p w14:paraId="0D202420" w14:textId="77777777" w:rsidR="00ED53BE" w:rsidRPr="00F36F12" w:rsidRDefault="00000000">
            <w:pPr>
              <w:rPr>
                <w:sz w:val="20"/>
                <w:szCs w:val="28"/>
              </w:rPr>
            </w:pPr>
            <w:r w:rsidRPr="00F36F12">
              <w:rPr>
                <w:sz w:val="20"/>
                <w:szCs w:val="28"/>
              </w:rPr>
              <w:t>Kéo dài thêm cuối đường</w:t>
            </w:r>
          </w:p>
        </w:tc>
        <w:tc>
          <w:tcPr>
            <w:tcW w:w="1728" w:type="dxa"/>
            <w:shd w:val="clear" w:color="auto" w:fill="FFFFFF"/>
          </w:tcPr>
          <w:p w14:paraId="25169533" w14:textId="77777777" w:rsidR="00ED53BE" w:rsidRPr="00F36F12" w:rsidRDefault="00000000">
            <w:pPr>
              <w:rPr>
                <w:sz w:val="20"/>
                <w:szCs w:val="28"/>
              </w:rPr>
            </w:pPr>
            <w:r w:rsidRPr="00F36F12">
              <w:rPr>
                <w:sz w:val="20"/>
                <w:szCs w:val="28"/>
              </w:rPr>
              <w:t>Rút ngắn cuối đường</w:t>
            </w:r>
          </w:p>
        </w:tc>
        <w:tc>
          <w:tcPr>
            <w:tcW w:w="1728" w:type="dxa"/>
            <w:shd w:val="clear" w:color="auto" w:fill="FFFFFF"/>
          </w:tcPr>
          <w:p w14:paraId="6E669A7E" w14:textId="77777777" w:rsidR="00ED53BE" w:rsidRPr="00F36F12" w:rsidRDefault="00000000">
            <w:pPr>
              <w:rPr>
                <w:sz w:val="20"/>
                <w:szCs w:val="28"/>
              </w:rPr>
            </w:pPr>
            <w:r w:rsidRPr="00F36F12">
              <w:rPr>
                <w:sz w:val="20"/>
                <w:szCs w:val="28"/>
              </w:rPr>
              <w:t>0 – 0.25</w:t>
            </w:r>
          </w:p>
        </w:tc>
      </w:tr>
      <w:tr w:rsidR="00ED53BE" w:rsidRPr="00F36F12" w14:paraId="10957465" w14:textId="77777777" w:rsidTr="00F36F12">
        <w:trPr>
          <w:jc w:val="center"/>
        </w:trPr>
        <w:tc>
          <w:tcPr>
            <w:tcW w:w="2127" w:type="dxa"/>
            <w:shd w:val="clear" w:color="auto" w:fill="FDF2F2"/>
          </w:tcPr>
          <w:p w14:paraId="055130DD" w14:textId="77777777" w:rsidR="00ED53BE" w:rsidRPr="00F36F12" w:rsidRDefault="00000000">
            <w:pPr>
              <w:rPr>
                <w:sz w:val="20"/>
                <w:szCs w:val="28"/>
              </w:rPr>
            </w:pPr>
            <w:r w:rsidRPr="00F36F12">
              <w:rPr>
                <w:b/>
                <w:color w:val="003366"/>
                <w:sz w:val="20"/>
                <w:szCs w:val="28"/>
              </w:rPr>
              <w:t>Acc Distance</w:t>
            </w:r>
            <w:r w:rsidRPr="00F36F12">
              <w:rPr>
                <w:b/>
                <w:color w:val="003366"/>
                <w:sz w:val="20"/>
                <w:szCs w:val="28"/>
              </w:rPr>
              <w:br/>
              <w:t>(mm)</w:t>
            </w:r>
          </w:p>
        </w:tc>
        <w:tc>
          <w:tcPr>
            <w:tcW w:w="2184" w:type="dxa"/>
            <w:shd w:val="clear" w:color="auto" w:fill="FDF2F2"/>
          </w:tcPr>
          <w:p w14:paraId="16CC4B34" w14:textId="77777777" w:rsidR="00ED53BE" w:rsidRPr="00F36F12" w:rsidRDefault="00000000">
            <w:pPr>
              <w:rPr>
                <w:sz w:val="20"/>
                <w:szCs w:val="28"/>
              </w:rPr>
            </w:pPr>
            <w:r w:rsidRPr="00F36F12">
              <w:rPr>
                <w:sz w:val="20"/>
                <w:szCs w:val="28"/>
              </w:rPr>
              <w:t>Đoạn tăng tốc trước khi khắc</w:t>
            </w:r>
            <w:r w:rsidRPr="00F36F12">
              <w:rPr>
                <w:sz w:val="20"/>
                <w:szCs w:val="28"/>
              </w:rPr>
              <w:br/>
              <w:t>→ đều công suất</w:t>
            </w:r>
          </w:p>
        </w:tc>
        <w:tc>
          <w:tcPr>
            <w:tcW w:w="1728" w:type="dxa"/>
            <w:shd w:val="clear" w:color="auto" w:fill="FDF2F2"/>
          </w:tcPr>
          <w:p w14:paraId="366DD738" w14:textId="77777777" w:rsidR="00ED53BE" w:rsidRPr="00F36F12" w:rsidRDefault="00000000">
            <w:pPr>
              <w:rPr>
                <w:sz w:val="20"/>
                <w:szCs w:val="28"/>
              </w:rPr>
            </w:pPr>
            <w:r w:rsidRPr="00F36F12">
              <w:rPr>
                <w:sz w:val="20"/>
                <w:szCs w:val="28"/>
              </w:rPr>
              <w:t>Đều màu từ đầu</w:t>
            </w:r>
            <w:r w:rsidRPr="00F36F12">
              <w:rPr>
                <w:sz w:val="20"/>
                <w:szCs w:val="28"/>
              </w:rPr>
              <w:br/>
              <w:t>(có thể lố viền)</w:t>
            </w:r>
          </w:p>
        </w:tc>
        <w:tc>
          <w:tcPr>
            <w:tcW w:w="1728" w:type="dxa"/>
            <w:shd w:val="clear" w:color="auto" w:fill="FDF2F2"/>
          </w:tcPr>
          <w:p w14:paraId="2EE64434" w14:textId="77777777" w:rsidR="00ED53BE" w:rsidRPr="00F36F12" w:rsidRDefault="00000000">
            <w:pPr>
              <w:rPr>
                <w:sz w:val="20"/>
                <w:szCs w:val="28"/>
              </w:rPr>
            </w:pPr>
            <w:r w:rsidRPr="00F36F12">
              <w:rPr>
                <w:sz w:val="20"/>
                <w:szCs w:val="28"/>
              </w:rPr>
              <w:t>Đầu đường nhạt hơn</w:t>
            </w:r>
          </w:p>
        </w:tc>
        <w:tc>
          <w:tcPr>
            <w:tcW w:w="1728" w:type="dxa"/>
            <w:shd w:val="clear" w:color="auto" w:fill="FDF2F2"/>
          </w:tcPr>
          <w:p w14:paraId="52D355F5" w14:textId="77777777" w:rsidR="00ED53BE" w:rsidRPr="00F36F12" w:rsidRDefault="00000000">
            <w:pPr>
              <w:rPr>
                <w:sz w:val="20"/>
                <w:szCs w:val="28"/>
              </w:rPr>
            </w:pPr>
            <w:r w:rsidRPr="00F36F12">
              <w:rPr>
                <w:sz w:val="20"/>
                <w:szCs w:val="28"/>
              </w:rPr>
              <w:t>0 – 0.25</w:t>
            </w:r>
          </w:p>
        </w:tc>
      </w:tr>
    </w:tbl>
    <w:p w14:paraId="7DB977BF" w14:textId="77777777" w:rsidR="00ED53BE" w:rsidRDefault="00000000">
      <w:pPr>
        <w:pBdr>
          <w:left w:val="single" w:sz="18" w:space="8" w:color="2196F3"/>
        </w:pBdr>
        <w:shd w:val="clear" w:color="auto" w:fill="E8F4FD"/>
        <w:ind w:left="283" w:right="283"/>
      </w:pPr>
      <w:r>
        <w:rPr>
          <w:i/>
          <w:color w:val="005AA0"/>
          <w:sz w:val="20"/>
        </w:rPr>
        <w:t>💡 MẸO: QUY TẮC VÀNG: Speed cao + Power thấp = khắc nông, nhanh, nét nhỏ. Speed thấp + Power cao = khắc sâu, chậm, nét to. Luôn bắt đầu từ Speed cao rồi giảm dần.</w:t>
      </w:r>
    </w:p>
    <w:p w14:paraId="4F33DBB6" w14:textId="77777777" w:rsidR="00ED53BE" w:rsidRDefault="00000000">
      <w:pPr>
        <w:pBdr>
          <w:left w:val="single" w:sz="18" w:space="8" w:color="4CAF50"/>
        </w:pBdr>
        <w:shd w:val="clear" w:color="auto" w:fill="E8F5E9"/>
        <w:ind w:left="283" w:right="283"/>
      </w:pPr>
      <w:r>
        <w:rPr>
          <w:i/>
          <w:color w:val="006E32"/>
          <w:sz w:val="20"/>
        </w:rPr>
        <w:t>✅ GỢI Ý: Cài nhanh cho người mới: Speed 1000, Power 50%, Loop 1, Start TC 200, End TC 200, Polygon TC 100, Jump Speed 2000. Khắc thử rồi chỉnh!</w:t>
      </w:r>
    </w:p>
    <w:p w14:paraId="1380C2BE" w14:textId="77777777" w:rsidR="00ED53BE" w:rsidRDefault="00000000">
      <w:r>
        <w:br w:type="page"/>
      </w:r>
    </w:p>
    <w:p w14:paraId="4DBB9C89" w14:textId="77777777" w:rsidR="00ED53BE" w:rsidRDefault="00000000">
      <w:pPr>
        <w:pBdr>
          <w:bottom w:val="single" w:sz="8" w:space="2" w:color="003366"/>
        </w:pBdr>
      </w:pPr>
      <w:r>
        <w:rPr>
          <w:b/>
          <w:color w:val="003366"/>
          <w:sz w:val="30"/>
        </w:rPr>
        <w:lastRenderedPageBreak/>
        <w:t>I. MARKING PARAMETER BASE LÀ GÌ?</w:t>
      </w:r>
    </w:p>
    <w:p w14:paraId="3170FF60" w14:textId="77777777" w:rsidR="00ED53BE" w:rsidRDefault="00000000">
      <w:pPr>
        <w:ind w:left="170"/>
      </w:pPr>
      <w:r>
        <w:t>Marking Parameter Base là bảng thông số điều khiển toàn bộ quá trình khắc laser trong EZCAD. Mỗi đối tượng (hình, chữ, hatch...) được gán 1 bộ thông số (Pen) từ bảng này.</w:t>
      </w:r>
    </w:p>
    <w:p w14:paraId="5701C3EA" w14:textId="77777777" w:rsidR="00ED53BE" w:rsidRDefault="00000000">
      <w:r>
        <w:rPr>
          <w:b/>
          <w:color w:val="1E5082"/>
          <w:sz w:val="24"/>
        </w:rPr>
        <w:t>▸ Vị trí trong EZCAD</w:t>
      </w:r>
    </w:p>
    <w:p w14:paraId="79C5D121" w14:textId="77777777" w:rsidR="00ED53BE" w:rsidRDefault="00000000">
      <w:pPr>
        <w:pStyle w:val="ListBullet"/>
        <w:ind w:left="567"/>
      </w:pPr>
      <w:r>
        <w:t>Cột bên phải màn hình chính → Tab "Param" hoặc "Marking Parameter".</w:t>
      </w:r>
    </w:p>
    <w:p w14:paraId="0534F960" w14:textId="77777777" w:rsidR="00F36F12" w:rsidRPr="00F36F12" w:rsidRDefault="00000000" w:rsidP="00F36F12">
      <w:pPr>
        <w:pStyle w:val="ListBullet"/>
        <w:ind w:left="567"/>
      </w:pPr>
      <w:r>
        <w:t>Hoặc: Menu F3 → Marking Parameter Base.</w:t>
      </w:r>
    </w:p>
    <w:p w14:paraId="401E52EA" w14:textId="7671C239" w:rsidR="00ED53BE" w:rsidRDefault="00000000" w:rsidP="00F36F12">
      <w:pPr>
        <w:pStyle w:val="ListBullet"/>
        <w:numPr>
          <w:ilvl w:val="0"/>
          <w:numId w:val="0"/>
        </w:numPr>
        <w:ind w:left="207"/>
      </w:pPr>
      <w:r>
        <w:rPr>
          <w:rFonts w:ascii="Segoe UI Emoji" w:hAnsi="Segoe UI Emoji" w:cs="Segoe UI Emoji"/>
          <w:i/>
          <w:color w:val="A05200"/>
          <w:sz w:val="20"/>
        </w:rPr>
        <w:t>⚠️</w:t>
      </w:r>
      <w:r>
        <w:rPr>
          <w:i/>
          <w:color w:val="A05200"/>
          <w:sz w:val="20"/>
        </w:rPr>
        <w:t xml:space="preserve"> LƯU Ý: Trong tài liệu này: Frequency = 20KHz và Pulse Width đã CỐ ĐỊNH. Ta chỉ tập trung vào các thông số còn lại.</w:t>
      </w:r>
    </w:p>
    <w:p w14:paraId="665FB837" w14:textId="77777777" w:rsidR="00ED53BE" w:rsidRDefault="00000000">
      <w:pPr>
        <w:pBdr>
          <w:bottom w:val="single" w:sz="8" w:space="2" w:color="003366"/>
        </w:pBdr>
      </w:pPr>
      <w:r>
        <w:rPr>
          <w:b/>
          <w:color w:val="003366"/>
          <w:sz w:val="30"/>
        </w:rPr>
        <w:t>II. CÁC THÔNG SỐ CỐ ĐỊNH vs CHỈNH ĐƯỢC</w:t>
      </w:r>
    </w:p>
    <w:p w14:paraId="012B14B0" w14:textId="77777777" w:rsidR="00ED53BE" w:rsidRDefault="00000000">
      <w:r>
        <w:rPr>
          <w:b/>
          <w:color w:val="1E5082"/>
          <w:sz w:val="24"/>
        </w:rPr>
        <w:t>▸ Thông số CỐ ĐỊNH (không chỉnh)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97"/>
        <w:gridCol w:w="1587"/>
        <w:gridCol w:w="5146"/>
      </w:tblGrid>
      <w:tr w:rsidR="00ED53BE" w14:paraId="2CFB0CA5" w14:textId="77777777">
        <w:trPr>
          <w:jc w:val="center"/>
        </w:trPr>
        <w:tc>
          <w:tcPr>
            <w:tcW w:w="1984" w:type="dxa"/>
            <w:shd w:val="clear" w:color="auto" w:fill="1A3A5C"/>
          </w:tcPr>
          <w:p w14:paraId="6CC55D55" w14:textId="77777777" w:rsidR="00ED53BE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Thông số</w:t>
            </w:r>
          </w:p>
        </w:tc>
        <w:tc>
          <w:tcPr>
            <w:tcW w:w="1701" w:type="dxa"/>
            <w:shd w:val="clear" w:color="auto" w:fill="1A3A5C"/>
          </w:tcPr>
          <w:p w14:paraId="6A9A64F6" w14:textId="77777777" w:rsidR="00ED53BE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Giá trị</w:t>
            </w:r>
          </w:p>
        </w:tc>
        <w:tc>
          <w:tcPr>
            <w:tcW w:w="5669" w:type="dxa"/>
            <w:shd w:val="clear" w:color="auto" w:fill="1A3A5C"/>
          </w:tcPr>
          <w:p w14:paraId="40202A14" w14:textId="77777777" w:rsidR="00ED53BE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Lý do cố định</w:t>
            </w:r>
          </w:p>
        </w:tc>
      </w:tr>
      <w:tr w:rsidR="00ED53BE" w14:paraId="5ADAEE86" w14:textId="77777777">
        <w:trPr>
          <w:jc w:val="center"/>
        </w:trPr>
        <w:tc>
          <w:tcPr>
            <w:tcW w:w="1984" w:type="dxa"/>
            <w:shd w:val="clear" w:color="auto" w:fill="F0F5FA"/>
          </w:tcPr>
          <w:p w14:paraId="3620E571" w14:textId="77777777" w:rsidR="00ED53BE" w:rsidRDefault="00000000">
            <w:r>
              <w:rPr>
                <w:b/>
                <w:color w:val="003366"/>
                <w:sz w:val="19"/>
              </w:rPr>
              <w:t>Frequency</w:t>
            </w:r>
          </w:p>
        </w:tc>
        <w:tc>
          <w:tcPr>
            <w:tcW w:w="1701" w:type="dxa"/>
            <w:shd w:val="clear" w:color="auto" w:fill="F0F5FA"/>
          </w:tcPr>
          <w:p w14:paraId="270EEF2D" w14:textId="77777777" w:rsidR="00ED53BE" w:rsidRDefault="00000000">
            <w:r>
              <w:rPr>
                <w:sz w:val="19"/>
              </w:rPr>
              <w:t>20 KHz</w:t>
            </w:r>
          </w:p>
        </w:tc>
        <w:tc>
          <w:tcPr>
            <w:tcW w:w="5669" w:type="dxa"/>
            <w:shd w:val="clear" w:color="auto" w:fill="F0F5FA"/>
          </w:tcPr>
          <w:p w14:paraId="02FA63FF" w14:textId="77777777" w:rsidR="00ED53BE" w:rsidRDefault="00000000">
            <w:r>
              <w:rPr>
                <w:sz w:val="19"/>
              </w:rPr>
              <w:t>Laser nguồn đã được cấu hình cố định ở 20KHz.</w:t>
            </w:r>
            <w:r>
              <w:rPr>
                <w:sz w:val="19"/>
              </w:rPr>
              <w:br/>
              <w:t>Thay đổi có thể gây hỏng nguồn hoặc không tương thích.</w:t>
            </w:r>
          </w:p>
        </w:tc>
      </w:tr>
      <w:tr w:rsidR="00ED53BE" w14:paraId="28A055DC" w14:textId="77777777">
        <w:trPr>
          <w:jc w:val="center"/>
        </w:trPr>
        <w:tc>
          <w:tcPr>
            <w:tcW w:w="1984" w:type="dxa"/>
            <w:shd w:val="clear" w:color="auto" w:fill="FFFFFF"/>
          </w:tcPr>
          <w:p w14:paraId="1BFD7010" w14:textId="77777777" w:rsidR="00ED53BE" w:rsidRDefault="00000000">
            <w:r>
              <w:rPr>
                <w:b/>
                <w:color w:val="003366"/>
                <w:sz w:val="19"/>
              </w:rPr>
              <w:t>Q Pulse Width</w:t>
            </w:r>
          </w:p>
        </w:tc>
        <w:tc>
          <w:tcPr>
            <w:tcW w:w="1701" w:type="dxa"/>
            <w:shd w:val="clear" w:color="auto" w:fill="FFFFFF"/>
          </w:tcPr>
          <w:p w14:paraId="64C0D713" w14:textId="77777777" w:rsidR="00ED53BE" w:rsidRDefault="00000000">
            <w:r>
              <w:rPr>
                <w:sz w:val="19"/>
              </w:rPr>
              <w:t>Cố định</w:t>
            </w:r>
            <w:r>
              <w:rPr>
                <w:sz w:val="19"/>
              </w:rPr>
              <w:br/>
              <w:t>(theo máy)</w:t>
            </w:r>
          </w:p>
        </w:tc>
        <w:tc>
          <w:tcPr>
            <w:tcW w:w="5669" w:type="dxa"/>
            <w:shd w:val="clear" w:color="auto" w:fill="FFFFFF"/>
          </w:tcPr>
          <w:p w14:paraId="5507D5C2" w14:textId="77777777" w:rsidR="00ED53BE" w:rsidRDefault="00000000">
            <w:r>
              <w:rPr>
                <w:sz w:val="19"/>
              </w:rPr>
              <w:t>Độ rộng xung Q-switch đã set theo phần cứng.</w:t>
            </w:r>
            <w:r>
              <w:rPr>
                <w:sz w:val="19"/>
              </w:rPr>
              <w:br/>
              <w:t>Thay đổi không có tác dụng hoặc gây lỗi xung.</w:t>
            </w:r>
          </w:p>
        </w:tc>
      </w:tr>
    </w:tbl>
    <w:p w14:paraId="2A0A9F5B" w14:textId="77777777" w:rsidR="00ED53BE" w:rsidRDefault="00ED53BE"/>
    <w:p w14:paraId="74903601" w14:textId="77777777" w:rsidR="00ED53BE" w:rsidRDefault="00000000">
      <w:r>
        <w:rPr>
          <w:b/>
          <w:color w:val="1E5082"/>
          <w:sz w:val="24"/>
        </w:rPr>
        <w:t>▸ Thông số CHỈNH ĐƯỢC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39"/>
        <w:gridCol w:w="1080"/>
        <w:gridCol w:w="2351"/>
        <w:gridCol w:w="3060"/>
      </w:tblGrid>
      <w:tr w:rsidR="00ED53BE" w:rsidRPr="00F36F12" w14:paraId="3C0625B1" w14:textId="77777777" w:rsidTr="00F36F12">
        <w:trPr>
          <w:jc w:val="center"/>
        </w:trPr>
        <w:tc>
          <w:tcPr>
            <w:tcW w:w="2238" w:type="dxa"/>
            <w:shd w:val="clear" w:color="auto" w:fill="1A3A5C"/>
          </w:tcPr>
          <w:p w14:paraId="5B74BD4C" w14:textId="77777777" w:rsidR="00ED53BE" w:rsidRPr="00F36F12" w:rsidRDefault="00000000">
            <w:pPr>
              <w:jc w:val="center"/>
              <w:rPr>
                <w:szCs w:val="28"/>
              </w:rPr>
            </w:pPr>
            <w:r w:rsidRPr="00F36F12">
              <w:rPr>
                <w:b/>
                <w:color w:val="FFFFFF"/>
                <w:szCs w:val="28"/>
              </w:rPr>
              <w:t>Thông số</w:t>
            </w:r>
          </w:p>
        </w:tc>
        <w:tc>
          <w:tcPr>
            <w:tcW w:w="1134" w:type="dxa"/>
            <w:shd w:val="clear" w:color="auto" w:fill="1A3A5C"/>
          </w:tcPr>
          <w:p w14:paraId="288EED0B" w14:textId="77777777" w:rsidR="00ED53BE" w:rsidRPr="00F36F12" w:rsidRDefault="00000000">
            <w:pPr>
              <w:jc w:val="center"/>
              <w:rPr>
                <w:szCs w:val="28"/>
              </w:rPr>
            </w:pPr>
            <w:r w:rsidRPr="00F36F12">
              <w:rPr>
                <w:b/>
                <w:color w:val="FFFFFF"/>
                <w:szCs w:val="28"/>
              </w:rPr>
              <w:t>Đơn vị</w:t>
            </w:r>
          </w:p>
        </w:tc>
        <w:tc>
          <w:tcPr>
            <w:tcW w:w="2551" w:type="dxa"/>
            <w:shd w:val="clear" w:color="auto" w:fill="1A3A5C"/>
          </w:tcPr>
          <w:p w14:paraId="0E289012" w14:textId="77777777" w:rsidR="00ED53BE" w:rsidRPr="00F36F12" w:rsidRDefault="00000000">
            <w:pPr>
              <w:jc w:val="center"/>
              <w:rPr>
                <w:szCs w:val="28"/>
              </w:rPr>
            </w:pPr>
            <w:r w:rsidRPr="00F36F12">
              <w:rPr>
                <w:b/>
                <w:color w:val="FFFFFF"/>
                <w:szCs w:val="28"/>
              </w:rPr>
              <w:t>Mức độ ảnh hưởng</w:t>
            </w:r>
          </w:p>
        </w:tc>
        <w:tc>
          <w:tcPr>
            <w:tcW w:w="3388" w:type="dxa"/>
            <w:shd w:val="clear" w:color="auto" w:fill="1A3A5C"/>
          </w:tcPr>
          <w:p w14:paraId="452BCA8C" w14:textId="77777777" w:rsidR="00ED53BE" w:rsidRPr="00F36F12" w:rsidRDefault="00000000">
            <w:pPr>
              <w:jc w:val="center"/>
              <w:rPr>
                <w:szCs w:val="28"/>
              </w:rPr>
            </w:pPr>
            <w:r w:rsidRPr="00F36F12">
              <w:rPr>
                <w:b/>
                <w:color w:val="FFFFFF"/>
                <w:szCs w:val="28"/>
              </w:rPr>
              <w:t>Tần suất chỉnh</w:t>
            </w:r>
          </w:p>
        </w:tc>
      </w:tr>
      <w:tr w:rsidR="00ED53BE" w:rsidRPr="00F36F12" w14:paraId="6D44B8F4" w14:textId="77777777" w:rsidTr="00F36F12">
        <w:trPr>
          <w:jc w:val="center"/>
        </w:trPr>
        <w:tc>
          <w:tcPr>
            <w:tcW w:w="2238" w:type="dxa"/>
            <w:shd w:val="clear" w:color="auto" w:fill="F0F5FA"/>
          </w:tcPr>
          <w:p w14:paraId="52E0C00E" w14:textId="77777777" w:rsidR="00ED53BE" w:rsidRPr="00F36F12" w:rsidRDefault="00000000">
            <w:pPr>
              <w:rPr>
                <w:szCs w:val="28"/>
              </w:rPr>
            </w:pPr>
            <w:r w:rsidRPr="00F36F12">
              <w:rPr>
                <w:b/>
                <w:color w:val="003366"/>
                <w:szCs w:val="28"/>
              </w:rPr>
              <w:t>Speed</w:t>
            </w:r>
          </w:p>
        </w:tc>
        <w:tc>
          <w:tcPr>
            <w:tcW w:w="1134" w:type="dxa"/>
            <w:shd w:val="clear" w:color="auto" w:fill="F0F5FA"/>
          </w:tcPr>
          <w:p w14:paraId="1334C13D" w14:textId="77777777" w:rsidR="00ED53BE" w:rsidRPr="00F36F12" w:rsidRDefault="00000000">
            <w:pPr>
              <w:rPr>
                <w:szCs w:val="28"/>
              </w:rPr>
            </w:pPr>
            <w:r w:rsidRPr="00F36F12">
              <w:rPr>
                <w:szCs w:val="28"/>
              </w:rPr>
              <w:t>mm/s</w:t>
            </w:r>
          </w:p>
        </w:tc>
        <w:tc>
          <w:tcPr>
            <w:tcW w:w="2551" w:type="dxa"/>
            <w:shd w:val="clear" w:color="auto" w:fill="F0F5FA"/>
          </w:tcPr>
          <w:p w14:paraId="69E60711" w14:textId="77777777" w:rsidR="00ED53BE" w:rsidRPr="00F36F12" w:rsidRDefault="00000000">
            <w:pPr>
              <w:rPr>
                <w:szCs w:val="28"/>
              </w:rPr>
            </w:pPr>
            <w:r w:rsidRPr="00F36F12">
              <w:rPr>
                <w:szCs w:val="28"/>
              </w:rPr>
              <w:t>★★★★★ (Rất cao)</w:t>
            </w:r>
          </w:p>
        </w:tc>
        <w:tc>
          <w:tcPr>
            <w:tcW w:w="3388" w:type="dxa"/>
            <w:shd w:val="clear" w:color="auto" w:fill="F0F5FA"/>
          </w:tcPr>
          <w:p w14:paraId="38AA0313" w14:textId="77777777" w:rsidR="00ED53BE" w:rsidRPr="00F36F12" w:rsidRDefault="00000000">
            <w:pPr>
              <w:rPr>
                <w:szCs w:val="28"/>
              </w:rPr>
            </w:pPr>
            <w:r w:rsidRPr="00F36F12">
              <w:rPr>
                <w:szCs w:val="28"/>
              </w:rPr>
              <w:t>Mỗi lần khắc / mỗi vật liệu</w:t>
            </w:r>
          </w:p>
        </w:tc>
      </w:tr>
      <w:tr w:rsidR="00ED53BE" w:rsidRPr="00F36F12" w14:paraId="162D936B" w14:textId="77777777" w:rsidTr="00F36F12">
        <w:trPr>
          <w:jc w:val="center"/>
        </w:trPr>
        <w:tc>
          <w:tcPr>
            <w:tcW w:w="2238" w:type="dxa"/>
            <w:shd w:val="clear" w:color="auto" w:fill="FFFFFF"/>
          </w:tcPr>
          <w:p w14:paraId="00786CAB" w14:textId="77777777" w:rsidR="00ED53BE" w:rsidRPr="00F36F12" w:rsidRDefault="00000000">
            <w:pPr>
              <w:rPr>
                <w:szCs w:val="28"/>
              </w:rPr>
            </w:pPr>
            <w:r w:rsidRPr="00F36F12">
              <w:rPr>
                <w:b/>
                <w:color w:val="003366"/>
                <w:szCs w:val="28"/>
              </w:rPr>
              <w:t>Power / Current</w:t>
            </w:r>
          </w:p>
        </w:tc>
        <w:tc>
          <w:tcPr>
            <w:tcW w:w="1134" w:type="dxa"/>
            <w:shd w:val="clear" w:color="auto" w:fill="FFFFFF"/>
          </w:tcPr>
          <w:p w14:paraId="26ED91B2" w14:textId="77777777" w:rsidR="00ED53BE" w:rsidRPr="00F36F12" w:rsidRDefault="00000000">
            <w:pPr>
              <w:rPr>
                <w:szCs w:val="28"/>
              </w:rPr>
            </w:pPr>
            <w:r w:rsidRPr="00F36F12">
              <w:rPr>
                <w:szCs w:val="28"/>
              </w:rPr>
              <w:t>%</w:t>
            </w:r>
          </w:p>
        </w:tc>
        <w:tc>
          <w:tcPr>
            <w:tcW w:w="2551" w:type="dxa"/>
            <w:shd w:val="clear" w:color="auto" w:fill="FFFFFF"/>
          </w:tcPr>
          <w:p w14:paraId="02FB2EA3" w14:textId="77777777" w:rsidR="00ED53BE" w:rsidRPr="00F36F12" w:rsidRDefault="00000000">
            <w:pPr>
              <w:rPr>
                <w:szCs w:val="28"/>
              </w:rPr>
            </w:pPr>
            <w:r w:rsidRPr="00F36F12">
              <w:rPr>
                <w:szCs w:val="28"/>
              </w:rPr>
              <w:t>★★★★★ (Rất cao)</w:t>
            </w:r>
          </w:p>
        </w:tc>
        <w:tc>
          <w:tcPr>
            <w:tcW w:w="3388" w:type="dxa"/>
            <w:shd w:val="clear" w:color="auto" w:fill="FFFFFF"/>
          </w:tcPr>
          <w:p w14:paraId="7938E171" w14:textId="77777777" w:rsidR="00ED53BE" w:rsidRPr="00F36F12" w:rsidRDefault="00000000">
            <w:pPr>
              <w:rPr>
                <w:szCs w:val="28"/>
              </w:rPr>
            </w:pPr>
            <w:r w:rsidRPr="00F36F12">
              <w:rPr>
                <w:szCs w:val="28"/>
              </w:rPr>
              <w:t>Mỗi lần khắc / mỗi vật liệu</w:t>
            </w:r>
          </w:p>
        </w:tc>
      </w:tr>
      <w:tr w:rsidR="00ED53BE" w:rsidRPr="00F36F12" w14:paraId="41BCEEE7" w14:textId="77777777" w:rsidTr="00F36F12">
        <w:trPr>
          <w:jc w:val="center"/>
        </w:trPr>
        <w:tc>
          <w:tcPr>
            <w:tcW w:w="2238" w:type="dxa"/>
            <w:shd w:val="clear" w:color="auto" w:fill="F0F5FA"/>
          </w:tcPr>
          <w:p w14:paraId="6D7D3D45" w14:textId="77777777" w:rsidR="00ED53BE" w:rsidRPr="00F36F12" w:rsidRDefault="00000000">
            <w:pPr>
              <w:rPr>
                <w:szCs w:val="28"/>
              </w:rPr>
            </w:pPr>
            <w:r w:rsidRPr="00F36F12">
              <w:rPr>
                <w:b/>
                <w:color w:val="003366"/>
                <w:szCs w:val="28"/>
              </w:rPr>
              <w:t>Loop Count</w:t>
            </w:r>
          </w:p>
        </w:tc>
        <w:tc>
          <w:tcPr>
            <w:tcW w:w="1134" w:type="dxa"/>
            <w:shd w:val="clear" w:color="auto" w:fill="F0F5FA"/>
          </w:tcPr>
          <w:p w14:paraId="78A47241" w14:textId="77777777" w:rsidR="00ED53BE" w:rsidRPr="00F36F12" w:rsidRDefault="00000000">
            <w:pPr>
              <w:rPr>
                <w:szCs w:val="28"/>
              </w:rPr>
            </w:pPr>
            <w:r w:rsidRPr="00F36F12">
              <w:rPr>
                <w:szCs w:val="28"/>
              </w:rPr>
              <w:t>lần</w:t>
            </w:r>
          </w:p>
        </w:tc>
        <w:tc>
          <w:tcPr>
            <w:tcW w:w="2551" w:type="dxa"/>
            <w:shd w:val="clear" w:color="auto" w:fill="F0F5FA"/>
          </w:tcPr>
          <w:p w14:paraId="57C020EC" w14:textId="77777777" w:rsidR="00ED53BE" w:rsidRPr="00F36F12" w:rsidRDefault="00000000">
            <w:pPr>
              <w:rPr>
                <w:szCs w:val="28"/>
              </w:rPr>
            </w:pPr>
            <w:r w:rsidRPr="00F36F12">
              <w:rPr>
                <w:szCs w:val="28"/>
              </w:rPr>
              <w:t>★★★★☆ (Cao)</w:t>
            </w:r>
          </w:p>
        </w:tc>
        <w:tc>
          <w:tcPr>
            <w:tcW w:w="3388" w:type="dxa"/>
            <w:shd w:val="clear" w:color="auto" w:fill="F0F5FA"/>
          </w:tcPr>
          <w:p w14:paraId="00BBDA93" w14:textId="77777777" w:rsidR="00ED53BE" w:rsidRPr="00F36F12" w:rsidRDefault="00000000">
            <w:pPr>
              <w:rPr>
                <w:szCs w:val="28"/>
              </w:rPr>
            </w:pPr>
            <w:r w:rsidRPr="00F36F12">
              <w:rPr>
                <w:szCs w:val="28"/>
              </w:rPr>
              <w:t>Khi cần sâu/đậm hơn</w:t>
            </w:r>
          </w:p>
        </w:tc>
      </w:tr>
      <w:tr w:rsidR="00ED53BE" w:rsidRPr="00F36F12" w14:paraId="348B7ACE" w14:textId="77777777" w:rsidTr="00F36F12">
        <w:trPr>
          <w:jc w:val="center"/>
        </w:trPr>
        <w:tc>
          <w:tcPr>
            <w:tcW w:w="2238" w:type="dxa"/>
            <w:shd w:val="clear" w:color="auto" w:fill="FFFFFF"/>
          </w:tcPr>
          <w:p w14:paraId="0825E1EC" w14:textId="77777777" w:rsidR="00ED53BE" w:rsidRPr="00F36F12" w:rsidRDefault="00000000">
            <w:pPr>
              <w:rPr>
                <w:szCs w:val="28"/>
              </w:rPr>
            </w:pPr>
            <w:r w:rsidRPr="00F36F12">
              <w:rPr>
                <w:b/>
                <w:color w:val="003366"/>
                <w:szCs w:val="28"/>
              </w:rPr>
              <w:t>Start TC</w:t>
            </w:r>
          </w:p>
        </w:tc>
        <w:tc>
          <w:tcPr>
            <w:tcW w:w="1134" w:type="dxa"/>
            <w:shd w:val="clear" w:color="auto" w:fill="FFFFFF"/>
          </w:tcPr>
          <w:p w14:paraId="3058DD0C" w14:textId="77777777" w:rsidR="00ED53BE" w:rsidRPr="00F36F12" w:rsidRDefault="00000000">
            <w:pPr>
              <w:rPr>
                <w:szCs w:val="28"/>
              </w:rPr>
            </w:pPr>
            <w:r w:rsidRPr="00F36F12">
              <w:rPr>
                <w:szCs w:val="28"/>
              </w:rPr>
              <w:t>µs</w:t>
            </w:r>
          </w:p>
        </w:tc>
        <w:tc>
          <w:tcPr>
            <w:tcW w:w="2551" w:type="dxa"/>
            <w:shd w:val="clear" w:color="auto" w:fill="FFFFFF"/>
          </w:tcPr>
          <w:p w14:paraId="5C24E5AE" w14:textId="77777777" w:rsidR="00ED53BE" w:rsidRPr="00F36F12" w:rsidRDefault="00000000">
            <w:pPr>
              <w:rPr>
                <w:szCs w:val="28"/>
              </w:rPr>
            </w:pPr>
            <w:r w:rsidRPr="00F36F12">
              <w:rPr>
                <w:szCs w:val="28"/>
              </w:rPr>
              <w:t>★★★☆☆ (TB)</w:t>
            </w:r>
          </w:p>
        </w:tc>
        <w:tc>
          <w:tcPr>
            <w:tcW w:w="3388" w:type="dxa"/>
            <w:shd w:val="clear" w:color="auto" w:fill="FFFFFF"/>
          </w:tcPr>
          <w:p w14:paraId="0E8C39A0" w14:textId="77777777" w:rsidR="00ED53BE" w:rsidRPr="00F36F12" w:rsidRDefault="00000000">
            <w:pPr>
              <w:rPr>
                <w:szCs w:val="28"/>
              </w:rPr>
            </w:pPr>
            <w:r w:rsidRPr="00F36F12">
              <w:rPr>
                <w:szCs w:val="28"/>
              </w:rPr>
              <w:t>Khi thay đổi Speed đáng kể</w:t>
            </w:r>
          </w:p>
        </w:tc>
      </w:tr>
      <w:tr w:rsidR="00ED53BE" w:rsidRPr="00F36F12" w14:paraId="5681C05B" w14:textId="77777777" w:rsidTr="00F36F12">
        <w:trPr>
          <w:jc w:val="center"/>
        </w:trPr>
        <w:tc>
          <w:tcPr>
            <w:tcW w:w="2238" w:type="dxa"/>
            <w:shd w:val="clear" w:color="auto" w:fill="F0F5FA"/>
          </w:tcPr>
          <w:p w14:paraId="65F2F5D8" w14:textId="77777777" w:rsidR="00ED53BE" w:rsidRPr="00F36F12" w:rsidRDefault="00000000">
            <w:pPr>
              <w:rPr>
                <w:szCs w:val="28"/>
              </w:rPr>
            </w:pPr>
            <w:r w:rsidRPr="00F36F12">
              <w:rPr>
                <w:b/>
                <w:color w:val="003366"/>
                <w:szCs w:val="28"/>
              </w:rPr>
              <w:t>End TC</w:t>
            </w:r>
          </w:p>
        </w:tc>
        <w:tc>
          <w:tcPr>
            <w:tcW w:w="1134" w:type="dxa"/>
            <w:shd w:val="clear" w:color="auto" w:fill="F0F5FA"/>
          </w:tcPr>
          <w:p w14:paraId="34CE4479" w14:textId="77777777" w:rsidR="00ED53BE" w:rsidRPr="00F36F12" w:rsidRDefault="00000000">
            <w:pPr>
              <w:rPr>
                <w:szCs w:val="28"/>
              </w:rPr>
            </w:pPr>
            <w:r w:rsidRPr="00F36F12">
              <w:rPr>
                <w:szCs w:val="28"/>
              </w:rPr>
              <w:t>µs</w:t>
            </w:r>
          </w:p>
        </w:tc>
        <w:tc>
          <w:tcPr>
            <w:tcW w:w="2551" w:type="dxa"/>
            <w:shd w:val="clear" w:color="auto" w:fill="F0F5FA"/>
          </w:tcPr>
          <w:p w14:paraId="6825AA19" w14:textId="77777777" w:rsidR="00ED53BE" w:rsidRPr="00F36F12" w:rsidRDefault="00000000">
            <w:pPr>
              <w:rPr>
                <w:szCs w:val="28"/>
              </w:rPr>
            </w:pPr>
            <w:r w:rsidRPr="00F36F12">
              <w:rPr>
                <w:szCs w:val="28"/>
              </w:rPr>
              <w:t>★★★☆☆ (TB)</w:t>
            </w:r>
          </w:p>
        </w:tc>
        <w:tc>
          <w:tcPr>
            <w:tcW w:w="3388" w:type="dxa"/>
            <w:shd w:val="clear" w:color="auto" w:fill="F0F5FA"/>
          </w:tcPr>
          <w:p w14:paraId="07FB809D" w14:textId="77777777" w:rsidR="00ED53BE" w:rsidRPr="00F36F12" w:rsidRDefault="00000000">
            <w:pPr>
              <w:rPr>
                <w:szCs w:val="28"/>
              </w:rPr>
            </w:pPr>
            <w:r w:rsidRPr="00F36F12">
              <w:rPr>
                <w:szCs w:val="28"/>
              </w:rPr>
              <w:t>Khi thay đổi Speed đáng kể</w:t>
            </w:r>
          </w:p>
        </w:tc>
      </w:tr>
      <w:tr w:rsidR="00ED53BE" w:rsidRPr="00F36F12" w14:paraId="4FA036FC" w14:textId="77777777" w:rsidTr="00F36F12">
        <w:trPr>
          <w:jc w:val="center"/>
        </w:trPr>
        <w:tc>
          <w:tcPr>
            <w:tcW w:w="2238" w:type="dxa"/>
            <w:shd w:val="clear" w:color="auto" w:fill="FFFFFF"/>
          </w:tcPr>
          <w:p w14:paraId="4ABD3B2D" w14:textId="77777777" w:rsidR="00ED53BE" w:rsidRPr="00F36F12" w:rsidRDefault="00000000">
            <w:pPr>
              <w:rPr>
                <w:szCs w:val="28"/>
              </w:rPr>
            </w:pPr>
            <w:r w:rsidRPr="00F36F12">
              <w:rPr>
                <w:b/>
                <w:color w:val="003366"/>
                <w:szCs w:val="28"/>
              </w:rPr>
              <w:t>Polygon TC</w:t>
            </w:r>
          </w:p>
        </w:tc>
        <w:tc>
          <w:tcPr>
            <w:tcW w:w="1134" w:type="dxa"/>
            <w:shd w:val="clear" w:color="auto" w:fill="FFFFFF"/>
          </w:tcPr>
          <w:p w14:paraId="5893F833" w14:textId="77777777" w:rsidR="00ED53BE" w:rsidRPr="00F36F12" w:rsidRDefault="00000000">
            <w:pPr>
              <w:rPr>
                <w:szCs w:val="28"/>
              </w:rPr>
            </w:pPr>
            <w:r w:rsidRPr="00F36F12">
              <w:rPr>
                <w:szCs w:val="28"/>
              </w:rPr>
              <w:t>µs</w:t>
            </w:r>
          </w:p>
        </w:tc>
        <w:tc>
          <w:tcPr>
            <w:tcW w:w="2551" w:type="dxa"/>
            <w:shd w:val="clear" w:color="auto" w:fill="FFFFFF"/>
          </w:tcPr>
          <w:p w14:paraId="3FA5A7FA" w14:textId="77777777" w:rsidR="00ED53BE" w:rsidRPr="00F36F12" w:rsidRDefault="00000000">
            <w:pPr>
              <w:rPr>
                <w:szCs w:val="28"/>
              </w:rPr>
            </w:pPr>
            <w:r w:rsidRPr="00F36F12">
              <w:rPr>
                <w:szCs w:val="28"/>
              </w:rPr>
              <w:t>★★☆☆☆ (Thấp)</w:t>
            </w:r>
          </w:p>
        </w:tc>
        <w:tc>
          <w:tcPr>
            <w:tcW w:w="3388" w:type="dxa"/>
            <w:shd w:val="clear" w:color="auto" w:fill="FFFFFF"/>
          </w:tcPr>
          <w:p w14:paraId="5129E76E" w14:textId="77777777" w:rsidR="00ED53BE" w:rsidRPr="00F36F12" w:rsidRDefault="00000000">
            <w:pPr>
              <w:rPr>
                <w:szCs w:val="28"/>
              </w:rPr>
            </w:pPr>
            <w:r w:rsidRPr="00F36F12">
              <w:rPr>
                <w:szCs w:val="28"/>
              </w:rPr>
              <w:t>Khi khắc hình nhiều góc</w:t>
            </w:r>
          </w:p>
        </w:tc>
      </w:tr>
      <w:tr w:rsidR="00ED53BE" w:rsidRPr="00F36F12" w14:paraId="5050420C" w14:textId="77777777" w:rsidTr="00F36F12">
        <w:trPr>
          <w:jc w:val="center"/>
        </w:trPr>
        <w:tc>
          <w:tcPr>
            <w:tcW w:w="2238" w:type="dxa"/>
            <w:shd w:val="clear" w:color="auto" w:fill="F0F5FA"/>
          </w:tcPr>
          <w:p w14:paraId="506A3B16" w14:textId="77777777" w:rsidR="00ED53BE" w:rsidRPr="00F36F12" w:rsidRDefault="00000000">
            <w:pPr>
              <w:rPr>
                <w:szCs w:val="28"/>
              </w:rPr>
            </w:pPr>
            <w:r w:rsidRPr="00F36F12">
              <w:rPr>
                <w:b/>
                <w:color w:val="003366"/>
                <w:szCs w:val="28"/>
              </w:rPr>
              <w:t>Laser Off TC</w:t>
            </w:r>
          </w:p>
        </w:tc>
        <w:tc>
          <w:tcPr>
            <w:tcW w:w="1134" w:type="dxa"/>
            <w:shd w:val="clear" w:color="auto" w:fill="F0F5FA"/>
          </w:tcPr>
          <w:p w14:paraId="16699728" w14:textId="77777777" w:rsidR="00ED53BE" w:rsidRPr="00F36F12" w:rsidRDefault="00000000">
            <w:pPr>
              <w:rPr>
                <w:szCs w:val="28"/>
              </w:rPr>
            </w:pPr>
            <w:r w:rsidRPr="00F36F12">
              <w:rPr>
                <w:szCs w:val="28"/>
              </w:rPr>
              <w:t>µs</w:t>
            </w:r>
          </w:p>
        </w:tc>
        <w:tc>
          <w:tcPr>
            <w:tcW w:w="2551" w:type="dxa"/>
            <w:shd w:val="clear" w:color="auto" w:fill="F0F5FA"/>
          </w:tcPr>
          <w:p w14:paraId="6BD89D0A" w14:textId="77777777" w:rsidR="00ED53BE" w:rsidRPr="00F36F12" w:rsidRDefault="00000000">
            <w:pPr>
              <w:rPr>
                <w:szCs w:val="28"/>
              </w:rPr>
            </w:pPr>
            <w:r w:rsidRPr="00F36F12">
              <w:rPr>
                <w:szCs w:val="28"/>
              </w:rPr>
              <w:t>★★☆☆☆ (Thấp)</w:t>
            </w:r>
          </w:p>
        </w:tc>
        <w:tc>
          <w:tcPr>
            <w:tcW w:w="3388" w:type="dxa"/>
            <w:shd w:val="clear" w:color="auto" w:fill="F0F5FA"/>
          </w:tcPr>
          <w:p w14:paraId="700D7BB8" w14:textId="77777777" w:rsidR="00ED53BE" w:rsidRPr="00F36F12" w:rsidRDefault="00000000">
            <w:pPr>
              <w:rPr>
                <w:szCs w:val="28"/>
              </w:rPr>
            </w:pPr>
            <w:r w:rsidRPr="00F36F12">
              <w:rPr>
                <w:szCs w:val="28"/>
              </w:rPr>
              <w:t>Ít khi cần chỉnh</w:t>
            </w:r>
          </w:p>
        </w:tc>
      </w:tr>
      <w:tr w:rsidR="00ED53BE" w:rsidRPr="00F36F12" w14:paraId="1EF2C17C" w14:textId="77777777" w:rsidTr="00F36F12">
        <w:trPr>
          <w:jc w:val="center"/>
        </w:trPr>
        <w:tc>
          <w:tcPr>
            <w:tcW w:w="2238" w:type="dxa"/>
            <w:shd w:val="clear" w:color="auto" w:fill="FFFFFF"/>
          </w:tcPr>
          <w:p w14:paraId="3202981B" w14:textId="77777777" w:rsidR="00ED53BE" w:rsidRPr="00F36F12" w:rsidRDefault="00000000">
            <w:pPr>
              <w:rPr>
                <w:szCs w:val="28"/>
              </w:rPr>
            </w:pPr>
            <w:r w:rsidRPr="00F36F12">
              <w:rPr>
                <w:b/>
                <w:color w:val="003366"/>
                <w:szCs w:val="28"/>
              </w:rPr>
              <w:t>Jump Speed</w:t>
            </w:r>
          </w:p>
        </w:tc>
        <w:tc>
          <w:tcPr>
            <w:tcW w:w="1134" w:type="dxa"/>
            <w:shd w:val="clear" w:color="auto" w:fill="FFFFFF"/>
          </w:tcPr>
          <w:p w14:paraId="2892242B" w14:textId="77777777" w:rsidR="00ED53BE" w:rsidRPr="00F36F12" w:rsidRDefault="00000000">
            <w:pPr>
              <w:rPr>
                <w:szCs w:val="28"/>
              </w:rPr>
            </w:pPr>
            <w:r w:rsidRPr="00F36F12">
              <w:rPr>
                <w:szCs w:val="28"/>
              </w:rPr>
              <w:t>mm/s</w:t>
            </w:r>
          </w:p>
        </w:tc>
        <w:tc>
          <w:tcPr>
            <w:tcW w:w="2551" w:type="dxa"/>
            <w:shd w:val="clear" w:color="auto" w:fill="FFFFFF"/>
          </w:tcPr>
          <w:p w14:paraId="09824FBB" w14:textId="77777777" w:rsidR="00ED53BE" w:rsidRPr="00F36F12" w:rsidRDefault="00000000">
            <w:pPr>
              <w:rPr>
                <w:szCs w:val="28"/>
              </w:rPr>
            </w:pPr>
            <w:r w:rsidRPr="00F36F12">
              <w:rPr>
                <w:szCs w:val="28"/>
              </w:rPr>
              <w:t>★★☆☆☆ (Thấp)</w:t>
            </w:r>
          </w:p>
        </w:tc>
        <w:tc>
          <w:tcPr>
            <w:tcW w:w="3388" w:type="dxa"/>
            <w:shd w:val="clear" w:color="auto" w:fill="FFFFFF"/>
          </w:tcPr>
          <w:p w14:paraId="67395EB2" w14:textId="77777777" w:rsidR="00ED53BE" w:rsidRPr="00F36F12" w:rsidRDefault="00000000">
            <w:pPr>
              <w:rPr>
                <w:szCs w:val="28"/>
              </w:rPr>
            </w:pPr>
            <w:r w:rsidRPr="00F36F12">
              <w:rPr>
                <w:szCs w:val="28"/>
              </w:rPr>
              <w:t>Cài 1 lần, ít thay đổi</w:t>
            </w:r>
          </w:p>
        </w:tc>
      </w:tr>
      <w:tr w:rsidR="00ED53BE" w:rsidRPr="00F36F12" w14:paraId="6B3B923B" w14:textId="77777777" w:rsidTr="00F36F12">
        <w:trPr>
          <w:jc w:val="center"/>
        </w:trPr>
        <w:tc>
          <w:tcPr>
            <w:tcW w:w="2238" w:type="dxa"/>
            <w:shd w:val="clear" w:color="auto" w:fill="F0F5FA"/>
          </w:tcPr>
          <w:p w14:paraId="61F57E52" w14:textId="77777777" w:rsidR="00ED53BE" w:rsidRPr="00F36F12" w:rsidRDefault="00000000">
            <w:pPr>
              <w:rPr>
                <w:szCs w:val="28"/>
              </w:rPr>
            </w:pPr>
            <w:r w:rsidRPr="00F36F12">
              <w:rPr>
                <w:b/>
                <w:color w:val="003366"/>
                <w:szCs w:val="28"/>
              </w:rPr>
              <w:t>Jump Position TC</w:t>
            </w:r>
          </w:p>
        </w:tc>
        <w:tc>
          <w:tcPr>
            <w:tcW w:w="1134" w:type="dxa"/>
            <w:shd w:val="clear" w:color="auto" w:fill="F0F5FA"/>
          </w:tcPr>
          <w:p w14:paraId="21FC0C8C" w14:textId="77777777" w:rsidR="00ED53BE" w:rsidRPr="00F36F12" w:rsidRDefault="00000000">
            <w:pPr>
              <w:rPr>
                <w:szCs w:val="28"/>
              </w:rPr>
            </w:pPr>
            <w:r w:rsidRPr="00F36F12">
              <w:rPr>
                <w:szCs w:val="28"/>
              </w:rPr>
              <w:t>µs</w:t>
            </w:r>
          </w:p>
        </w:tc>
        <w:tc>
          <w:tcPr>
            <w:tcW w:w="2551" w:type="dxa"/>
            <w:shd w:val="clear" w:color="auto" w:fill="F0F5FA"/>
          </w:tcPr>
          <w:p w14:paraId="5D7A1AE5" w14:textId="77777777" w:rsidR="00ED53BE" w:rsidRPr="00F36F12" w:rsidRDefault="00000000">
            <w:pPr>
              <w:rPr>
                <w:szCs w:val="28"/>
              </w:rPr>
            </w:pPr>
            <w:r w:rsidRPr="00F36F12">
              <w:rPr>
                <w:szCs w:val="28"/>
              </w:rPr>
              <w:t>★★☆☆☆ (Thấp)</w:t>
            </w:r>
          </w:p>
        </w:tc>
        <w:tc>
          <w:tcPr>
            <w:tcW w:w="3388" w:type="dxa"/>
            <w:shd w:val="clear" w:color="auto" w:fill="F0F5FA"/>
          </w:tcPr>
          <w:p w14:paraId="30669A56" w14:textId="77777777" w:rsidR="00ED53BE" w:rsidRPr="00F36F12" w:rsidRDefault="00000000">
            <w:pPr>
              <w:rPr>
                <w:szCs w:val="28"/>
              </w:rPr>
            </w:pPr>
            <w:r w:rsidRPr="00F36F12">
              <w:rPr>
                <w:szCs w:val="28"/>
              </w:rPr>
              <w:t>Khi đầu đường bị cong</w:t>
            </w:r>
          </w:p>
        </w:tc>
      </w:tr>
      <w:tr w:rsidR="00ED53BE" w:rsidRPr="00F36F12" w14:paraId="6EF828AB" w14:textId="77777777" w:rsidTr="00F36F12">
        <w:trPr>
          <w:jc w:val="center"/>
        </w:trPr>
        <w:tc>
          <w:tcPr>
            <w:tcW w:w="2238" w:type="dxa"/>
            <w:shd w:val="clear" w:color="auto" w:fill="FFFFFF"/>
          </w:tcPr>
          <w:p w14:paraId="6765DC17" w14:textId="77777777" w:rsidR="00ED53BE" w:rsidRPr="00F36F12" w:rsidRDefault="00000000">
            <w:pPr>
              <w:rPr>
                <w:szCs w:val="28"/>
              </w:rPr>
            </w:pPr>
            <w:r w:rsidRPr="00F36F12">
              <w:rPr>
                <w:b/>
                <w:color w:val="003366"/>
                <w:szCs w:val="28"/>
              </w:rPr>
              <w:t>Jump Dist TC</w:t>
            </w:r>
          </w:p>
        </w:tc>
        <w:tc>
          <w:tcPr>
            <w:tcW w:w="1134" w:type="dxa"/>
            <w:shd w:val="clear" w:color="auto" w:fill="FFFFFF"/>
          </w:tcPr>
          <w:p w14:paraId="49B94588" w14:textId="77777777" w:rsidR="00ED53BE" w:rsidRPr="00F36F12" w:rsidRDefault="00000000">
            <w:pPr>
              <w:rPr>
                <w:szCs w:val="28"/>
              </w:rPr>
            </w:pPr>
            <w:r w:rsidRPr="00F36F12">
              <w:rPr>
                <w:szCs w:val="28"/>
              </w:rPr>
              <w:t>µs</w:t>
            </w:r>
          </w:p>
        </w:tc>
        <w:tc>
          <w:tcPr>
            <w:tcW w:w="2551" w:type="dxa"/>
            <w:shd w:val="clear" w:color="auto" w:fill="FFFFFF"/>
          </w:tcPr>
          <w:p w14:paraId="63AD50D0" w14:textId="77777777" w:rsidR="00ED53BE" w:rsidRPr="00F36F12" w:rsidRDefault="00000000">
            <w:pPr>
              <w:rPr>
                <w:szCs w:val="28"/>
              </w:rPr>
            </w:pPr>
            <w:r w:rsidRPr="00F36F12">
              <w:rPr>
                <w:szCs w:val="28"/>
              </w:rPr>
              <w:t>★☆☆☆☆ (Rất thấp)</w:t>
            </w:r>
          </w:p>
        </w:tc>
        <w:tc>
          <w:tcPr>
            <w:tcW w:w="3388" w:type="dxa"/>
            <w:shd w:val="clear" w:color="auto" w:fill="FFFFFF"/>
          </w:tcPr>
          <w:p w14:paraId="0B0236AC" w14:textId="77777777" w:rsidR="00ED53BE" w:rsidRPr="00F36F12" w:rsidRDefault="00000000">
            <w:pPr>
              <w:rPr>
                <w:szCs w:val="28"/>
              </w:rPr>
            </w:pPr>
            <w:r w:rsidRPr="00F36F12">
              <w:rPr>
                <w:szCs w:val="28"/>
              </w:rPr>
              <w:t>Ít khi cần chỉnh</w:t>
            </w:r>
          </w:p>
        </w:tc>
      </w:tr>
      <w:tr w:rsidR="00ED53BE" w:rsidRPr="00F36F12" w14:paraId="1E37642A" w14:textId="77777777" w:rsidTr="00F36F12">
        <w:trPr>
          <w:jc w:val="center"/>
        </w:trPr>
        <w:tc>
          <w:tcPr>
            <w:tcW w:w="2238" w:type="dxa"/>
            <w:shd w:val="clear" w:color="auto" w:fill="F0F5FA"/>
          </w:tcPr>
          <w:p w14:paraId="413D0D33" w14:textId="77777777" w:rsidR="00ED53BE" w:rsidRPr="00F36F12" w:rsidRDefault="00000000">
            <w:pPr>
              <w:rPr>
                <w:szCs w:val="28"/>
              </w:rPr>
            </w:pPr>
            <w:r w:rsidRPr="00F36F12">
              <w:rPr>
                <w:b/>
                <w:color w:val="003366"/>
                <w:szCs w:val="28"/>
              </w:rPr>
              <w:t>End Compensate</w:t>
            </w:r>
          </w:p>
        </w:tc>
        <w:tc>
          <w:tcPr>
            <w:tcW w:w="1134" w:type="dxa"/>
            <w:shd w:val="clear" w:color="auto" w:fill="F0F5FA"/>
          </w:tcPr>
          <w:p w14:paraId="5E3038B7" w14:textId="77777777" w:rsidR="00ED53BE" w:rsidRPr="00F36F12" w:rsidRDefault="00000000">
            <w:pPr>
              <w:rPr>
                <w:szCs w:val="28"/>
              </w:rPr>
            </w:pPr>
            <w:r w:rsidRPr="00F36F12">
              <w:rPr>
                <w:szCs w:val="28"/>
              </w:rPr>
              <w:t>mm</w:t>
            </w:r>
          </w:p>
        </w:tc>
        <w:tc>
          <w:tcPr>
            <w:tcW w:w="2551" w:type="dxa"/>
            <w:shd w:val="clear" w:color="auto" w:fill="F0F5FA"/>
          </w:tcPr>
          <w:p w14:paraId="7AFCA07D" w14:textId="77777777" w:rsidR="00ED53BE" w:rsidRPr="00F36F12" w:rsidRDefault="00000000">
            <w:pPr>
              <w:rPr>
                <w:szCs w:val="28"/>
              </w:rPr>
            </w:pPr>
            <w:r w:rsidRPr="00F36F12">
              <w:rPr>
                <w:szCs w:val="28"/>
              </w:rPr>
              <w:t>★☆☆☆☆ (Rất thấp)</w:t>
            </w:r>
          </w:p>
        </w:tc>
        <w:tc>
          <w:tcPr>
            <w:tcW w:w="3388" w:type="dxa"/>
            <w:shd w:val="clear" w:color="auto" w:fill="F0F5FA"/>
          </w:tcPr>
          <w:p w14:paraId="48A5DDB6" w14:textId="77777777" w:rsidR="00ED53BE" w:rsidRPr="00F36F12" w:rsidRDefault="00000000">
            <w:pPr>
              <w:rPr>
                <w:szCs w:val="28"/>
              </w:rPr>
            </w:pPr>
            <w:r w:rsidRPr="00F36F12">
              <w:rPr>
                <w:szCs w:val="28"/>
              </w:rPr>
              <w:t>Khi cuối đường bị hụt</w:t>
            </w:r>
          </w:p>
        </w:tc>
      </w:tr>
      <w:tr w:rsidR="00ED53BE" w:rsidRPr="00F36F12" w14:paraId="79B151CE" w14:textId="77777777" w:rsidTr="00F36F12">
        <w:trPr>
          <w:jc w:val="center"/>
        </w:trPr>
        <w:tc>
          <w:tcPr>
            <w:tcW w:w="2238" w:type="dxa"/>
            <w:shd w:val="clear" w:color="auto" w:fill="FFFFFF"/>
          </w:tcPr>
          <w:p w14:paraId="4E0A58F4" w14:textId="77777777" w:rsidR="00ED53BE" w:rsidRPr="00F36F12" w:rsidRDefault="00000000">
            <w:pPr>
              <w:rPr>
                <w:szCs w:val="28"/>
              </w:rPr>
            </w:pPr>
            <w:r w:rsidRPr="00F36F12">
              <w:rPr>
                <w:b/>
                <w:color w:val="003366"/>
                <w:szCs w:val="28"/>
              </w:rPr>
              <w:t>Acc Distance</w:t>
            </w:r>
          </w:p>
        </w:tc>
        <w:tc>
          <w:tcPr>
            <w:tcW w:w="1134" w:type="dxa"/>
            <w:shd w:val="clear" w:color="auto" w:fill="FFFFFF"/>
          </w:tcPr>
          <w:p w14:paraId="7E035D3B" w14:textId="77777777" w:rsidR="00ED53BE" w:rsidRPr="00F36F12" w:rsidRDefault="00000000">
            <w:pPr>
              <w:rPr>
                <w:szCs w:val="28"/>
              </w:rPr>
            </w:pPr>
            <w:r w:rsidRPr="00F36F12">
              <w:rPr>
                <w:szCs w:val="28"/>
              </w:rPr>
              <w:t>mm</w:t>
            </w:r>
          </w:p>
        </w:tc>
        <w:tc>
          <w:tcPr>
            <w:tcW w:w="2551" w:type="dxa"/>
            <w:shd w:val="clear" w:color="auto" w:fill="FFFFFF"/>
          </w:tcPr>
          <w:p w14:paraId="621CA368" w14:textId="77777777" w:rsidR="00ED53BE" w:rsidRPr="00F36F12" w:rsidRDefault="00000000">
            <w:pPr>
              <w:rPr>
                <w:szCs w:val="28"/>
              </w:rPr>
            </w:pPr>
            <w:r w:rsidRPr="00F36F12">
              <w:rPr>
                <w:szCs w:val="28"/>
              </w:rPr>
              <w:t>★☆☆☆☆ (Rất thấp)</w:t>
            </w:r>
          </w:p>
        </w:tc>
        <w:tc>
          <w:tcPr>
            <w:tcW w:w="3388" w:type="dxa"/>
            <w:shd w:val="clear" w:color="auto" w:fill="FFFFFF"/>
          </w:tcPr>
          <w:p w14:paraId="7FB5BA19" w14:textId="77777777" w:rsidR="00ED53BE" w:rsidRPr="00F36F12" w:rsidRDefault="00000000">
            <w:pPr>
              <w:rPr>
                <w:szCs w:val="28"/>
              </w:rPr>
            </w:pPr>
            <w:r w:rsidRPr="00F36F12">
              <w:rPr>
                <w:szCs w:val="28"/>
              </w:rPr>
              <w:t>Khi đầu đường bị nhạt</w:t>
            </w:r>
          </w:p>
        </w:tc>
      </w:tr>
    </w:tbl>
    <w:p w14:paraId="229C4E70" w14:textId="77777777" w:rsidR="00ED53BE" w:rsidRDefault="00ED53BE"/>
    <w:p w14:paraId="71939985" w14:textId="77777777" w:rsidR="00F36F12" w:rsidRDefault="00F36F12">
      <w:pPr>
        <w:pBdr>
          <w:bottom w:val="single" w:sz="8" w:space="2" w:color="003366"/>
        </w:pBdr>
        <w:rPr>
          <w:b/>
          <w:color w:val="003366"/>
          <w:sz w:val="30"/>
        </w:rPr>
      </w:pPr>
    </w:p>
    <w:p w14:paraId="25C1D160" w14:textId="77777777" w:rsidR="00F36F12" w:rsidRDefault="00F36F12">
      <w:pPr>
        <w:pBdr>
          <w:bottom w:val="single" w:sz="8" w:space="2" w:color="003366"/>
        </w:pBdr>
        <w:rPr>
          <w:b/>
          <w:color w:val="003366"/>
          <w:sz w:val="30"/>
        </w:rPr>
      </w:pPr>
    </w:p>
    <w:p w14:paraId="273BE803" w14:textId="77777777" w:rsidR="00F36F12" w:rsidRDefault="00F36F12">
      <w:pPr>
        <w:pBdr>
          <w:bottom w:val="single" w:sz="8" w:space="2" w:color="003366"/>
        </w:pBdr>
        <w:rPr>
          <w:b/>
          <w:color w:val="003366"/>
          <w:sz w:val="30"/>
        </w:rPr>
      </w:pPr>
    </w:p>
    <w:p w14:paraId="6179E93D" w14:textId="178A145D" w:rsidR="00ED53BE" w:rsidRDefault="00000000">
      <w:pPr>
        <w:pBdr>
          <w:bottom w:val="single" w:sz="8" w:space="2" w:color="003366"/>
        </w:pBdr>
      </w:pPr>
      <w:r>
        <w:rPr>
          <w:b/>
          <w:color w:val="003366"/>
          <w:sz w:val="30"/>
        </w:rPr>
        <w:lastRenderedPageBreak/>
        <w:t>III. SPEED (TỐC ĐỘ KHẮC)</w:t>
      </w:r>
    </w:p>
    <w:p w14:paraId="1CF5BF1A" w14:textId="77777777" w:rsidR="00ED53BE" w:rsidRDefault="00000000">
      <w:r>
        <w:rPr>
          <w:b/>
          <w:color w:val="1E5082"/>
          <w:sz w:val="24"/>
        </w:rPr>
        <w:t>▸ Định nghĩa</w:t>
      </w:r>
    </w:p>
    <w:p w14:paraId="1AB0F82D" w14:textId="77777777" w:rsidR="00ED53BE" w:rsidRDefault="00000000">
      <w:pPr>
        <w:ind w:left="170"/>
      </w:pPr>
      <w:r>
        <w:t>Speed là tốc độ di chuyển của đầu laser (gương galvo) khi đang khắc (mm/s). Đây là thông số quan trọng nhất ảnh hưởng đến kết quả.</w:t>
      </w:r>
    </w:p>
    <w:p w14:paraId="122DA4E0" w14:textId="77777777" w:rsidR="00ED53BE" w:rsidRDefault="00000000">
      <w:r>
        <w:rPr>
          <w:b/>
          <w:color w:val="1E5082"/>
          <w:sz w:val="24"/>
        </w:rPr>
        <w:t>▸ Tại sao cần chỉnh Speed?</w:t>
      </w:r>
    </w:p>
    <w:p w14:paraId="7C1AE6A2" w14:textId="77777777" w:rsidR="00ED53BE" w:rsidRDefault="00000000">
      <w:pPr>
        <w:pStyle w:val="ListBullet"/>
        <w:ind w:left="567"/>
      </w:pPr>
      <w:r>
        <w:t>Speed quyết định thời gian tia laser tác động lên 1 điểm vật liệu.</w:t>
      </w:r>
    </w:p>
    <w:p w14:paraId="2F0EDD13" w14:textId="77777777" w:rsidR="00ED53BE" w:rsidRDefault="00000000">
      <w:pPr>
        <w:pStyle w:val="ListBullet"/>
        <w:ind w:left="567"/>
      </w:pPr>
      <w:r>
        <w:t>Speed cao → tia lướt nhanh → ít năng lượng/điểm → khắc nông, nét nhỏ.</w:t>
      </w:r>
    </w:p>
    <w:p w14:paraId="6843DE11" w14:textId="0B14E2CC" w:rsidR="00ED53BE" w:rsidRDefault="00000000">
      <w:pPr>
        <w:pStyle w:val="ListBullet"/>
        <w:ind w:left="567"/>
      </w:pPr>
      <w:r>
        <w:t>Speed thấp → tia</w:t>
      </w:r>
      <w:r w:rsidR="00F36F12">
        <w:t xml:space="preserve"> laser</w:t>
      </w:r>
      <w:r>
        <w:t xml:space="preserve"> lâu → nhiều năng lượng/điểm → khắc sâu, nét to.</w:t>
      </w:r>
    </w:p>
    <w:p w14:paraId="0EAB2CE9" w14:textId="77777777" w:rsidR="00ED53BE" w:rsidRDefault="00000000">
      <w:pPr>
        <w:pStyle w:val="ListBullet"/>
        <w:ind w:left="567"/>
      </w:pPr>
      <w:r>
        <w:t>Mỗi vật liệu có ngưỡng hấp thụ khác nhau → cần Speed phù hợp.</w:t>
      </w:r>
    </w:p>
    <w:p w14:paraId="57E6AE5A" w14:textId="77777777" w:rsidR="00ED53BE" w:rsidRDefault="00000000">
      <w:r>
        <w:rPr>
          <w:b/>
          <w:color w:val="1E5082"/>
          <w:sz w:val="24"/>
        </w:rPr>
        <w:t>▸ Bảng ảnh hưởng</w:t>
      </w:r>
    </w:p>
    <w:tbl>
      <w:tblPr>
        <w:tblStyle w:val="TableGrid"/>
        <w:tblW w:w="9517" w:type="dxa"/>
        <w:jc w:val="center"/>
        <w:tblLook w:val="04A0" w:firstRow="1" w:lastRow="0" w:firstColumn="1" w:lastColumn="0" w:noHBand="0" w:noVBand="1"/>
      </w:tblPr>
      <w:tblGrid>
        <w:gridCol w:w="2235"/>
        <w:gridCol w:w="3687"/>
        <w:gridCol w:w="3595"/>
      </w:tblGrid>
      <w:tr w:rsidR="00ED53BE" w:rsidRPr="00F36F12" w14:paraId="649DC0A2" w14:textId="77777777" w:rsidTr="00F36F12">
        <w:trPr>
          <w:jc w:val="center"/>
        </w:trPr>
        <w:tc>
          <w:tcPr>
            <w:tcW w:w="2235" w:type="dxa"/>
            <w:shd w:val="clear" w:color="auto" w:fill="1A3A5C"/>
          </w:tcPr>
          <w:p w14:paraId="47BB8604" w14:textId="77777777" w:rsidR="00ED53BE" w:rsidRPr="00F36F12" w:rsidRDefault="00000000">
            <w:pPr>
              <w:jc w:val="center"/>
              <w:rPr>
                <w:szCs w:val="28"/>
              </w:rPr>
            </w:pPr>
            <w:r w:rsidRPr="00F36F12">
              <w:rPr>
                <w:b/>
                <w:color w:val="FFFFFF"/>
                <w:szCs w:val="28"/>
              </w:rPr>
              <w:t>Speed</w:t>
            </w:r>
          </w:p>
        </w:tc>
        <w:tc>
          <w:tcPr>
            <w:tcW w:w="3687" w:type="dxa"/>
            <w:shd w:val="clear" w:color="auto" w:fill="1A3A5C"/>
          </w:tcPr>
          <w:p w14:paraId="001120B2" w14:textId="77777777" w:rsidR="00ED53BE" w:rsidRPr="00F36F12" w:rsidRDefault="00000000">
            <w:pPr>
              <w:jc w:val="center"/>
              <w:rPr>
                <w:szCs w:val="28"/>
              </w:rPr>
            </w:pPr>
            <w:r w:rsidRPr="00F36F12">
              <w:rPr>
                <w:b/>
                <w:color w:val="FFFFFF"/>
                <w:szCs w:val="28"/>
              </w:rPr>
              <w:t>Kết quả</w:t>
            </w:r>
          </w:p>
        </w:tc>
        <w:tc>
          <w:tcPr>
            <w:tcW w:w="3595" w:type="dxa"/>
            <w:shd w:val="clear" w:color="auto" w:fill="1A3A5C"/>
          </w:tcPr>
          <w:p w14:paraId="2C200CF4" w14:textId="77777777" w:rsidR="00ED53BE" w:rsidRPr="00F36F12" w:rsidRDefault="00000000">
            <w:pPr>
              <w:jc w:val="center"/>
              <w:rPr>
                <w:szCs w:val="28"/>
              </w:rPr>
            </w:pPr>
            <w:r w:rsidRPr="00F36F12">
              <w:rPr>
                <w:b/>
                <w:color w:val="FFFFFF"/>
                <w:szCs w:val="28"/>
              </w:rPr>
              <w:t>Phù hợp với</w:t>
            </w:r>
          </w:p>
        </w:tc>
      </w:tr>
      <w:tr w:rsidR="00ED53BE" w:rsidRPr="00F36F12" w14:paraId="281E3C3D" w14:textId="77777777" w:rsidTr="00F36F12">
        <w:trPr>
          <w:jc w:val="center"/>
        </w:trPr>
        <w:tc>
          <w:tcPr>
            <w:tcW w:w="2235" w:type="dxa"/>
            <w:shd w:val="clear" w:color="auto" w:fill="F0F5FA"/>
          </w:tcPr>
          <w:p w14:paraId="12F40615" w14:textId="631114F2" w:rsidR="00ED53BE" w:rsidRPr="00F36F12" w:rsidRDefault="00000000">
            <w:pPr>
              <w:rPr>
                <w:szCs w:val="28"/>
              </w:rPr>
            </w:pPr>
            <w:r w:rsidRPr="00F36F12">
              <w:rPr>
                <w:b/>
                <w:color w:val="003366"/>
                <w:szCs w:val="28"/>
              </w:rPr>
              <w:t>200–500 mm/s</w:t>
            </w:r>
            <w:r w:rsidRPr="00F36F12">
              <w:rPr>
                <w:b/>
                <w:color w:val="003366"/>
                <w:szCs w:val="28"/>
              </w:rPr>
              <w:br/>
              <w:t>(</w:t>
            </w:r>
            <w:r w:rsidR="00F36F12" w:rsidRPr="00F36F12">
              <w:rPr>
                <w:b/>
                <w:color w:val="003366"/>
                <w:szCs w:val="28"/>
              </w:rPr>
              <w:t>Chậm</w:t>
            </w:r>
            <w:r w:rsidRPr="00F36F12">
              <w:rPr>
                <w:b/>
                <w:color w:val="003366"/>
                <w:szCs w:val="28"/>
              </w:rPr>
              <w:t>)</w:t>
            </w:r>
          </w:p>
        </w:tc>
        <w:tc>
          <w:tcPr>
            <w:tcW w:w="3687" w:type="dxa"/>
            <w:shd w:val="clear" w:color="auto" w:fill="F0F5FA"/>
          </w:tcPr>
          <w:p w14:paraId="369A1771" w14:textId="77777777" w:rsidR="00ED53BE" w:rsidRPr="00F36F12" w:rsidRDefault="00000000">
            <w:pPr>
              <w:rPr>
                <w:szCs w:val="28"/>
              </w:rPr>
            </w:pPr>
            <w:r w:rsidRPr="00F36F12">
              <w:rPr>
                <w:szCs w:val="28"/>
              </w:rPr>
              <w:t>Khắc rất sâu, đen đậm, nét to.</w:t>
            </w:r>
            <w:r w:rsidRPr="00F36F12">
              <w:rPr>
                <w:szCs w:val="28"/>
              </w:rPr>
              <w:br/>
              <w:t>Nguy cơ cháy/xém vật liệu.</w:t>
            </w:r>
          </w:p>
        </w:tc>
        <w:tc>
          <w:tcPr>
            <w:tcW w:w="3595" w:type="dxa"/>
            <w:shd w:val="clear" w:color="auto" w:fill="F0F5FA"/>
          </w:tcPr>
          <w:p w14:paraId="50820C49" w14:textId="77777777" w:rsidR="00ED53BE" w:rsidRPr="00F36F12" w:rsidRDefault="00000000">
            <w:pPr>
              <w:rPr>
                <w:szCs w:val="28"/>
              </w:rPr>
            </w:pPr>
            <w:r w:rsidRPr="00F36F12">
              <w:rPr>
                <w:szCs w:val="28"/>
              </w:rPr>
              <w:t>Kim loại cần khắc sâu (inox, thép).</w:t>
            </w:r>
            <w:r w:rsidRPr="00F36F12">
              <w:rPr>
                <w:szCs w:val="28"/>
              </w:rPr>
              <w:br/>
              <w:t>Không dùng cho gỗ/da/nhựa.</w:t>
            </w:r>
          </w:p>
        </w:tc>
      </w:tr>
      <w:tr w:rsidR="00ED53BE" w:rsidRPr="00F36F12" w14:paraId="2B564B8E" w14:textId="77777777" w:rsidTr="00F36F12">
        <w:trPr>
          <w:jc w:val="center"/>
        </w:trPr>
        <w:tc>
          <w:tcPr>
            <w:tcW w:w="2235" w:type="dxa"/>
            <w:shd w:val="clear" w:color="auto" w:fill="FFFFFF"/>
          </w:tcPr>
          <w:p w14:paraId="2AF9C355" w14:textId="7B8C5CCC" w:rsidR="00ED53BE" w:rsidRPr="00F36F12" w:rsidRDefault="00000000">
            <w:pPr>
              <w:rPr>
                <w:szCs w:val="28"/>
              </w:rPr>
            </w:pPr>
            <w:r w:rsidRPr="00F36F12">
              <w:rPr>
                <w:b/>
                <w:color w:val="003366"/>
                <w:szCs w:val="28"/>
              </w:rPr>
              <w:t>500–1000 mm/s</w:t>
            </w:r>
            <w:r w:rsidRPr="00F36F12">
              <w:rPr>
                <w:b/>
                <w:color w:val="003366"/>
                <w:szCs w:val="28"/>
              </w:rPr>
              <w:br/>
              <w:t>(</w:t>
            </w:r>
            <w:r w:rsidR="00F36F12" w:rsidRPr="00F36F12">
              <w:rPr>
                <w:b/>
                <w:color w:val="003366"/>
                <w:szCs w:val="28"/>
              </w:rPr>
              <w:t>Trung Bình</w:t>
            </w:r>
            <w:r w:rsidRPr="00F36F12">
              <w:rPr>
                <w:b/>
                <w:color w:val="003366"/>
                <w:szCs w:val="28"/>
              </w:rPr>
              <w:t>)</w:t>
            </w:r>
          </w:p>
        </w:tc>
        <w:tc>
          <w:tcPr>
            <w:tcW w:w="3687" w:type="dxa"/>
            <w:shd w:val="clear" w:color="auto" w:fill="FFFFFF"/>
          </w:tcPr>
          <w:p w14:paraId="4AC75F2E" w14:textId="77777777" w:rsidR="00ED53BE" w:rsidRPr="00F36F12" w:rsidRDefault="00000000">
            <w:pPr>
              <w:rPr>
                <w:szCs w:val="28"/>
              </w:rPr>
            </w:pPr>
            <w:r w:rsidRPr="00F36F12">
              <w:rPr>
                <w:szCs w:val="28"/>
              </w:rPr>
              <w:t>Khắc sâu vừa, đậm, nét vừa.</w:t>
            </w:r>
          </w:p>
        </w:tc>
        <w:tc>
          <w:tcPr>
            <w:tcW w:w="3595" w:type="dxa"/>
            <w:shd w:val="clear" w:color="auto" w:fill="FFFFFF"/>
          </w:tcPr>
          <w:p w14:paraId="5D9B569A" w14:textId="77777777" w:rsidR="00ED53BE" w:rsidRPr="00F36F12" w:rsidRDefault="00000000">
            <w:pPr>
              <w:rPr>
                <w:szCs w:val="28"/>
              </w:rPr>
            </w:pPr>
            <w:r w:rsidRPr="00F36F12">
              <w:rPr>
                <w:szCs w:val="28"/>
              </w:rPr>
              <w:t>Kim loại khắc logo, gỗ cứng.</w:t>
            </w:r>
          </w:p>
        </w:tc>
      </w:tr>
      <w:tr w:rsidR="00ED53BE" w:rsidRPr="00F36F12" w14:paraId="5D50A140" w14:textId="77777777" w:rsidTr="00F36F12">
        <w:trPr>
          <w:jc w:val="center"/>
        </w:trPr>
        <w:tc>
          <w:tcPr>
            <w:tcW w:w="2235" w:type="dxa"/>
            <w:shd w:val="clear" w:color="auto" w:fill="F0F5FA"/>
          </w:tcPr>
          <w:p w14:paraId="289D58DC" w14:textId="132E4EC1" w:rsidR="00ED53BE" w:rsidRPr="00F36F12" w:rsidRDefault="00000000">
            <w:pPr>
              <w:rPr>
                <w:szCs w:val="28"/>
              </w:rPr>
            </w:pPr>
            <w:r w:rsidRPr="00F36F12">
              <w:rPr>
                <w:b/>
                <w:color w:val="003366"/>
                <w:szCs w:val="28"/>
              </w:rPr>
              <w:t>1000–2000 mm/s</w:t>
            </w:r>
            <w:r w:rsidRPr="00F36F12">
              <w:rPr>
                <w:b/>
                <w:color w:val="003366"/>
                <w:szCs w:val="28"/>
              </w:rPr>
              <w:br/>
              <w:t>(</w:t>
            </w:r>
            <w:r w:rsidR="00F36F12" w:rsidRPr="00F36F12">
              <w:rPr>
                <w:b/>
                <w:color w:val="003366"/>
                <w:szCs w:val="28"/>
              </w:rPr>
              <w:t>Nhanh</w:t>
            </w:r>
            <w:r w:rsidRPr="00F36F12">
              <w:rPr>
                <w:b/>
                <w:color w:val="003366"/>
                <w:szCs w:val="28"/>
              </w:rPr>
              <w:t>)</w:t>
            </w:r>
          </w:p>
        </w:tc>
        <w:tc>
          <w:tcPr>
            <w:tcW w:w="3687" w:type="dxa"/>
            <w:shd w:val="clear" w:color="auto" w:fill="F0F5FA"/>
          </w:tcPr>
          <w:p w14:paraId="3766B455" w14:textId="6D671E9F" w:rsidR="00ED53BE" w:rsidRPr="00F36F12" w:rsidRDefault="00000000">
            <w:pPr>
              <w:rPr>
                <w:szCs w:val="28"/>
              </w:rPr>
            </w:pPr>
            <w:r w:rsidRPr="00F36F12">
              <w:rPr>
                <w:szCs w:val="28"/>
              </w:rPr>
              <w:t>Khắc nông, nét mảnh, đều màu.</w:t>
            </w:r>
            <w:r w:rsidR="00F36F12" w:rsidRPr="00F36F12">
              <w:rPr>
                <w:szCs w:val="28"/>
              </w:rPr>
              <w:t xml:space="preserve"> (Có thể bị nét đứt thay vì là đường thẳng)</w:t>
            </w:r>
          </w:p>
        </w:tc>
        <w:tc>
          <w:tcPr>
            <w:tcW w:w="3595" w:type="dxa"/>
            <w:shd w:val="clear" w:color="auto" w:fill="F0F5FA"/>
          </w:tcPr>
          <w:p w14:paraId="7A20F47F" w14:textId="77777777" w:rsidR="00ED53BE" w:rsidRPr="00F36F12" w:rsidRDefault="00000000">
            <w:pPr>
              <w:rPr>
                <w:szCs w:val="28"/>
              </w:rPr>
            </w:pPr>
            <w:r w:rsidRPr="00F36F12">
              <w:rPr>
                <w:szCs w:val="28"/>
              </w:rPr>
              <w:t>Inox khắc mờ, nhôm, da.</w:t>
            </w:r>
          </w:p>
        </w:tc>
      </w:tr>
      <w:tr w:rsidR="00ED53BE" w:rsidRPr="00F36F12" w14:paraId="513D900F" w14:textId="77777777" w:rsidTr="00F36F12">
        <w:trPr>
          <w:jc w:val="center"/>
        </w:trPr>
        <w:tc>
          <w:tcPr>
            <w:tcW w:w="2235" w:type="dxa"/>
            <w:shd w:val="clear" w:color="auto" w:fill="FFFFFF"/>
          </w:tcPr>
          <w:p w14:paraId="7946EA7D" w14:textId="05FC5E6B" w:rsidR="00ED53BE" w:rsidRPr="00F36F12" w:rsidRDefault="00000000">
            <w:pPr>
              <w:rPr>
                <w:szCs w:val="28"/>
              </w:rPr>
            </w:pPr>
            <w:r w:rsidRPr="00F36F12">
              <w:rPr>
                <w:b/>
                <w:color w:val="003366"/>
                <w:szCs w:val="28"/>
              </w:rPr>
              <w:t>2000–5000 mm/s</w:t>
            </w:r>
            <w:r w:rsidRPr="00F36F12">
              <w:rPr>
                <w:b/>
                <w:color w:val="003366"/>
                <w:szCs w:val="28"/>
              </w:rPr>
              <w:br/>
              <w:t>(</w:t>
            </w:r>
            <w:r w:rsidR="00F36F12" w:rsidRPr="00F36F12">
              <w:rPr>
                <w:b/>
                <w:color w:val="003366"/>
                <w:szCs w:val="28"/>
              </w:rPr>
              <w:t xml:space="preserve">Rất </w:t>
            </w:r>
            <w:r w:rsidRPr="00F36F12">
              <w:rPr>
                <w:b/>
                <w:color w:val="003366"/>
                <w:szCs w:val="28"/>
              </w:rPr>
              <w:t>Nhanh)</w:t>
            </w:r>
          </w:p>
        </w:tc>
        <w:tc>
          <w:tcPr>
            <w:tcW w:w="3687" w:type="dxa"/>
            <w:shd w:val="clear" w:color="auto" w:fill="FFFFFF"/>
          </w:tcPr>
          <w:p w14:paraId="309EC03C" w14:textId="5D048742" w:rsidR="00ED53BE" w:rsidRPr="00F36F12" w:rsidRDefault="00000000">
            <w:pPr>
              <w:rPr>
                <w:szCs w:val="28"/>
              </w:rPr>
            </w:pPr>
            <w:r w:rsidRPr="00F36F12">
              <w:rPr>
                <w:szCs w:val="28"/>
              </w:rPr>
              <w:t>Khắc rất nông, nét rất mảnh.</w:t>
            </w:r>
            <w:r w:rsidR="00F36F12" w:rsidRPr="00F36F12">
              <w:rPr>
                <w:szCs w:val="28"/>
              </w:rPr>
              <w:t xml:space="preserve"> </w:t>
            </w:r>
            <w:r w:rsidR="00F36F12" w:rsidRPr="00F36F12">
              <w:rPr>
                <w:szCs w:val="28"/>
              </w:rPr>
              <w:t>(Có thể bị nét đứt thay vì là đường thẳng)</w:t>
            </w:r>
          </w:p>
        </w:tc>
        <w:tc>
          <w:tcPr>
            <w:tcW w:w="3595" w:type="dxa"/>
            <w:shd w:val="clear" w:color="auto" w:fill="FFFFFF"/>
          </w:tcPr>
          <w:p w14:paraId="55419D54" w14:textId="77777777" w:rsidR="00ED53BE" w:rsidRPr="00F36F12" w:rsidRDefault="00000000">
            <w:pPr>
              <w:rPr>
                <w:szCs w:val="28"/>
              </w:rPr>
            </w:pPr>
            <w:r w:rsidRPr="00F36F12">
              <w:rPr>
                <w:szCs w:val="28"/>
              </w:rPr>
              <w:t>Mica, nhựa, khắc nhẹ trên gỗ.</w:t>
            </w:r>
          </w:p>
        </w:tc>
      </w:tr>
    </w:tbl>
    <w:p w14:paraId="58ED5931" w14:textId="77777777" w:rsidR="00ED53BE" w:rsidRDefault="00000000">
      <w:r>
        <w:rPr>
          <w:b/>
          <w:color w:val="1E5082"/>
          <w:sz w:val="24"/>
        </w:rPr>
        <w:t>▸ Lỗi khi chỉnh Speed</w:t>
      </w:r>
    </w:p>
    <w:tbl>
      <w:tblPr>
        <w:tblStyle w:val="TableGrid"/>
        <w:tblW w:w="9214" w:type="dxa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3454"/>
      </w:tblGrid>
      <w:tr w:rsidR="00ED53BE" w:rsidRPr="00F36F12" w14:paraId="4B4440EF" w14:textId="77777777" w:rsidTr="00F36F12">
        <w:trPr>
          <w:jc w:val="center"/>
        </w:trPr>
        <w:tc>
          <w:tcPr>
            <w:tcW w:w="2880" w:type="dxa"/>
            <w:shd w:val="clear" w:color="auto" w:fill="8B1A1A"/>
          </w:tcPr>
          <w:p w14:paraId="24839FD1" w14:textId="77777777" w:rsidR="00ED53BE" w:rsidRPr="00F36F12" w:rsidRDefault="00000000">
            <w:pPr>
              <w:jc w:val="center"/>
              <w:rPr>
                <w:szCs w:val="28"/>
              </w:rPr>
            </w:pPr>
            <w:r w:rsidRPr="00F36F12">
              <w:rPr>
                <w:b/>
                <w:color w:val="FFFFFF"/>
                <w:szCs w:val="28"/>
              </w:rPr>
              <w:t>Lỗi</w:t>
            </w:r>
          </w:p>
        </w:tc>
        <w:tc>
          <w:tcPr>
            <w:tcW w:w="2880" w:type="dxa"/>
            <w:shd w:val="clear" w:color="auto" w:fill="8B1A1A"/>
          </w:tcPr>
          <w:p w14:paraId="6896E7CB" w14:textId="77777777" w:rsidR="00ED53BE" w:rsidRPr="00F36F12" w:rsidRDefault="00000000">
            <w:pPr>
              <w:jc w:val="center"/>
              <w:rPr>
                <w:szCs w:val="28"/>
              </w:rPr>
            </w:pPr>
            <w:r w:rsidRPr="00F36F12">
              <w:rPr>
                <w:b/>
                <w:color w:val="FFFFFF"/>
                <w:szCs w:val="28"/>
              </w:rPr>
              <w:t>Speed QUÁ THẤP</w:t>
            </w:r>
          </w:p>
        </w:tc>
        <w:tc>
          <w:tcPr>
            <w:tcW w:w="3454" w:type="dxa"/>
            <w:shd w:val="clear" w:color="auto" w:fill="8B1A1A"/>
          </w:tcPr>
          <w:p w14:paraId="004752E8" w14:textId="77777777" w:rsidR="00ED53BE" w:rsidRPr="00F36F12" w:rsidRDefault="00000000">
            <w:pPr>
              <w:jc w:val="center"/>
              <w:rPr>
                <w:szCs w:val="28"/>
              </w:rPr>
            </w:pPr>
            <w:r w:rsidRPr="00F36F12">
              <w:rPr>
                <w:b/>
                <w:color w:val="FFFFFF"/>
                <w:szCs w:val="28"/>
              </w:rPr>
              <w:t>Speed QUÁ CAO</w:t>
            </w:r>
          </w:p>
        </w:tc>
      </w:tr>
      <w:tr w:rsidR="00ED53BE" w:rsidRPr="00F36F12" w14:paraId="3EA9361B" w14:textId="77777777" w:rsidTr="00F36F12">
        <w:trPr>
          <w:jc w:val="center"/>
        </w:trPr>
        <w:tc>
          <w:tcPr>
            <w:tcW w:w="2880" w:type="dxa"/>
          </w:tcPr>
          <w:p w14:paraId="147BE293" w14:textId="77777777" w:rsidR="00ED53BE" w:rsidRPr="00F36F12" w:rsidRDefault="00000000">
            <w:pPr>
              <w:rPr>
                <w:szCs w:val="28"/>
              </w:rPr>
            </w:pPr>
            <w:r w:rsidRPr="00F36F12">
              <w:rPr>
                <w:b/>
                <w:szCs w:val="28"/>
              </w:rPr>
              <w:t>Biểu hiện</w:t>
            </w:r>
          </w:p>
        </w:tc>
        <w:tc>
          <w:tcPr>
            <w:tcW w:w="2880" w:type="dxa"/>
            <w:shd w:val="clear" w:color="auto" w:fill="FDE8E8"/>
          </w:tcPr>
          <w:p w14:paraId="6FAFE9C8" w14:textId="77777777" w:rsidR="00ED53BE" w:rsidRPr="00F36F12" w:rsidRDefault="00000000">
            <w:pPr>
              <w:rPr>
                <w:szCs w:val="28"/>
              </w:rPr>
            </w:pPr>
            <w:r w:rsidRPr="00F36F12">
              <w:rPr>
                <w:szCs w:val="28"/>
              </w:rPr>
              <w:t>Cháy đen, xém, nóng chảy vật liệu.</w:t>
            </w:r>
            <w:r w:rsidRPr="00F36F12">
              <w:rPr>
                <w:szCs w:val="28"/>
              </w:rPr>
              <w:br/>
              <w:t>Nét khắc quá to, mất chi tiết.</w:t>
            </w:r>
            <w:r w:rsidRPr="00F36F12">
              <w:rPr>
                <w:szCs w:val="28"/>
              </w:rPr>
              <w:br/>
              <w:t>Gỗ/da bị cháy thành than.</w:t>
            </w:r>
          </w:p>
        </w:tc>
        <w:tc>
          <w:tcPr>
            <w:tcW w:w="3454" w:type="dxa"/>
            <w:shd w:val="clear" w:color="auto" w:fill="FFF3E0"/>
          </w:tcPr>
          <w:p w14:paraId="4AA88954" w14:textId="77777777" w:rsidR="00ED53BE" w:rsidRPr="00F36F12" w:rsidRDefault="00000000">
            <w:pPr>
              <w:rPr>
                <w:szCs w:val="28"/>
              </w:rPr>
            </w:pPr>
            <w:r w:rsidRPr="00F36F12">
              <w:rPr>
                <w:szCs w:val="28"/>
              </w:rPr>
              <w:t>Khắc không ăn, không thấy dấu.</w:t>
            </w:r>
            <w:r w:rsidRPr="00F36F12">
              <w:rPr>
                <w:szCs w:val="28"/>
              </w:rPr>
              <w:br/>
              <w:t>Màu rất nhạt, không đều.</w:t>
            </w:r>
            <w:r w:rsidRPr="00F36F12">
              <w:rPr>
                <w:szCs w:val="28"/>
              </w:rPr>
              <w:br/>
              <w:t>Phải tăng Loop nhiều lần.</w:t>
            </w:r>
          </w:p>
        </w:tc>
      </w:tr>
      <w:tr w:rsidR="00ED53BE" w:rsidRPr="00F36F12" w14:paraId="001BC48E" w14:textId="77777777" w:rsidTr="00F36F12">
        <w:trPr>
          <w:jc w:val="center"/>
        </w:trPr>
        <w:tc>
          <w:tcPr>
            <w:tcW w:w="2880" w:type="dxa"/>
          </w:tcPr>
          <w:p w14:paraId="7C8D746F" w14:textId="77777777" w:rsidR="00ED53BE" w:rsidRPr="00F36F12" w:rsidRDefault="00000000">
            <w:pPr>
              <w:rPr>
                <w:szCs w:val="28"/>
              </w:rPr>
            </w:pPr>
            <w:r w:rsidRPr="00F36F12">
              <w:rPr>
                <w:b/>
                <w:szCs w:val="28"/>
              </w:rPr>
              <w:t>Nguyên nhân</w:t>
            </w:r>
          </w:p>
        </w:tc>
        <w:tc>
          <w:tcPr>
            <w:tcW w:w="2880" w:type="dxa"/>
            <w:shd w:val="clear" w:color="auto" w:fill="FDE8E8"/>
          </w:tcPr>
          <w:p w14:paraId="59B8C33A" w14:textId="5104BD00" w:rsidR="00ED53BE" w:rsidRPr="00F36F12" w:rsidRDefault="00000000">
            <w:pPr>
              <w:rPr>
                <w:szCs w:val="28"/>
              </w:rPr>
            </w:pPr>
            <w:r w:rsidRPr="00F36F12">
              <w:rPr>
                <w:szCs w:val="28"/>
              </w:rPr>
              <w:t>Tia</w:t>
            </w:r>
            <w:r w:rsidR="00F36F12">
              <w:rPr>
                <w:szCs w:val="28"/>
              </w:rPr>
              <w:t xml:space="preserve"> Laser</w:t>
            </w:r>
            <w:r w:rsidRPr="00F36F12">
              <w:rPr>
                <w:szCs w:val="28"/>
              </w:rPr>
              <w:t xml:space="preserve"> quá lâu → tích nhiệt</w:t>
            </w:r>
            <w:r w:rsidRPr="00F36F12">
              <w:rPr>
                <w:szCs w:val="28"/>
              </w:rPr>
              <w:br/>
              <w:t>quá mức tại mỗi điểm.</w:t>
            </w:r>
          </w:p>
        </w:tc>
        <w:tc>
          <w:tcPr>
            <w:tcW w:w="3454" w:type="dxa"/>
            <w:shd w:val="clear" w:color="auto" w:fill="FFF3E0"/>
          </w:tcPr>
          <w:p w14:paraId="2026807B" w14:textId="77777777" w:rsidR="00ED53BE" w:rsidRPr="00F36F12" w:rsidRDefault="00000000">
            <w:pPr>
              <w:rPr>
                <w:szCs w:val="28"/>
              </w:rPr>
            </w:pPr>
            <w:r w:rsidRPr="00F36F12">
              <w:rPr>
                <w:szCs w:val="28"/>
              </w:rPr>
              <w:t>Tia lướt quá nhanh → không đủ</w:t>
            </w:r>
            <w:r w:rsidRPr="00F36F12">
              <w:rPr>
                <w:szCs w:val="28"/>
              </w:rPr>
              <w:br/>
              <w:t>năng lượng để tác động vật liệu.</w:t>
            </w:r>
          </w:p>
        </w:tc>
      </w:tr>
      <w:tr w:rsidR="00ED53BE" w:rsidRPr="00F36F12" w14:paraId="6B4C3EB5" w14:textId="77777777" w:rsidTr="00F36F12">
        <w:trPr>
          <w:jc w:val="center"/>
        </w:trPr>
        <w:tc>
          <w:tcPr>
            <w:tcW w:w="2880" w:type="dxa"/>
          </w:tcPr>
          <w:p w14:paraId="44503535" w14:textId="77777777" w:rsidR="00ED53BE" w:rsidRPr="00F36F12" w:rsidRDefault="00000000">
            <w:pPr>
              <w:rPr>
                <w:szCs w:val="28"/>
              </w:rPr>
            </w:pPr>
            <w:r w:rsidRPr="00F36F12">
              <w:rPr>
                <w:b/>
                <w:szCs w:val="28"/>
              </w:rPr>
              <w:t>Cách sửa</w:t>
            </w:r>
          </w:p>
        </w:tc>
        <w:tc>
          <w:tcPr>
            <w:tcW w:w="2880" w:type="dxa"/>
            <w:shd w:val="clear" w:color="auto" w:fill="FDE8E8"/>
          </w:tcPr>
          <w:p w14:paraId="5415FFE1" w14:textId="77777777" w:rsidR="00ED53BE" w:rsidRPr="00F36F12" w:rsidRDefault="00000000">
            <w:pPr>
              <w:rPr>
                <w:szCs w:val="28"/>
              </w:rPr>
            </w:pPr>
            <w:r w:rsidRPr="00F36F12">
              <w:rPr>
                <w:szCs w:val="28"/>
              </w:rPr>
              <w:t>Tăng Speed lên 200-500 mm/s</w:t>
            </w:r>
            <w:r w:rsidRPr="00F36F12">
              <w:rPr>
                <w:szCs w:val="28"/>
              </w:rPr>
              <w:br/>
              <w:t>mỗi lần cho đến khi vừa.</w:t>
            </w:r>
          </w:p>
        </w:tc>
        <w:tc>
          <w:tcPr>
            <w:tcW w:w="3454" w:type="dxa"/>
            <w:shd w:val="clear" w:color="auto" w:fill="FFF3E0"/>
          </w:tcPr>
          <w:p w14:paraId="6B0649DB" w14:textId="77777777" w:rsidR="00ED53BE" w:rsidRPr="00F36F12" w:rsidRDefault="00000000">
            <w:pPr>
              <w:rPr>
                <w:szCs w:val="28"/>
              </w:rPr>
            </w:pPr>
            <w:r w:rsidRPr="00F36F12">
              <w:rPr>
                <w:szCs w:val="28"/>
              </w:rPr>
              <w:t>Giảm Speed xuống 200-500 mm/s</w:t>
            </w:r>
            <w:r w:rsidRPr="00F36F12">
              <w:rPr>
                <w:szCs w:val="28"/>
              </w:rPr>
              <w:br/>
              <w:t>mỗi lần. Hoặc tăng Power.</w:t>
            </w:r>
          </w:p>
        </w:tc>
      </w:tr>
    </w:tbl>
    <w:p w14:paraId="350A9BE5" w14:textId="77777777" w:rsidR="00ED53BE" w:rsidRDefault="00000000">
      <w:pPr>
        <w:pBdr>
          <w:left w:val="single" w:sz="18" w:space="8" w:color="2196F3"/>
        </w:pBdr>
        <w:shd w:val="clear" w:color="auto" w:fill="E8F4FD"/>
        <w:ind w:left="283" w:right="283"/>
      </w:pPr>
      <w:r>
        <w:rPr>
          <w:i/>
          <w:color w:val="005AA0"/>
          <w:sz w:val="20"/>
        </w:rPr>
        <w:t>💡 MẸO: Mẹo: Bắt đầu từ Speed 1500 mm/s. Nếu quá nhạt → giảm 200. Nếu quá đậm/cháy → tăng 200. Chỉnh từng bước nhỏ!</w:t>
      </w:r>
    </w:p>
    <w:p w14:paraId="0656BA64" w14:textId="77777777" w:rsidR="00F36F12" w:rsidRDefault="00F36F12">
      <w:pPr>
        <w:pBdr>
          <w:bottom w:val="single" w:sz="8" w:space="2" w:color="003366"/>
        </w:pBdr>
        <w:rPr>
          <w:b/>
          <w:color w:val="003366"/>
          <w:sz w:val="30"/>
        </w:rPr>
      </w:pPr>
    </w:p>
    <w:p w14:paraId="56707B16" w14:textId="77777777" w:rsidR="00F36F12" w:rsidRDefault="00F36F12">
      <w:pPr>
        <w:pBdr>
          <w:bottom w:val="single" w:sz="8" w:space="2" w:color="003366"/>
        </w:pBdr>
        <w:rPr>
          <w:b/>
          <w:color w:val="003366"/>
          <w:sz w:val="30"/>
        </w:rPr>
      </w:pPr>
    </w:p>
    <w:p w14:paraId="730B67F8" w14:textId="483939F0" w:rsidR="00ED53BE" w:rsidRDefault="00000000">
      <w:pPr>
        <w:pBdr>
          <w:bottom w:val="single" w:sz="8" w:space="2" w:color="003366"/>
        </w:pBdr>
      </w:pPr>
      <w:r>
        <w:rPr>
          <w:b/>
          <w:color w:val="003366"/>
          <w:sz w:val="30"/>
        </w:rPr>
        <w:lastRenderedPageBreak/>
        <w:t>IV. POWER / CURRENT (CÔNG SUẤT)</w:t>
      </w:r>
    </w:p>
    <w:p w14:paraId="17A095C0" w14:textId="77777777" w:rsidR="00ED53BE" w:rsidRDefault="00000000">
      <w:r>
        <w:rPr>
          <w:b/>
          <w:color w:val="1E5082"/>
          <w:sz w:val="24"/>
        </w:rPr>
        <w:t>▸ Định nghĩa</w:t>
      </w:r>
    </w:p>
    <w:p w14:paraId="069D9596" w14:textId="1B650526" w:rsidR="00ED53BE" w:rsidRDefault="00000000">
      <w:pPr>
        <w:ind w:left="170"/>
      </w:pPr>
      <w:r>
        <w:t>Power hoặc Current là công suất phát tia laser. 10 = công suất tối đa của nguồn.</w:t>
      </w:r>
    </w:p>
    <w:p w14:paraId="66803CC2" w14:textId="77777777" w:rsidR="00ED53BE" w:rsidRDefault="00000000">
      <w:r>
        <w:rPr>
          <w:b/>
          <w:color w:val="1E5082"/>
          <w:sz w:val="24"/>
        </w:rPr>
        <w:t>▸ Tại sao cần chỉnh Power?</w:t>
      </w:r>
    </w:p>
    <w:p w14:paraId="60A7D131" w14:textId="77777777" w:rsidR="00ED53BE" w:rsidRDefault="00000000">
      <w:pPr>
        <w:pStyle w:val="ListBullet"/>
        <w:ind w:left="567"/>
      </w:pPr>
      <w:r>
        <w:t>Power quyết định năng lượng mỗi xung laser phát ra.</w:t>
      </w:r>
    </w:p>
    <w:p w14:paraId="2111222A" w14:textId="77777777" w:rsidR="00ED53BE" w:rsidRDefault="00000000">
      <w:pPr>
        <w:pStyle w:val="ListBullet"/>
        <w:ind w:left="567"/>
      </w:pPr>
      <w:r>
        <w:t>Power cao → mỗi xung mạnh hơn → khắc sâu hơn, đen hơn.</w:t>
      </w:r>
    </w:p>
    <w:p w14:paraId="2958652C" w14:textId="77777777" w:rsidR="00ED53BE" w:rsidRDefault="00000000">
      <w:pPr>
        <w:pStyle w:val="ListBullet"/>
        <w:ind w:left="567"/>
      </w:pPr>
      <w:r>
        <w:t>Power thấp → mỗi xung yếu hơn → khắc nông hơn, nhạt hơn.</w:t>
      </w:r>
    </w:p>
    <w:p w14:paraId="3F2E2080" w14:textId="77777777" w:rsidR="00ED53BE" w:rsidRDefault="00000000">
      <w:pPr>
        <w:pStyle w:val="ListBullet"/>
        <w:ind w:left="567"/>
      </w:pPr>
      <w:r>
        <w:t>Kết hợp với Speed: Power cao + Speed cao = cân bằng. Power cao + Speed thấp = quá mạnh.</w:t>
      </w:r>
    </w:p>
    <w:p w14:paraId="67A1AE55" w14:textId="77777777" w:rsidR="00ED53BE" w:rsidRDefault="00000000">
      <w:r>
        <w:rPr>
          <w:b/>
          <w:color w:val="1E5082"/>
          <w:sz w:val="24"/>
        </w:rPr>
        <w:t>▸ Bảng ảnh hưởng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680"/>
        <w:gridCol w:w="3333"/>
        <w:gridCol w:w="3617"/>
      </w:tblGrid>
      <w:tr w:rsidR="00ED53BE" w:rsidRPr="00F36F12" w14:paraId="36AD0C3F" w14:textId="77777777">
        <w:trPr>
          <w:jc w:val="center"/>
        </w:trPr>
        <w:tc>
          <w:tcPr>
            <w:tcW w:w="1701" w:type="dxa"/>
            <w:shd w:val="clear" w:color="auto" w:fill="1A3A5C"/>
          </w:tcPr>
          <w:p w14:paraId="40A9D8EE" w14:textId="77777777" w:rsidR="00ED53BE" w:rsidRPr="00F36F12" w:rsidRDefault="00000000">
            <w:pPr>
              <w:jc w:val="center"/>
              <w:rPr>
                <w:szCs w:val="28"/>
              </w:rPr>
            </w:pPr>
            <w:r w:rsidRPr="00F36F12">
              <w:rPr>
                <w:b/>
                <w:color w:val="FFFFFF"/>
                <w:szCs w:val="28"/>
              </w:rPr>
              <w:t>Power</w:t>
            </w:r>
          </w:p>
        </w:tc>
        <w:tc>
          <w:tcPr>
            <w:tcW w:w="3402" w:type="dxa"/>
            <w:shd w:val="clear" w:color="auto" w:fill="1A3A5C"/>
          </w:tcPr>
          <w:p w14:paraId="4EF40B6F" w14:textId="77777777" w:rsidR="00ED53BE" w:rsidRPr="00F36F12" w:rsidRDefault="00000000">
            <w:pPr>
              <w:jc w:val="center"/>
              <w:rPr>
                <w:szCs w:val="28"/>
              </w:rPr>
            </w:pPr>
            <w:r w:rsidRPr="00F36F12">
              <w:rPr>
                <w:b/>
                <w:color w:val="FFFFFF"/>
                <w:szCs w:val="28"/>
              </w:rPr>
              <w:t>Kết quả</w:t>
            </w:r>
          </w:p>
        </w:tc>
        <w:tc>
          <w:tcPr>
            <w:tcW w:w="3685" w:type="dxa"/>
            <w:shd w:val="clear" w:color="auto" w:fill="1A3A5C"/>
          </w:tcPr>
          <w:p w14:paraId="03678D86" w14:textId="77777777" w:rsidR="00ED53BE" w:rsidRPr="00F36F12" w:rsidRDefault="00000000">
            <w:pPr>
              <w:jc w:val="center"/>
              <w:rPr>
                <w:szCs w:val="28"/>
              </w:rPr>
            </w:pPr>
            <w:r w:rsidRPr="00F36F12">
              <w:rPr>
                <w:b/>
                <w:color w:val="FFFFFF"/>
                <w:szCs w:val="28"/>
              </w:rPr>
              <w:t>Phù hợp với</w:t>
            </w:r>
          </w:p>
        </w:tc>
      </w:tr>
      <w:tr w:rsidR="00ED53BE" w:rsidRPr="00F36F12" w14:paraId="2D05DAF8" w14:textId="77777777">
        <w:trPr>
          <w:jc w:val="center"/>
        </w:trPr>
        <w:tc>
          <w:tcPr>
            <w:tcW w:w="1701" w:type="dxa"/>
            <w:shd w:val="clear" w:color="auto" w:fill="F0F5FA"/>
          </w:tcPr>
          <w:p w14:paraId="27BB9A11" w14:textId="77777777" w:rsidR="00ED53BE" w:rsidRPr="00F36F12" w:rsidRDefault="00000000">
            <w:pPr>
              <w:rPr>
                <w:szCs w:val="28"/>
              </w:rPr>
            </w:pPr>
            <w:r w:rsidRPr="00F36F12">
              <w:rPr>
                <w:b/>
                <w:color w:val="003366"/>
                <w:szCs w:val="28"/>
              </w:rPr>
              <w:t>10–30%</w:t>
            </w:r>
            <w:r w:rsidRPr="00F36F12">
              <w:rPr>
                <w:b/>
                <w:color w:val="003366"/>
                <w:szCs w:val="28"/>
              </w:rPr>
              <w:br/>
              <w:t>(Thấp)</w:t>
            </w:r>
          </w:p>
        </w:tc>
        <w:tc>
          <w:tcPr>
            <w:tcW w:w="3402" w:type="dxa"/>
            <w:shd w:val="clear" w:color="auto" w:fill="F0F5FA"/>
          </w:tcPr>
          <w:p w14:paraId="63123519" w14:textId="77777777" w:rsidR="00ED53BE" w:rsidRPr="00F36F12" w:rsidRDefault="00000000">
            <w:pPr>
              <w:rPr>
                <w:szCs w:val="28"/>
              </w:rPr>
            </w:pPr>
            <w:r w:rsidRPr="00F36F12">
              <w:rPr>
                <w:szCs w:val="28"/>
              </w:rPr>
              <w:t>Khắc rất nhẹ, chỉ đổi màu nhẹ.</w:t>
            </w:r>
            <w:r w:rsidRPr="00F36F12">
              <w:rPr>
                <w:szCs w:val="28"/>
              </w:rPr>
              <w:br/>
              <w:t>Không sâu.</w:t>
            </w:r>
          </w:p>
        </w:tc>
        <w:tc>
          <w:tcPr>
            <w:tcW w:w="3685" w:type="dxa"/>
            <w:shd w:val="clear" w:color="auto" w:fill="F0F5FA"/>
          </w:tcPr>
          <w:p w14:paraId="4C8BDF64" w14:textId="77777777" w:rsidR="00ED53BE" w:rsidRPr="00F36F12" w:rsidRDefault="00000000">
            <w:pPr>
              <w:rPr>
                <w:szCs w:val="28"/>
              </w:rPr>
            </w:pPr>
            <w:r w:rsidRPr="00F36F12">
              <w:rPr>
                <w:szCs w:val="28"/>
              </w:rPr>
              <w:t>Nhựa, mica, da mỏng.</w:t>
            </w:r>
            <w:r w:rsidRPr="00F36F12">
              <w:rPr>
                <w:szCs w:val="28"/>
              </w:rPr>
              <w:br/>
              <w:t>Khắc đánh dấu nhẹ.</w:t>
            </w:r>
          </w:p>
        </w:tc>
      </w:tr>
      <w:tr w:rsidR="00ED53BE" w:rsidRPr="00F36F12" w14:paraId="1E6F18A9" w14:textId="77777777">
        <w:trPr>
          <w:jc w:val="center"/>
        </w:trPr>
        <w:tc>
          <w:tcPr>
            <w:tcW w:w="1701" w:type="dxa"/>
            <w:shd w:val="clear" w:color="auto" w:fill="FFFFFF"/>
          </w:tcPr>
          <w:p w14:paraId="54AE1530" w14:textId="77777777" w:rsidR="00ED53BE" w:rsidRPr="00F36F12" w:rsidRDefault="00000000">
            <w:pPr>
              <w:rPr>
                <w:szCs w:val="28"/>
              </w:rPr>
            </w:pPr>
            <w:r w:rsidRPr="00F36F12">
              <w:rPr>
                <w:b/>
                <w:color w:val="003366"/>
                <w:szCs w:val="28"/>
              </w:rPr>
              <w:t>30–60%</w:t>
            </w:r>
            <w:r w:rsidRPr="00F36F12">
              <w:rPr>
                <w:b/>
                <w:color w:val="003366"/>
                <w:szCs w:val="28"/>
              </w:rPr>
              <w:br/>
              <w:t>(Trung bình)</w:t>
            </w:r>
          </w:p>
        </w:tc>
        <w:tc>
          <w:tcPr>
            <w:tcW w:w="3402" w:type="dxa"/>
            <w:shd w:val="clear" w:color="auto" w:fill="FFFFFF"/>
          </w:tcPr>
          <w:p w14:paraId="356FBC03" w14:textId="77777777" w:rsidR="00ED53BE" w:rsidRPr="00F36F12" w:rsidRDefault="00000000">
            <w:pPr>
              <w:rPr>
                <w:szCs w:val="28"/>
              </w:rPr>
            </w:pPr>
            <w:r w:rsidRPr="00F36F12">
              <w:rPr>
                <w:szCs w:val="28"/>
              </w:rPr>
              <w:t>Khắc rõ, đổi màu, nông.</w:t>
            </w:r>
          </w:p>
        </w:tc>
        <w:tc>
          <w:tcPr>
            <w:tcW w:w="3685" w:type="dxa"/>
            <w:shd w:val="clear" w:color="auto" w:fill="FFFFFF"/>
          </w:tcPr>
          <w:p w14:paraId="1A8C964F" w14:textId="77777777" w:rsidR="00ED53BE" w:rsidRPr="00F36F12" w:rsidRDefault="00000000">
            <w:pPr>
              <w:rPr>
                <w:szCs w:val="28"/>
              </w:rPr>
            </w:pPr>
            <w:r w:rsidRPr="00F36F12">
              <w:rPr>
                <w:szCs w:val="28"/>
              </w:rPr>
              <w:t>Inox khắc mờ, nhôm anodized,</w:t>
            </w:r>
            <w:r w:rsidRPr="00F36F12">
              <w:rPr>
                <w:szCs w:val="28"/>
              </w:rPr>
              <w:br/>
              <w:t>gỗ mềm.</w:t>
            </w:r>
          </w:p>
        </w:tc>
      </w:tr>
      <w:tr w:rsidR="00ED53BE" w:rsidRPr="00F36F12" w14:paraId="2B9D2B9E" w14:textId="77777777">
        <w:trPr>
          <w:jc w:val="center"/>
        </w:trPr>
        <w:tc>
          <w:tcPr>
            <w:tcW w:w="1701" w:type="dxa"/>
            <w:shd w:val="clear" w:color="auto" w:fill="F0F5FA"/>
          </w:tcPr>
          <w:p w14:paraId="2711DB92" w14:textId="77777777" w:rsidR="00ED53BE" w:rsidRPr="00F36F12" w:rsidRDefault="00000000">
            <w:pPr>
              <w:rPr>
                <w:szCs w:val="28"/>
              </w:rPr>
            </w:pPr>
            <w:r w:rsidRPr="00F36F12">
              <w:rPr>
                <w:b/>
                <w:color w:val="003366"/>
                <w:szCs w:val="28"/>
              </w:rPr>
              <w:t>60–80%</w:t>
            </w:r>
            <w:r w:rsidRPr="00F36F12">
              <w:rPr>
                <w:b/>
                <w:color w:val="003366"/>
                <w:szCs w:val="28"/>
              </w:rPr>
              <w:br/>
              <w:t>(Cao)</w:t>
            </w:r>
          </w:p>
        </w:tc>
        <w:tc>
          <w:tcPr>
            <w:tcW w:w="3402" w:type="dxa"/>
            <w:shd w:val="clear" w:color="auto" w:fill="F0F5FA"/>
          </w:tcPr>
          <w:p w14:paraId="73213126" w14:textId="77777777" w:rsidR="00ED53BE" w:rsidRPr="00F36F12" w:rsidRDefault="00000000">
            <w:pPr>
              <w:rPr>
                <w:szCs w:val="28"/>
              </w:rPr>
            </w:pPr>
            <w:r w:rsidRPr="00F36F12">
              <w:rPr>
                <w:szCs w:val="28"/>
              </w:rPr>
              <w:t>Khắc đậm, sâu vừa.</w:t>
            </w:r>
          </w:p>
        </w:tc>
        <w:tc>
          <w:tcPr>
            <w:tcW w:w="3685" w:type="dxa"/>
            <w:shd w:val="clear" w:color="auto" w:fill="F0F5FA"/>
          </w:tcPr>
          <w:p w14:paraId="5B677916" w14:textId="77777777" w:rsidR="00ED53BE" w:rsidRPr="00F36F12" w:rsidRDefault="00000000">
            <w:pPr>
              <w:rPr>
                <w:szCs w:val="28"/>
              </w:rPr>
            </w:pPr>
            <w:r w:rsidRPr="00F36F12">
              <w:rPr>
                <w:szCs w:val="28"/>
              </w:rPr>
              <w:t>Kim loại khắc logo đậm,</w:t>
            </w:r>
            <w:r w:rsidRPr="00F36F12">
              <w:rPr>
                <w:szCs w:val="28"/>
              </w:rPr>
              <w:br/>
              <w:t>gỗ cứng.</w:t>
            </w:r>
          </w:p>
        </w:tc>
      </w:tr>
      <w:tr w:rsidR="00ED53BE" w:rsidRPr="00F36F12" w14:paraId="7B3F5C3E" w14:textId="77777777">
        <w:trPr>
          <w:jc w:val="center"/>
        </w:trPr>
        <w:tc>
          <w:tcPr>
            <w:tcW w:w="1701" w:type="dxa"/>
            <w:shd w:val="clear" w:color="auto" w:fill="FFFFFF"/>
          </w:tcPr>
          <w:p w14:paraId="479F1215" w14:textId="77777777" w:rsidR="00ED53BE" w:rsidRPr="00F36F12" w:rsidRDefault="00000000">
            <w:pPr>
              <w:rPr>
                <w:szCs w:val="28"/>
              </w:rPr>
            </w:pPr>
            <w:r w:rsidRPr="00F36F12">
              <w:rPr>
                <w:b/>
                <w:color w:val="003366"/>
                <w:szCs w:val="28"/>
              </w:rPr>
              <w:t>80–100%</w:t>
            </w:r>
            <w:r w:rsidRPr="00F36F12">
              <w:rPr>
                <w:b/>
                <w:color w:val="003366"/>
                <w:szCs w:val="28"/>
              </w:rPr>
              <w:br/>
              <w:t>(Rất cao)</w:t>
            </w:r>
          </w:p>
        </w:tc>
        <w:tc>
          <w:tcPr>
            <w:tcW w:w="3402" w:type="dxa"/>
            <w:shd w:val="clear" w:color="auto" w:fill="FFFFFF"/>
          </w:tcPr>
          <w:p w14:paraId="3C85869F" w14:textId="77777777" w:rsidR="00ED53BE" w:rsidRPr="00F36F12" w:rsidRDefault="00000000">
            <w:pPr>
              <w:rPr>
                <w:szCs w:val="28"/>
              </w:rPr>
            </w:pPr>
            <w:r w:rsidRPr="00F36F12">
              <w:rPr>
                <w:szCs w:val="28"/>
              </w:rPr>
              <w:t>Khắc rất sâu, đen bóng.</w:t>
            </w:r>
            <w:r w:rsidRPr="00F36F12">
              <w:rPr>
                <w:szCs w:val="28"/>
              </w:rPr>
              <w:br/>
              <w:t>Nguy cơ hỏng vật liệu.</w:t>
            </w:r>
          </w:p>
        </w:tc>
        <w:tc>
          <w:tcPr>
            <w:tcW w:w="3685" w:type="dxa"/>
            <w:shd w:val="clear" w:color="auto" w:fill="FFFFFF"/>
          </w:tcPr>
          <w:p w14:paraId="698A572E" w14:textId="77777777" w:rsidR="00ED53BE" w:rsidRPr="00F36F12" w:rsidRDefault="00000000">
            <w:pPr>
              <w:rPr>
                <w:szCs w:val="28"/>
              </w:rPr>
            </w:pPr>
            <w:r w:rsidRPr="00F36F12">
              <w:rPr>
                <w:szCs w:val="28"/>
              </w:rPr>
              <w:t>Inox khắc đen bóng, thép.</w:t>
            </w:r>
            <w:r w:rsidRPr="00F36F12">
              <w:rPr>
                <w:szCs w:val="28"/>
              </w:rPr>
              <w:br/>
              <w:t>KHÔNG dùng cho nhựa/da.</w:t>
            </w:r>
          </w:p>
        </w:tc>
      </w:tr>
    </w:tbl>
    <w:p w14:paraId="48C2C33D" w14:textId="77777777" w:rsidR="00ED53BE" w:rsidRDefault="00ED53BE"/>
    <w:p w14:paraId="72C8D9CB" w14:textId="77777777" w:rsidR="00ED53BE" w:rsidRDefault="00000000">
      <w:r>
        <w:rPr>
          <w:b/>
          <w:color w:val="1E5082"/>
          <w:sz w:val="24"/>
        </w:rPr>
        <w:t>▸ Lỗi khi chỉnh Power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76"/>
        <w:gridCol w:w="2877"/>
        <w:gridCol w:w="2877"/>
      </w:tblGrid>
      <w:tr w:rsidR="00ED53BE" w:rsidRPr="00F36F12" w14:paraId="48BFDF18" w14:textId="77777777">
        <w:trPr>
          <w:jc w:val="center"/>
        </w:trPr>
        <w:tc>
          <w:tcPr>
            <w:tcW w:w="2880" w:type="dxa"/>
            <w:shd w:val="clear" w:color="auto" w:fill="8B1A1A"/>
          </w:tcPr>
          <w:p w14:paraId="1E582A66" w14:textId="77777777" w:rsidR="00ED53BE" w:rsidRPr="00F36F12" w:rsidRDefault="00000000">
            <w:pPr>
              <w:jc w:val="center"/>
              <w:rPr>
                <w:szCs w:val="28"/>
              </w:rPr>
            </w:pPr>
            <w:r w:rsidRPr="00F36F12">
              <w:rPr>
                <w:b/>
                <w:color w:val="FFFFFF"/>
                <w:szCs w:val="28"/>
              </w:rPr>
              <w:t>Lỗi</w:t>
            </w:r>
          </w:p>
        </w:tc>
        <w:tc>
          <w:tcPr>
            <w:tcW w:w="2880" w:type="dxa"/>
            <w:shd w:val="clear" w:color="auto" w:fill="8B1A1A"/>
          </w:tcPr>
          <w:p w14:paraId="375F4307" w14:textId="77777777" w:rsidR="00ED53BE" w:rsidRPr="00F36F12" w:rsidRDefault="00000000">
            <w:pPr>
              <w:jc w:val="center"/>
              <w:rPr>
                <w:szCs w:val="28"/>
              </w:rPr>
            </w:pPr>
            <w:r w:rsidRPr="00F36F12">
              <w:rPr>
                <w:b/>
                <w:color w:val="FFFFFF"/>
                <w:szCs w:val="28"/>
              </w:rPr>
              <w:t>Power QUÁ CAO</w:t>
            </w:r>
          </w:p>
        </w:tc>
        <w:tc>
          <w:tcPr>
            <w:tcW w:w="2880" w:type="dxa"/>
            <w:shd w:val="clear" w:color="auto" w:fill="8B1A1A"/>
          </w:tcPr>
          <w:p w14:paraId="5C9B3151" w14:textId="77777777" w:rsidR="00ED53BE" w:rsidRPr="00F36F12" w:rsidRDefault="00000000">
            <w:pPr>
              <w:jc w:val="center"/>
              <w:rPr>
                <w:szCs w:val="28"/>
              </w:rPr>
            </w:pPr>
            <w:r w:rsidRPr="00F36F12">
              <w:rPr>
                <w:b/>
                <w:color w:val="FFFFFF"/>
                <w:szCs w:val="28"/>
              </w:rPr>
              <w:t>Power QUÁ THẤP</w:t>
            </w:r>
          </w:p>
        </w:tc>
      </w:tr>
      <w:tr w:rsidR="00ED53BE" w:rsidRPr="00F36F12" w14:paraId="2C73ACCC" w14:textId="77777777">
        <w:trPr>
          <w:jc w:val="center"/>
        </w:trPr>
        <w:tc>
          <w:tcPr>
            <w:tcW w:w="2880" w:type="dxa"/>
          </w:tcPr>
          <w:p w14:paraId="03DE806D" w14:textId="77777777" w:rsidR="00ED53BE" w:rsidRPr="00F36F12" w:rsidRDefault="00000000">
            <w:pPr>
              <w:rPr>
                <w:szCs w:val="28"/>
              </w:rPr>
            </w:pPr>
            <w:r w:rsidRPr="00F36F12">
              <w:rPr>
                <w:b/>
                <w:szCs w:val="28"/>
              </w:rPr>
              <w:t>Biểu hiện</w:t>
            </w:r>
          </w:p>
        </w:tc>
        <w:tc>
          <w:tcPr>
            <w:tcW w:w="2880" w:type="dxa"/>
            <w:shd w:val="clear" w:color="auto" w:fill="FDE8E8"/>
          </w:tcPr>
          <w:p w14:paraId="09F18DDF" w14:textId="77777777" w:rsidR="00ED53BE" w:rsidRPr="00F36F12" w:rsidRDefault="00000000">
            <w:pPr>
              <w:rPr>
                <w:szCs w:val="28"/>
              </w:rPr>
            </w:pPr>
            <w:r w:rsidRPr="00F36F12">
              <w:rPr>
                <w:szCs w:val="28"/>
              </w:rPr>
              <w:t>Cháy đen, nóng chảy, xuyên thủng.</w:t>
            </w:r>
            <w:r w:rsidRPr="00F36F12">
              <w:rPr>
                <w:szCs w:val="28"/>
              </w:rPr>
              <w:br/>
              <w:t>Kim loại bị rỗ, sần sùi.</w:t>
            </w:r>
            <w:r w:rsidRPr="00F36F12">
              <w:rPr>
                <w:szCs w:val="28"/>
              </w:rPr>
              <w:br/>
              <w:t>Gỗ/da cháy thành than, bốc khói.</w:t>
            </w:r>
          </w:p>
        </w:tc>
        <w:tc>
          <w:tcPr>
            <w:tcW w:w="2880" w:type="dxa"/>
            <w:shd w:val="clear" w:color="auto" w:fill="FFF3E0"/>
          </w:tcPr>
          <w:p w14:paraId="12DC674D" w14:textId="77777777" w:rsidR="00ED53BE" w:rsidRPr="00F36F12" w:rsidRDefault="00000000">
            <w:pPr>
              <w:rPr>
                <w:szCs w:val="28"/>
              </w:rPr>
            </w:pPr>
            <w:r w:rsidRPr="00F36F12">
              <w:rPr>
                <w:szCs w:val="28"/>
              </w:rPr>
              <w:t>Không thấy dấu khắc.</w:t>
            </w:r>
            <w:r w:rsidRPr="00F36F12">
              <w:rPr>
                <w:szCs w:val="28"/>
              </w:rPr>
              <w:br/>
              <w:t>Màu rất nhạt, không đều.</w:t>
            </w:r>
            <w:r w:rsidRPr="00F36F12">
              <w:rPr>
                <w:szCs w:val="28"/>
              </w:rPr>
              <w:br/>
              <w:t>Phải khắc nhiều lần (tốn thời gian).</w:t>
            </w:r>
          </w:p>
        </w:tc>
      </w:tr>
      <w:tr w:rsidR="00ED53BE" w:rsidRPr="00F36F12" w14:paraId="03DAC4DC" w14:textId="77777777">
        <w:trPr>
          <w:jc w:val="center"/>
        </w:trPr>
        <w:tc>
          <w:tcPr>
            <w:tcW w:w="2880" w:type="dxa"/>
          </w:tcPr>
          <w:p w14:paraId="6CB8CDF2" w14:textId="77777777" w:rsidR="00ED53BE" w:rsidRPr="00F36F12" w:rsidRDefault="00000000">
            <w:pPr>
              <w:rPr>
                <w:szCs w:val="28"/>
              </w:rPr>
            </w:pPr>
            <w:r w:rsidRPr="00F36F12">
              <w:rPr>
                <w:b/>
                <w:szCs w:val="28"/>
              </w:rPr>
              <w:t>Nguyên nhân</w:t>
            </w:r>
          </w:p>
        </w:tc>
        <w:tc>
          <w:tcPr>
            <w:tcW w:w="2880" w:type="dxa"/>
            <w:shd w:val="clear" w:color="auto" w:fill="FDE8E8"/>
          </w:tcPr>
          <w:p w14:paraId="08C1B3D4" w14:textId="77777777" w:rsidR="00ED53BE" w:rsidRPr="00F36F12" w:rsidRDefault="00000000">
            <w:pPr>
              <w:rPr>
                <w:szCs w:val="28"/>
              </w:rPr>
            </w:pPr>
            <w:r w:rsidRPr="00F36F12">
              <w:rPr>
                <w:szCs w:val="28"/>
              </w:rPr>
              <w:t>Năng lượng vượt ngưỡng chịu</w:t>
            </w:r>
            <w:r w:rsidRPr="00F36F12">
              <w:rPr>
                <w:szCs w:val="28"/>
              </w:rPr>
              <w:br/>
              <w:t>của vật liệu → phá hủy bề mặt.</w:t>
            </w:r>
          </w:p>
        </w:tc>
        <w:tc>
          <w:tcPr>
            <w:tcW w:w="2880" w:type="dxa"/>
            <w:shd w:val="clear" w:color="auto" w:fill="FFF3E0"/>
          </w:tcPr>
          <w:p w14:paraId="0A1C89AF" w14:textId="77777777" w:rsidR="00ED53BE" w:rsidRPr="00F36F12" w:rsidRDefault="00000000">
            <w:pPr>
              <w:rPr>
                <w:szCs w:val="28"/>
              </w:rPr>
            </w:pPr>
            <w:r w:rsidRPr="00F36F12">
              <w:rPr>
                <w:szCs w:val="28"/>
              </w:rPr>
              <w:t>Năng lượng dưới ngưỡng tác động</w:t>
            </w:r>
            <w:r w:rsidRPr="00F36F12">
              <w:rPr>
                <w:szCs w:val="28"/>
              </w:rPr>
              <w:br/>
              <w:t>→ vật liệu không thay đổi.</w:t>
            </w:r>
          </w:p>
        </w:tc>
      </w:tr>
      <w:tr w:rsidR="00ED53BE" w:rsidRPr="00F36F12" w14:paraId="43560FEE" w14:textId="77777777">
        <w:trPr>
          <w:jc w:val="center"/>
        </w:trPr>
        <w:tc>
          <w:tcPr>
            <w:tcW w:w="2880" w:type="dxa"/>
          </w:tcPr>
          <w:p w14:paraId="7ABEEDEE" w14:textId="77777777" w:rsidR="00ED53BE" w:rsidRPr="00F36F12" w:rsidRDefault="00000000">
            <w:pPr>
              <w:rPr>
                <w:szCs w:val="28"/>
              </w:rPr>
            </w:pPr>
            <w:r w:rsidRPr="00F36F12">
              <w:rPr>
                <w:b/>
                <w:szCs w:val="28"/>
              </w:rPr>
              <w:t>Cách sửa</w:t>
            </w:r>
          </w:p>
        </w:tc>
        <w:tc>
          <w:tcPr>
            <w:tcW w:w="2880" w:type="dxa"/>
            <w:shd w:val="clear" w:color="auto" w:fill="FDE8E8"/>
          </w:tcPr>
          <w:p w14:paraId="09BAC4A4" w14:textId="77777777" w:rsidR="00ED53BE" w:rsidRPr="00F36F12" w:rsidRDefault="00000000">
            <w:pPr>
              <w:rPr>
                <w:szCs w:val="28"/>
              </w:rPr>
            </w:pPr>
            <w:r w:rsidRPr="00F36F12">
              <w:rPr>
                <w:szCs w:val="28"/>
              </w:rPr>
              <w:t>Giảm Power 10-15% mỗi lần.</w:t>
            </w:r>
            <w:r w:rsidRPr="00F36F12">
              <w:rPr>
                <w:szCs w:val="28"/>
              </w:rPr>
              <w:br/>
              <w:t>Hoặc tăng Speed để bù.</w:t>
            </w:r>
          </w:p>
        </w:tc>
        <w:tc>
          <w:tcPr>
            <w:tcW w:w="2880" w:type="dxa"/>
            <w:shd w:val="clear" w:color="auto" w:fill="FFF3E0"/>
          </w:tcPr>
          <w:p w14:paraId="5D1680BF" w14:textId="77777777" w:rsidR="00ED53BE" w:rsidRPr="00F36F12" w:rsidRDefault="00000000">
            <w:pPr>
              <w:rPr>
                <w:szCs w:val="28"/>
              </w:rPr>
            </w:pPr>
            <w:r w:rsidRPr="00F36F12">
              <w:rPr>
                <w:szCs w:val="28"/>
              </w:rPr>
              <w:t>Tăng Power 10-15% mỗi lần.</w:t>
            </w:r>
            <w:r w:rsidRPr="00F36F12">
              <w:rPr>
                <w:szCs w:val="28"/>
              </w:rPr>
              <w:br/>
              <w:t>Hoặc giảm Speed để bù.</w:t>
            </w:r>
          </w:p>
        </w:tc>
      </w:tr>
    </w:tbl>
    <w:p w14:paraId="57ADF08E" w14:textId="77777777" w:rsidR="00ED53BE" w:rsidRDefault="00ED53BE"/>
    <w:p w14:paraId="46F26249" w14:textId="77777777" w:rsidR="00ED53BE" w:rsidRDefault="00000000">
      <w:pPr>
        <w:pBdr>
          <w:left w:val="single" w:sz="18" w:space="8" w:color="F44336"/>
        </w:pBdr>
        <w:shd w:val="clear" w:color="auto" w:fill="FDE8E8"/>
        <w:ind w:left="283" w:right="283"/>
      </w:pPr>
      <w:r>
        <w:rPr>
          <w:i/>
          <w:color w:val="BE0000"/>
          <w:sz w:val="20"/>
        </w:rPr>
        <w:t>❌ CẢNH BÁO: QUAN TRỌNG: Speed và Power phải chỉnh CÙNG NHAU. Tăng Power mà không tăng Speed → cháy. Giảm Speed mà không giảm Power → cũng cháy.</w:t>
      </w:r>
    </w:p>
    <w:p w14:paraId="7E16B634" w14:textId="77777777" w:rsidR="00F36F12" w:rsidRDefault="00F36F12">
      <w:pPr>
        <w:pBdr>
          <w:bottom w:val="single" w:sz="8" w:space="2" w:color="003366"/>
        </w:pBdr>
        <w:rPr>
          <w:b/>
          <w:color w:val="003366"/>
          <w:sz w:val="30"/>
        </w:rPr>
      </w:pPr>
    </w:p>
    <w:p w14:paraId="5BB1572B" w14:textId="0D833862" w:rsidR="00ED53BE" w:rsidRDefault="00000000">
      <w:pPr>
        <w:pBdr>
          <w:bottom w:val="single" w:sz="8" w:space="2" w:color="003366"/>
        </w:pBdr>
      </w:pPr>
      <w:r>
        <w:rPr>
          <w:b/>
          <w:color w:val="003366"/>
          <w:sz w:val="30"/>
        </w:rPr>
        <w:lastRenderedPageBreak/>
        <w:t>V. LOOP COUNT (SỐ LẦN LẶP)</w:t>
      </w:r>
    </w:p>
    <w:p w14:paraId="3D6A05DB" w14:textId="77777777" w:rsidR="00ED53BE" w:rsidRDefault="00000000">
      <w:r>
        <w:rPr>
          <w:b/>
          <w:color w:val="1E5082"/>
          <w:sz w:val="24"/>
        </w:rPr>
        <w:t>▸ Định nghĩa</w:t>
      </w:r>
    </w:p>
    <w:p w14:paraId="276F785A" w14:textId="77777777" w:rsidR="00ED53BE" w:rsidRDefault="00000000">
      <w:pPr>
        <w:ind w:left="170"/>
      </w:pPr>
      <w:r>
        <w:t>Loop Count = số lần máy khắc chồng lên cùng 1 hình. Loop 1 = khắc 1 lần. Loop 3 = khắc 3 lần liên tiếp.</w:t>
      </w:r>
    </w:p>
    <w:p w14:paraId="7A68EDB5" w14:textId="77777777" w:rsidR="00ED53BE" w:rsidRDefault="00000000">
      <w:r>
        <w:rPr>
          <w:b/>
          <w:color w:val="1E5082"/>
          <w:sz w:val="24"/>
        </w:rPr>
        <w:t>▸ Tại sao cần chỉnh Loop?</w:t>
      </w:r>
    </w:p>
    <w:p w14:paraId="267430DE" w14:textId="77777777" w:rsidR="00ED53BE" w:rsidRDefault="00000000">
      <w:pPr>
        <w:pStyle w:val="ListBullet"/>
        <w:ind w:left="567"/>
      </w:pPr>
      <w:r>
        <w:t>Khi Speed cao + Power vừa phải → 1 lần chưa đủ đậm/sâu → cần lặp thêm.</w:t>
      </w:r>
    </w:p>
    <w:p w14:paraId="52836EB8" w14:textId="77777777" w:rsidR="00ED53BE" w:rsidRDefault="00000000">
      <w:pPr>
        <w:pStyle w:val="ListBullet"/>
        <w:ind w:left="567"/>
      </w:pPr>
      <w:r>
        <w:t>Loop tăng → độ sâu tăng gần tuyến tính (Loop 3 ≈ sâu gấp 2.5-3 lần Loop 1).</w:t>
      </w:r>
    </w:p>
    <w:p w14:paraId="173B59EB" w14:textId="77777777" w:rsidR="00ED53BE" w:rsidRDefault="00000000">
      <w:pPr>
        <w:pStyle w:val="ListBullet"/>
        <w:ind w:left="567"/>
      </w:pPr>
      <w:r>
        <w:t>Dùng Loop thay vì tăng Power quá cao → an toàn hơn, tránh cháy cục bộ.</w:t>
      </w:r>
    </w:p>
    <w:p w14:paraId="5AF55460" w14:textId="77777777" w:rsidR="00ED53BE" w:rsidRDefault="00000000">
      <w:r>
        <w:rPr>
          <w:b/>
          <w:color w:val="1E5082"/>
          <w:sz w:val="24"/>
        </w:rPr>
        <w:t>▸ Bảng ảnh hưởng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125"/>
        <w:gridCol w:w="3890"/>
        <w:gridCol w:w="3615"/>
      </w:tblGrid>
      <w:tr w:rsidR="00ED53BE" w:rsidRPr="00F36F12" w14:paraId="670440F6" w14:textId="77777777">
        <w:trPr>
          <w:jc w:val="center"/>
        </w:trPr>
        <w:tc>
          <w:tcPr>
            <w:tcW w:w="1134" w:type="dxa"/>
            <w:shd w:val="clear" w:color="auto" w:fill="1A3A5C"/>
          </w:tcPr>
          <w:p w14:paraId="10B2D612" w14:textId="77777777" w:rsidR="00ED53BE" w:rsidRPr="00F36F12" w:rsidRDefault="00000000">
            <w:pPr>
              <w:jc w:val="center"/>
              <w:rPr>
                <w:szCs w:val="28"/>
              </w:rPr>
            </w:pPr>
            <w:r w:rsidRPr="00F36F12">
              <w:rPr>
                <w:b/>
                <w:color w:val="FFFFFF"/>
                <w:szCs w:val="28"/>
              </w:rPr>
              <w:t>Loop</w:t>
            </w:r>
          </w:p>
        </w:tc>
        <w:tc>
          <w:tcPr>
            <w:tcW w:w="3969" w:type="dxa"/>
            <w:shd w:val="clear" w:color="auto" w:fill="1A3A5C"/>
          </w:tcPr>
          <w:p w14:paraId="37CB394C" w14:textId="77777777" w:rsidR="00ED53BE" w:rsidRPr="00F36F12" w:rsidRDefault="00000000">
            <w:pPr>
              <w:jc w:val="center"/>
              <w:rPr>
                <w:szCs w:val="28"/>
              </w:rPr>
            </w:pPr>
            <w:r w:rsidRPr="00F36F12">
              <w:rPr>
                <w:b/>
                <w:color w:val="FFFFFF"/>
                <w:szCs w:val="28"/>
              </w:rPr>
              <w:t>Kết quả</w:t>
            </w:r>
          </w:p>
        </w:tc>
        <w:tc>
          <w:tcPr>
            <w:tcW w:w="3685" w:type="dxa"/>
            <w:shd w:val="clear" w:color="auto" w:fill="1A3A5C"/>
          </w:tcPr>
          <w:p w14:paraId="0A61DA66" w14:textId="77777777" w:rsidR="00ED53BE" w:rsidRPr="00F36F12" w:rsidRDefault="00000000">
            <w:pPr>
              <w:jc w:val="center"/>
              <w:rPr>
                <w:szCs w:val="28"/>
              </w:rPr>
            </w:pPr>
            <w:r w:rsidRPr="00F36F12">
              <w:rPr>
                <w:b/>
                <w:color w:val="FFFFFF"/>
                <w:szCs w:val="28"/>
              </w:rPr>
              <w:t>Thời gian</w:t>
            </w:r>
          </w:p>
        </w:tc>
      </w:tr>
      <w:tr w:rsidR="00ED53BE" w:rsidRPr="00F36F12" w14:paraId="1D05F881" w14:textId="77777777">
        <w:trPr>
          <w:jc w:val="center"/>
        </w:trPr>
        <w:tc>
          <w:tcPr>
            <w:tcW w:w="1134" w:type="dxa"/>
            <w:shd w:val="clear" w:color="auto" w:fill="F0F5FA"/>
          </w:tcPr>
          <w:p w14:paraId="293D0944" w14:textId="77777777" w:rsidR="00ED53BE" w:rsidRPr="00F36F12" w:rsidRDefault="00000000">
            <w:pPr>
              <w:rPr>
                <w:szCs w:val="28"/>
              </w:rPr>
            </w:pPr>
            <w:r w:rsidRPr="00F36F12">
              <w:rPr>
                <w:b/>
                <w:color w:val="003366"/>
                <w:szCs w:val="28"/>
              </w:rPr>
              <w:t>1</w:t>
            </w:r>
          </w:p>
        </w:tc>
        <w:tc>
          <w:tcPr>
            <w:tcW w:w="3969" w:type="dxa"/>
            <w:shd w:val="clear" w:color="auto" w:fill="F0F5FA"/>
          </w:tcPr>
          <w:p w14:paraId="25993EC3" w14:textId="77777777" w:rsidR="00ED53BE" w:rsidRPr="00F36F12" w:rsidRDefault="00000000">
            <w:pPr>
              <w:rPr>
                <w:szCs w:val="28"/>
              </w:rPr>
            </w:pPr>
            <w:r w:rsidRPr="00F36F12">
              <w:rPr>
                <w:szCs w:val="28"/>
              </w:rPr>
              <w:t>Khắc 1 lần. Nông, nhẹ.</w:t>
            </w:r>
          </w:p>
        </w:tc>
        <w:tc>
          <w:tcPr>
            <w:tcW w:w="3685" w:type="dxa"/>
            <w:shd w:val="clear" w:color="auto" w:fill="F0F5FA"/>
          </w:tcPr>
          <w:p w14:paraId="03097624" w14:textId="77777777" w:rsidR="00ED53BE" w:rsidRPr="00F36F12" w:rsidRDefault="00000000">
            <w:pPr>
              <w:rPr>
                <w:szCs w:val="28"/>
              </w:rPr>
            </w:pPr>
            <w:r w:rsidRPr="00F36F12">
              <w:rPr>
                <w:szCs w:val="28"/>
              </w:rPr>
              <w:t>Nhanh nhất (x1)</w:t>
            </w:r>
          </w:p>
        </w:tc>
      </w:tr>
      <w:tr w:rsidR="00ED53BE" w:rsidRPr="00F36F12" w14:paraId="0BEC96BC" w14:textId="77777777">
        <w:trPr>
          <w:jc w:val="center"/>
        </w:trPr>
        <w:tc>
          <w:tcPr>
            <w:tcW w:w="1134" w:type="dxa"/>
            <w:shd w:val="clear" w:color="auto" w:fill="FFFFFF"/>
          </w:tcPr>
          <w:p w14:paraId="091B33E7" w14:textId="77777777" w:rsidR="00ED53BE" w:rsidRPr="00F36F12" w:rsidRDefault="00000000">
            <w:pPr>
              <w:rPr>
                <w:szCs w:val="28"/>
              </w:rPr>
            </w:pPr>
            <w:r w:rsidRPr="00F36F12">
              <w:rPr>
                <w:b/>
                <w:color w:val="003366"/>
                <w:szCs w:val="28"/>
              </w:rPr>
              <w:t>2–3</w:t>
            </w:r>
          </w:p>
        </w:tc>
        <w:tc>
          <w:tcPr>
            <w:tcW w:w="3969" w:type="dxa"/>
            <w:shd w:val="clear" w:color="auto" w:fill="FFFFFF"/>
          </w:tcPr>
          <w:p w14:paraId="73A2D086" w14:textId="77777777" w:rsidR="00ED53BE" w:rsidRPr="00F36F12" w:rsidRDefault="00000000">
            <w:pPr>
              <w:rPr>
                <w:szCs w:val="28"/>
              </w:rPr>
            </w:pPr>
            <w:r w:rsidRPr="00F36F12">
              <w:rPr>
                <w:szCs w:val="28"/>
              </w:rPr>
              <w:t>Khắc 2-3 lần. Đậm hơn, sâu vừa.</w:t>
            </w:r>
          </w:p>
        </w:tc>
        <w:tc>
          <w:tcPr>
            <w:tcW w:w="3685" w:type="dxa"/>
            <w:shd w:val="clear" w:color="auto" w:fill="FFFFFF"/>
          </w:tcPr>
          <w:p w14:paraId="482699F1" w14:textId="77777777" w:rsidR="00ED53BE" w:rsidRPr="00F36F12" w:rsidRDefault="00000000">
            <w:pPr>
              <w:rPr>
                <w:szCs w:val="28"/>
              </w:rPr>
            </w:pPr>
            <w:r w:rsidRPr="00F36F12">
              <w:rPr>
                <w:szCs w:val="28"/>
              </w:rPr>
              <w:t>Gấp 2-3 lần</w:t>
            </w:r>
          </w:p>
        </w:tc>
      </w:tr>
      <w:tr w:rsidR="00ED53BE" w:rsidRPr="00F36F12" w14:paraId="3A234169" w14:textId="77777777">
        <w:trPr>
          <w:jc w:val="center"/>
        </w:trPr>
        <w:tc>
          <w:tcPr>
            <w:tcW w:w="1134" w:type="dxa"/>
            <w:shd w:val="clear" w:color="auto" w:fill="F0F5FA"/>
          </w:tcPr>
          <w:p w14:paraId="0E5F5828" w14:textId="77777777" w:rsidR="00ED53BE" w:rsidRPr="00F36F12" w:rsidRDefault="00000000">
            <w:pPr>
              <w:rPr>
                <w:szCs w:val="28"/>
              </w:rPr>
            </w:pPr>
            <w:r w:rsidRPr="00F36F12">
              <w:rPr>
                <w:b/>
                <w:color w:val="003366"/>
                <w:szCs w:val="28"/>
              </w:rPr>
              <w:t>4–5</w:t>
            </w:r>
          </w:p>
        </w:tc>
        <w:tc>
          <w:tcPr>
            <w:tcW w:w="3969" w:type="dxa"/>
            <w:shd w:val="clear" w:color="auto" w:fill="F0F5FA"/>
          </w:tcPr>
          <w:p w14:paraId="7AC5B04C" w14:textId="77777777" w:rsidR="00ED53BE" w:rsidRPr="00F36F12" w:rsidRDefault="00000000">
            <w:pPr>
              <w:rPr>
                <w:szCs w:val="28"/>
              </w:rPr>
            </w:pPr>
            <w:r w:rsidRPr="00F36F12">
              <w:rPr>
                <w:szCs w:val="28"/>
              </w:rPr>
              <w:t>Khắc sâu, đen rõ.</w:t>
            </w:r>
          </w:p>
        </w:tc>
        <w:tc>
          <w:tcPr>
            <w:tcW w:w="3685" w:type="dxa"/>
            <w:shd w:val="clear" w:color="auto" w:fill="F0F5FA"/>
          </w:tcPr>
          <w:p w14:paraId="0D09558A" w14:textId="77777777" w:rsidR="00ED53BE" w:rsidRPr="00F36F12" w:rsidRDefault="00000000">
            <w:pPr>
              <w:rPr>
                <w:szCs w:val="28"/>
              </w:rPr>
            </w:pPr>
            <w:r w:rsidRPr="00F36F12">
              <w:rPr>
                <w:szCs w:val="28"/>
              </w:rPr>
              <w:t>Gấp 4-5 lần</w:t>
            </w:r>
          </w:p>
        </w:tc>
      </w:tr>
      <w:tr w:rsidR="00ED53BE" w:rsidRPr="00F36F12" w14:paraId="1E5FDE07" w14:textId="77777777">
        <w:trPr>
          <w:jc w:val="center"/>
        </w:trPr>
        <w:tc>
          <w:tcPr>
            <w:tcW w:w="1134" w:type="dxa"/>
            <w:shd w:val="clear" w:color="auto" w:fill="FFFFFF"/>
          </w:tcPr>
          <w:p w14:paraId="75912E69" w14:textId="77777777" w:rsidR="00ED53BE" w:rsidRPr="00F36F12" w:rsidRDefault="00000000">
            <w:pPr>
              <w:rPr>
                <w:szCs w:val="28"/>
              </w:rPr>
            </w:pPr>
            <w:r w:rsidRPr="00F36F12">
              <w:rPr>
                <w:b/>
                <w:color w:val="003366"/>
                <w:szCs w:val="28"/>
              </w:rPr>
              <w:t>6–10</w:t>
            </w:r>
          </w:p>
        </w:tc>
        <w:tc>
          <w:tcPr>
            <w:tcW w:w="3969" w:type="dxa"/>
            <w:shd w:val="clear" w:color="auto" w:fill="FFFFFF"/>
          </w:tcPr>
          <w:p w14:paraId="5DAE671B" w14:textId="77777777" w:rsidR="00ED53BE" w:rsidRPr="00F36F12" w:rsidRDefault="00000000">
            <w:pPr>
              <w:rPr>
                <w:szCs w:val="28"/>
              </w:rPr>
            </w:pPr>
            <w:r w:rsidRPr="00F36F12">
              <w:rPr>
                <w:szCs w:val="28"/>
              </w:rPr>
              <w:t>Rất sâu (khắc kim loại ăn sâu).</w:t>
            </w:r>
          </w:p>
        </w:tc>
        <w:tc>
          <w:tcPr>
            <w:tcW w:w="3685" w:type="dxa"/>
            <w:shd w:val="clear" w:color="auto" w:fill="FFFFFF"/>
          </w:tcPr>
          <w:p w14:paraId="06B6657B" w14:textId="77777777" w:rsidR="00ED53BE" w:rsidRPr="00F36F12" w:rsidRDefault="00000000">
            <w:pPr>
              <w:rPr>
                <w:szCs w:val="28"/>
              </w:rPr>
            </w:pPr>
            <w:r w:rsidRPr="00F36F12">
              <w:rPr>
                <w:szCs w:val="28"/>
              </w:rPr>
              <w:t>Gấp 6-10 lần. Rất lâu!</w:t>
            </w:r>
          </w:p>
        </w:tc>
      </w:tr>
    </w:tbl>
    <w:p w14:paraId="5ED56AD0" w14:textId="77777777" w:rsidR="00ED53BE" w:rsidRDefault="00ED53BE"/>
    <w:p w14:paraId="3C6F9736" w14:textId="77777777" w:rsidR="00ED53BE" w:rsidRDefault="00000000">
      <w:r>
        <w:rPr>
          <w:b/>
          <w:color w:val="1E5082"/>
          <w:sz w:val="24"/>
        </w:rPr>
        <w:t>▸ Lỗi khi chỉnh Loop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76"/>
        <w:gridCol w:w="2877"/>
        <w:gridCol w:w="2877"/>
      </w:tblGrid>
      <w:tr w:rsidR="00ED53BE" w:rsidRPr="00F36F12" w14:paraId="15CDCDA6" w14:textId="77777777">
        <w:trPr>
          <w:jc w:val="center"/>
        </w:trPr>
        <w:tc>
          <w:tcPr>
            <w:tcW w:w="2880" w:type="dxa"/>
            <w:shd w:val="clear" w:color="auto" w:fill="8B1A1A"/>
          </w:tcPr>
          <w:p w14:paraId="2008D0CE" w14:textId="77777777" w:rsidR="00ED53BE" w:rsidRPr="00F36F12" w:rsidRDefault="00000000">
            <w:pPr>
              <w:jc w:val="center"/>
              <w:rPr>
                <w:szCs w:val="28"/>
              </w:rPr>
            </w:pPr>
            <w:r w:rsidRPr="00F36F12">
              <w:rPr>
                <w:b/>
                <w:color w:val="FFFFFF"/>
                <w:szCs w:val="28"/>
              </w:rPr>
              <w:t>Lỗi</w:t>
            </w:r>
          </w:p>
        </w:tc>
        <w:tc>
          <w:tcPr>
            <w:tcW w:w="2880" w:type="dxa"/>
            <w:shd w:val="clear" w:color="auto" w:fill="8B1A1A"/>
          </w:tcPr>
          <w:p w14:paraId="0D3F2EAE" w14:textId="77777777" w:rsidR="00ED53BE" w:rsidRPr="00F36F12" w:rsidRDefault="00000000">
            <w:pPr>
              <w:jc w:val="center"/>
              <w:rPr>
                <w:szCs w:val="28"/>
              </w:rPr>
            </w:pPr>
            <w:r w:rsidRPr="00F36F12">
              <w:rPr>
                <w:b/>
                <w:color w:val="FFFFFF"/>
                <w:szCs w:val="28"/>
              </w:rPr>
              <w:t>Loop QUÁ CAO</w:t>
            </w:r>
          </w:p>
        </w:tc>
        <w:tc>
          <w:tcPr>
            <w:tcW w:w="2880" w:type="dxa"/>
            <w:shd w:val="clear" w:color="auto" w:fill="8B1A1A"/>
          </w:tcPr>
          <w:p w14:paraId="4BEE7365" w14:textId="77777777" w:rsidR="00ED53BE" w:rsidRPr="00F36F12" w:rsidRDefault="00000000">
            <w:pPr>
              <w:jc w:val="center"/>
              <w:rPr>
                <w:szCs w:val="28"/>
              </w:rPr>
            </w:pPr>
            <w:r w:rsidRPr="00F36F12">
              <w:rPr>
                <w:b/>
                <w:color w:val="FFFFFF"/>
                <w:szCs w:val="28"/>
              </w:rPr>
              <w:t>Loop QUÁ THẤP (=1)</w:t>
            </w:r>
          </w:p>
        </w:tc>
      </w:tr>
      <w:tr w:rsidR="00ED53BE" w:rsidRPr="00F36F12" w14:paraId="2ACE3B8C" w14:textId="77777777">
        <w:trPr>
          <w:jc w:val="center"/>
        </w:trPr>
        <w:tc>
          <w:tcPr>
            <w:tcW w:w="2880" w:type="dxa"/>
          </w:tcPr>
          <w:p w14:paraId="1357189F" w14:textId="77777777" w:rsidR="00ED53BE" w:rsidRPr="00F36F12" w:rsidRDefault="00000000">
            <w:pPr>
              <w:rPr>
                <w:szCs w:val="28"/>
              </w:rPr>
            </w:pPr>
            <w:r w:rsidRPr="00F36F12">
              <w:rPr>
                <w:b/>
                <w:szCs w:val="28"/>
              </w:rPr>
              <w:t>Biểu hiện</w:t>
            </w:r>
          </w:p>
        </w:tc>
        <w:tc>
          <w:tcPr>
            <w:tcW w:w="2880" w:type="dxa"/>
            <w:shd w:val="clear" w:color="auto" w:fill="FDE8E8"/>
          </w:tcPr>
          <w:p w14:paraId="0F5851E6" w14:textId="77777777" w:rsidR="00ED53BE" w:rsidRPr="00F36F12" w:rsidRDefault="00000000">
            <w:pPr>
              <w:rPr>
                <w:szCs w:val="28"/>
              </w:rPr>
            </w:pPr>
            <w:r w:rsidRPr="00F36F12">
              <w:rPr>
                <w:szCs w:val="28"/>
              </w:rPr>
              <w:t>Quá sâu, xuyên thủng vật liệu mỏng.</w:t>
            </w:r>
            <w:r w:rsidRPr="00F36F12">
              <w:rPr>
                <w:szCs w:val="28"/>
              </w:rPr>
              <w:br/>
              <w:t>Nóng tích tụ → biến dạng, cong vênh.</w:t>
            </w:r>
            <w:r w:rsidRPr="00F36F12">
              <w:rPr>
                <w:szCs w:val="28"/>
              </w:rPr>
              <w:br/>
              <w:t>Tốn rất nhiều thời gian.</w:t>
            </w:r>
          </w:p>
        </w:tc>
        <w:tc>
          <w:tcPr>
            <w:tcW w:w="2880" w:type="dxa"/>
            <w:shd w:val="clear" w:color="auto" w:fill="FFF3E0"/>
          </w:tcPr>
          <w:p w14:paraId="4A4A98A1" w14:textId="77777777" w:rsidR="00ED53BE" w:rsidRPr="00F36F12" w:rsidRDefault="00000000">
            <w:pPr>
              <w:rPr>
                <w:szCs w:val="28"/>
              </w:rPr>
            </w:pPr>
            <w:r w:rsidRPr="00F36F12">
              <w:rPr>
                <w:szCs w:val="28"/>
              </w:rPr>
              <w:t>Quá nhạt, không thấy.</w:t>
            </w:r>
            <w:r w:rsidRPr="00F36F12">
              <w:rPr>
                <w:szCs w:val="28"/>
              </w:rPr>
              <w:br/>
              <w:t>Phải khắc lại nhiều lần thủ công.</w:t>
            </w:r>
          </w:p>
        </w:tc>
      </w:tr>
      <w:tr w:rsidR="00ED53BE" w:rsidRPr="00F36F12" w14:paraId="0CB2ABAA" w14:textId="77777777">
        <w:trPr>
          <w:jc w:val="center"/>
        </w:trPr>
        <w:tc>
          <w:tcPr>
            <w:tcW w:w="2880" w:type="dxa"/>
          </w:tcPr>
          <w:p w14:paraId="44CF2248" w14:textId="77777777" w:rsidR="00ED53BE" w:rsidRPr="00F36F12" w:rsidRDefault="00000000">
            <w:pPr>
              <w:rPr>
                <w:szCs w:val="28"/>
              </w:rPr>
            </w:pPr>
            <w:r w:rsidRPr="00F36F12">
              <w:rPr>
                <w:b/>
                <w:szCs w:val="28"/>
              </w:rPr>
              <w:t>Cách sửa</w:t>
            </w:r>
          </w:p>
        </w:tc>
        <w:tc>
          <w:tcPr>
            <w:tcW w:w="2880" w:type="dxa"/>
            <w:shd w:val="clear" w:color="auto" w:fill="FDE8E8"/>
          </w:tcPr>
          <w:p w14:paraId="5962F561" w14:textId="77777777" w:rsidR="00ED53BE" w:rsidRPr="00F36F12" w:rsidRDefault="00000000">
            <w:pPr>
              <w:rPr>
                <w:szCs w:val="28"/>
              </w:rPr>
            </w:pPr>
            <w:r w:rsidRPr="00F36F12">
              <w:rPr>
                <w:szCs w:val="28"/>
              </w:rPr>
              <w:t>Giảm Loop. Bù bằng tăng Power</w:t>
            </w:r>
            <w:r w:rsidRPr="00F36F12">
              <w:rPr>
                <w:szCs w:val="28"/>
              </w:rPr>
              <w:br/>
              <w:t>hoặc giảm Speed (nhanh hơn).</w:t>
            </w:r>
          </w:p>
        </w:tc>
        <w:tc>
          <w:tcPr>
            <w:tcW w:w="2880" w:type="dxa"/>
            <w:shd w:val="clear" w:color="auto" w:fill="FFF3E0"/>
          </w:tcPr>
          <w:p w14:paraId="446C602E" w14:textId="77777777" w:rsidR="00ED53BE" w:rsidRPr="00F36F12" w:rsidRDefault="00000000">
            <w:pPr>
              <w:rPr>
                <w:szCs w:val="28"/>
              </w:rPr>
            </w:pPr>
            <w:r w:rsidRPr="00F36F12">
              <w:rPr>
                <w:szCs w:val="28"/>
              </w:rPr>
              <w:t>Tăng Loop lên 2-3.</w:t>
            </w:r>
            <w:r w:rsidRPr="00F36F12">
              <w:rPr>
                <w:szCs w:val="28"/>
              </w:rPr>
              <w:br/>
              <w:t>Hoặc giảm Speed / tăng Power.</w:t>
            </w:r>
          </w:p>
        </w:tc>
      </w:tr>
    </w:tbl>
    <w:p w14:paraId="3D706243" w14:textId="77777777" w:rsidR="00ED53BE" w:rsidRDefault="00ED53BE"/>
    <w:p w14:paraId="1B768573" w14:textId="77777777" w:rsidR="00ED53BE" w:rsidRDefault="00000000">
      <w:pPr>
        <w:pBdr>
          <w:left w:val="single" w:sz="18" w:space="8" w:color="4CAF50"/>
        </w:pBdr>
        <w:shd w:val="clear" w:color="auto" w:fill="E8F5E9"/>
        <w:ind w:left="283" w:right="283"/>
      </w:pPr>
      <w:r>
        <w:rPr>
          <w:i/>
          <w:color w:val="006E32"/>
          <w:sz w:val="20"/>
        </w:rPr>
        <w:t>✅ GỢI Ý: Mẹo: Thay vì Power 100% + Loop 1 (nguy cơ cháy), hãy dùng Power 60% + Loop 3 → kết quả tương đương nhưng an toàn và đều hơn.</w:t>
      </w:r>
    </w:p>
    <w:p w14:paraId="2CEA4FD7" w14:textId="77777777" w:rsidR="00ED53BE" w:rsidRDefault="00000000">
      <w:pPr>
        <w:pBdr>
          <w:bottom w:val="single" w:sz="8" w:space="2" w:color="003366"/>
        </w:pBdr>
      </w:pPr>
      <w:r>
        <w:rPr>
          <w:b/>
          <w:color w:val="003366"/>
          <w:sz w:val="30"/>
        </w:rPr>
        <w:t>VI. START TC / LASER OFF TC / END TC / POLYGON TC</w:t>
      </w:r>
    </w:p>
    <w:p w14:paraId="3405B463" w14:textId="77777777" w:rsidR="00ED53BE" w:rsidRPr="00F36F12" w:rsidRDefault="00000000">
      <w:pPr>
        <w:ind w:left="170"/>
        <w:rPr>
          <w:sz w:val="24"/>
          <w:szCs w:val="24"/>
        </w:rPr>
      </w:pPr>
      <w:r w:rsidRPr="00F36F12">
        <w:rPr>
          <w:sz w:val="24"/>
          <w:szCs w:val="24"/>
        </w:rPr>
        <w:t>Đây là nhóm thông số DELAY — kiểm soát thời điểm bật/tắt laser tại các điểm đầu, cuối, và góc nối. Rất quan trọng để tránh "burn-in" (cháy đen tại điểm dừng).</w:t>
      </w:r>
    </w:p>
    <w:p w14:paraId="59E6062A" w14:textId="77777777" w:rsidR="00ED53BE" w:rsidRPr="00F36F12" w:rsidRDefault="00000000">
      <w:pPr>
        <w:rPr>
          <w:sz w:val="24"/>
          <w:szCs w:val="24"/>
        </w:rPr>
      </w:pPr>
      <w:r w:rsidRPr="00F36F12">
        <w:rPr>
          <w:b/>
          <w:color w:val="1E5082"/>
          <w:sz w:val="28"/>
          <w:szCs w:val="24"/>
        </w:rPr>
        <w:t>▸ 6.1 Start TC (Delay đầu đường)</w:t>
      </w:r>
    </w:p>
    <w:p w14:paraId="68876F0B" w14:textId="77777777" w:rsidR="00ED53BE" w:rsidRPr="00F36F12" w:rsidRDefault="00000000">
      <w:pPr>
        <w:ind w:left="170"/>
        <w:rPr>
          <w:sz w:val="24"/>
          <w:szCs w:val="24"/>
        </w:rPr>
      </w:pPr>
      <w:r w:rsidRPr="00F36F12">
        <w:rPr>
          <w:sz w:val="24"/>
          <w:szCs w:val="24"/>
        </w:rPr>
        <w:lastRenderedPageBreak/>
        <w:t>Khi bắt đầu 1 đường khắc, gương galvo cần thời gian tăng tốc. Nếu laser bật ngay → điểm đầu bị cháy đen (burn-in) vì gương chưa đạt tốc độ.</w:t>
      </w:r>
    </w:p>
    <w:p w14:paraId="2EBBE784" w14:textId="77777777" w:rsidR="00ED53BE" w:rsidRPr="00F36F12" w:rsidRDefault="00000000">
      <w:pPr>
        <w:pStyle w:val="ListBullet"/>
        <w:ind w:left="567"/>
        <w:rPr>
          <w:sz w:val="24"/>
          <w:szCs w:val="24"/>
        </w:rPr>
      </w:pPr>
      <w:r w:rsidRPr="00F36F12">
        <w:rPr>
          <w:sz w:val="24"/>
          <w:szCs w:val="24"/>
        </w:rPr>
        <w:t>Start TC = thời gian chờ (µs) TRƯỚC KHI bật laser.</w:t>
      </w:r>
    </w:p>
    <w:p w14:paraId="79AD89B8" w14:textId="77777777" w:rsidR="00ED53BE" w:rsidRPr="00F36F12" w:rsidRDefault="00000000">
      <w:pPr>
        <w:pStyle w:val="ListBullet"/>
        <w:ind w:left="567"/>
        <w:rPr>
          <w:sz w:val="24"/>
          <w:szCs w:val="24"/>
        </w:rPr>
      </w:pPr>
      <w:r w:rsidRPr="00F36F12">
        <w:rPr>
          <w:sz w:val="24"/>
          <w:szCs w:val="24"/>
        </w:rPr>
        <w:t>Giá trị gợi ý: 100–500 µs (bắt đầu từ 200).</w:t>
      </w:r>
    </w:p>
    <w:p w14:paraId="11893EB9" w14:textId="77777777" w:rsidR="00ED53BE" w:rsidRPr="00F36F12" w:rsidRDefault="00000000">
      <w:pPr>
        <w:pStyle w:val="ListBullet"/>
        <w:ind w:left="567"/>
        <w:rPr>
          <w:sz w:val="24"/>
          <w:szCs w:val="24"/>
        </w:rPr>
      </w:pPr>
      <w:r w:rsidRPr="00F36F12">
        <w:rPr>
          <w:sz w:val="24"/>
          <w:szCs w:val="24"/>
        </w:rPr>
        <w:t>QUÁ CAO → đường khắc bị hụt/mất đoạn đầu (laser bật quá trễ).</w:t>
      </w:r>
    </w:p>
    <w:p w14:paraId="593801D1" w14:textId="77777777" w:rsidR="00ED53BE" w:rsidRPr="00F36F12" w:rsidRDefault="00000000">
      <w:pPr>
        <w:pStyle w:val="ListBullet"/>
        <w:ind w:left="567"/>
        <w:rPr>
          <w:sz w:val="24"/>
          <w:szCs w:val="24"/>
        </w:rPr>
      </w:pPr>
      <w:r w:rsidRPr="00F36F12">
        <w:rPr>
          <w:sz w:val="24"/>
          <w:szCs w:val="24"/>
        </w:rPr>
        <w:t>QUÁ THẤP → điểm đầu bị cháy đen (laser bật khi gương chưa ổn định).</w:t>
      </w:r>
    </w:p>
    <w:p w14:paraId="54AA9B1F" w14:textId="77777777" w:rsidR="00ED53BE" w:rsidRPr="00F36F12" w:rsidRDefault="00000000">
      <w:pPr>
        <w:rPr>
          <w:sz w:val="24"/>
          <w:szCs w:val="24"/>
        </w:rPr>
      </w:pPr>
      <w:r w:rsidRPr="00F36F12">
        <w:rPr>
          <w:b/>
          <w:color w:val="1E5082"/>
          <w:sz w:val="28"/>
          <w:szCs w:val="24"/>
        </w:rPr>
        <w:t>▸ 6.2 End TC (Delay cuối đường)</w:t>
      </w:r>
    </w:p>
    <w:p w14:paraId="300DD931" w14:textId="77777777" w:rsidR="00ED53BE" w:rsidRPr="00F36F12" w:rsidRDefault="00000000">
      <w:pPr>
        <w:ind w:left="170"/>
        <w:rPr>
          <w:sz w:val="24"/>
          <w:szCs w:val="24"/>
        </w:rPr>
      </w:pPr>
      <w:r w:rsidRPr="00F36F12">
        <w:rPr>
          <w:sz w:val="24"/>
          <w:szCs w:val="24"/>
        </w:rPr>
        <w:t>Khi kết thúc đường khắc, phần mềm "chạy trước" phần cứng. End TC = thời gian chờ ở cuối để phần cứng bắt kịp.</w:t>
      </w:r>
    </w:p>
    <w:p w14:paraId="1E51F9FB" w14:textId="77777777" w:rsidR="00ED53BE" w:rsidRPr="00F36F12" w:rsidRDefault="00000000">
      <w:pPr>
        <w:pStyle w:val="ListBullet"/>
        <w:ind w:left="567"/>
        <w:rPr>
          <w:sz w:val="24"/>
          <w:szCs w:val="24"/>
        </w:rPr>
      </w:pPr>
      <w:r w:rsidRPr="00F36F12">
        <w:rPr>
          <w:sz w:val="24"/>
          <w:szCs w:val="24"/>
        </w:rPr>
        <w:t>Giá trị gợi ý: 100–500 µs (bắt đầu từ 200).</w:t>
      </w:r>
    </w:p>
    <w:p w14:paraId="49EFC91B" w14:textId="77777777" w:rsidR="00ED53BE" w:rsidRPr="00F36F12" w:rsidRDefault="00000000">
      <w:pPr>
        <w:pStyle w:val="ListBullet"/>
        <w:ind w:left="567"/>
        <w:rPr>
          <w:sz w:val="24"/>
          <w:szCs w:val="24"/>
        </w:rPr>
      </w:pPr>
      <w:r w:rsidRPr="00F36F12">
        <w:rPr>
          <w:sz w:val="24"/>
          <w:szCs w:val="24"/>
        </w:rPr>
        <w:t>QUÁ CAO → điểm cuối bị cháy đen (laser vẫn phát khi gương đã dừng).</w:t>
      </w:r>
    </w:p>
    <w:p w14:paraId="0F02F01F" w14:textId="77777777" w:rsidR="00ED53BE" w:rsidRPr="00F36F12" w:rsidRDefault="00000000">
      <w:pPr>
        <w:pStyle w:val="ListBullet"/>
        <w:ind w:left="567"/>
        <w:rPr>
          <w:sz w:val="24"/>
          <w:szCs w:val="24"/>
        </w:rPr>
      </w:pPr>
      <w:r w:rsidRPr="00F36F12">
        <w:rPr>
          <w:sz w:val="24"/>
          <w:szCs w:val="24"/>
        </w:rPr>
        <w:t>QUÁ THẤP → đường khắc bị hụt cuối (laser tắt quá sớm).</w:t>
      </w:r>
    </w:p>
    <w:p w14:paraId="7EC28A88" w14:textId="77777777" w:rsidR="00ED53BE" w:rsidRPr="00F36F12" w:rsidRDefault="00000000">
      <w:pPr>
        <w:rPr>
          <w:sz w:val="24"/>
          <w:szCs w:val="24"/>
        </w:rPr>
      </w:pPr>
      <w:r w:rsidRPr="00F36F12">
        <w:rPr>
          <w:b/>
          <w:color w:val="1E5082"/>
          <w:sz w:val="28"/>
          <w:szCs w:val="24"/>
        </w:rPr>
        <w:t>▸ 6.3 Laser Off TC (Delay tắt laser)</w:t>
      </w:r>
    </w:p>
    <w:p w14:paraId="0849893B" w14:textId="77777777" w:rsidR="00ED53BE" w:rsidRPr="00F36F12" w:rsidRDefault="00000000">
      <w:pPr>
        <w:ind w:left="170"/>
        <w:rPr>
          <w:sz w:val="24"/>
          <w:szCs w:val="24"/>
        </w:rPr>
      </w:pPr>
      <w:r w:rsidRPr="00F36F12">
        <w:rPr>
          <w:sz w:val="24"/>
          <w:szCs w:val="24"/>
        </w:rPr>
        <w:t>Thời gian chờ sau khi khắc xong trước khi tắt laser hoàn toàn. Giúp "làm sạch" điểm cuối.</w:t>
      </w:r>
    </w:p>
    <w:p w14:paraId="08225FCC" w14:textId="77777777" w:rsidR="00ED53BE" w:rsidRPr="00F36F12" w:rsidRDefault="00000000">
      <w:pPr>
        <w:pStyle w:val="ListBullet"/>
        <w:ind w:left="567"/>
        <w:rPr>
          <w:sz w:val="24"/>
          <w:szCs w:val="24"/>
        </w:rPr>
      </w:pPr>
      <w:r w:rsidRPr="00F36F12">
        <w:rPr>
          <w:sz w:val="24"/>
          <w:szCs w:val="24"/>
        </w:rPr>
        <w:t>Giá trị gợi ý: 50–300 µs.</w:t>
      </w:r>
    </w:p>
    <w:p w14:paraId="29C1D3E7" w14:textId="77777777" w:rsidR="00ED53BE" w:rsidRPr="00F36F12" w:rsidRDefault="00000000">
      <w:pPr>
        <w:pStyle w:val="ListBullet"/>
        <w:ind w:left="567"/>
        <w:rPr>
          <w:sz w:val="24"/>
          <w:szCs w:val="24"/>
        </w:rPr>
      </w:pPr>
      <w:r w:rsidRPr="00F36F12">
        <w:rPr>
          <w:sz w:val="24"/>
          <w:szCs w:val="24"/>
        </w:rPr>
        <w:t>QUÁ CAO → cháy điểm cuối.</w:t>
      </w:r>
    </w:p>
    <w:p w14:paraId="0BEB00A4" w14:textId="77777777" w:rsidR="00ED53BE" w:rsidRPr="00F36F12" w:rsidRDefault="00000000">
      <w:pPr>
        <w:pStyle w:val="ListBullet"/>
        <w:ind w:left="567"/>
        <w:rPr>
          <w:sz w:val="24"/>
          <w:szCs w:val="24"/>
        </w:rPr>
      </w:pPr>
      <w:r w:rsidRPr="00F36F12">
        <w:rPr>
          <w:sz w:val="24"/>
          <w:szCs w:val="24"/>
        </w:rPr>
        <w:t>QUÁ THẤP → điểm cuối không sạch, có "đuôi" mờ.</w:t>
      </w:r>
    </w:p>
    <w:p w14:paraId="51843E23" w14:textId="77777777" w:rsidR="00ED53BE" w:rsidRPr="00F36F12" w:rsidRDefault="00000000">
      <w:pPr>
        <w:rPr>
          <w:sz w:val="24"/>
          <w:szCs w:val="24"/>
        </w:rPr>
      </w:pPr>
      <w:r w:rsidRPr="00F36F12">
        <w:rPr>
          <w:b/>
          <w:color w:val="1E5082"/>
          <w:sz w:val="28"/>
          <w:szCs w:val="24"/>
        </w:rPr>
        <w:t>▸ 6.4 Polygon TC (Delay tại góc)</w:t>
      </w:r>
    </w:p>
    <w:p w14:paraId="5950A525" w14:textId="77777777" w:rsidR="00ED53BE" w:rsidRPr="00F36F12" w:rsidRDefault="00000000">
      <w:pPr>
        <w:ind w:left="170"/>
        <w:rPr>
          <w:sz w:val="24"/>
          <w:szCs w:val="24"/>
        </w:rPr>
      </w:pPr>
      <w:r w:rsidRPr="00F36F12">
        <w:rPr>
          <w:sz w:val="24"/>
          <w:szCs w:val="24"/>
        </w:rPr>
        <w:t>Tại các điểm nối giữa 2 vector (góc hình vuông, góc đa giác...), gương cần thời gian đổi hướng. Polygon TC = delay tại mỗi góc.</w:t>
      </w:r>
    </w:p>
    <w:p w14:paraId="05DC73E2" w14:textId="77777777" w:rsidR="00ED53BE" w:rsidRPr="00F36F12" w:rsidRDefault="00000000">
      <w:pPr>
        <w:pStyle w:val="ListBullet"/>
        <w:ind w:left="567"/>
        <w:rPr>
          <w:sz w:val="24"/>
          <w:szCs w:val="24"/>
        </w:rPr>
      </w:pPr>
      <w:r w:rsidRPr="00F36F12">
        <w:rPr>
          <w:sz w:val="24"/>
          <w:szCs w:val="24"/>
        </w:rPr>
        <w:t>Giá trị gợi ý: 50–300 µs (bắt đầu từ 100).</w:t>
      </w:r>
    </w:p>
    <w:p w14:paraId="755646BE" w14:textId="77777777" w:rsidR="00ED53BE" w:rsidRPr="00F36F12" w:rsidRDefault="00000000">
      <w:pPr>
        <w:pStyle w:val="ListBullet"/>
        <w:ind w:left="567"/>
        <w:rPr>
          <w:sz w:val="24"/>
          <w:szCs w:val="24"/>
        </w:rPr>
      </w:pPr>
      <w:r w:rsidRPr="00F36F12">
        <w:rPr>
          <w:sz w:val="24"/>
          <w:szCs w:val="24"/>
        </w:rPr>
        <w:t>QUÁ CAO → góc bị "phình" to, cháy đen tại góc. Tốc độ khắc chậm hơn.</w:t>
      </w:r>
    </w:p>
    <w:p w14:paraId="09E4D638" w14:textId="77777777" w:rsidR="00ED53BE" w:rsidRPr="00F36F12" w:rsidRDefault="00000000">
      <w:pPr>
        <w:pStyle w:val="ListBullet"/>
        <w:ind w:left="567"/>
        <w:rPr>
          <w:sz w:val="24"/>
          <w:szCs w:val="24"/>
        </w:rPr>
      </w:pPr>
      <w:r w:rsidRPr="00F36F12">
        <w:rPr>
          <w:sz w:val="24"/>
          <w:szCs w:val="24"/>
        </w:rPr>
        <w:t>QUÁ THẤP → góc bị bo tròn, không vuông, mất nét.</w:t>
      </w:r>
    </w:p>
    <w:p w14:paraId="2AFAEB1A" w14:textId="77777777" w:rsidR="00ED53BE" w:rsidRDefault="00000000">
      <w:r>
        <w:rPr>
          <w:b/>
          <w:color w:val="1E5082"/>
          <w:sz w:val="24"/>
        </w:rPr>
        <w:t>▸ Bảng tổng hợp lỗi nhóm TC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2551"/>
        <w:gridCol w:w="2551"/>
        <w:gridCol w:w="1701"/>
      </w:tblGrid>
      <w:tr w:rsidR="00ED53BE" w14:paraId="430EC3BD" w14:textId="77777777">
        <w:trPr>
          <w:jc w:val="center"/>
        </w:trPr>
        <w:tc>
          <w:tcPr>
            <w:tcW w:w="1701" w:type="dxa"/>
            <w:shd w:val="clear" w:color="auto" w:fill="1A3A5C"/>
          </w:tcPr>
          <w:p w14:paraId="771A063B" w14:textId="77777777" w:rsidR="00ED53BE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Thông số</w:t>
            </w:r>
          </w:p>
        </w:tc>
        <w:tc>
          <w:tcPr>
            <w:tcW w:w="2551" w:type="dxa"/>
            <w:shd w:val="clear" w:color="auto" w:fill="1A3A5C"/>
          </w:tcPr>
          <w:p w14:paraId="3C6DF1B5" w14:textId="77777777" w:rsidR="00ED53BE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QUÁ CAO →</w:t>
            </w:r>
          </w:p>
        </w:tc>
        <w:tc>
          <w:tcPr>
            <w:tcW w:w="2551" w:type="dxa"/>
            <w:shd w:val="clear" w:color="auto" w:fill="1A3A5C"/>
          </w:tcPr>
          <w:p w14:paraId="60DE725C" w14:textId="77777777" w:rsidR="00ED53BE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QUÁ THẤP →</w:t>
            </w:r>
          </w:p>
        </w:tc>
        <w:tc>
          <w:tcPr>
            <w:tcW w:w="1701" w:type="dxa"/>
            <w:shd w:val="clear" w:color="auto" w:fill="1A3A5C"/>
          </w:tcPr>
          <w:p w14:paraId="50D629CF" w14:textId="77777777" w:rsidR="00ED53BE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Gợi ý</w:t>
            </w:r>
          </w:p>
        </w:tc>
      </w:tr>
      <w:tr w:rsidR="00ED53BE" w14:paraId="7131BEA2" w14:textId="77777777">
        <w:trPr>
          <w:jc w:val="center"/>
        </w:trPr>
        <w:tc>
          <w:tcPr>
            <w:tcW w:w="1701" w:type="dxa"/>
            <w:shd w:val="clear" w:color="auto" w:fill="F0F5FA"/>
          </w:tcPr>
          <w:p w14:paraId="287805D3" w14:textId="77777777" w:rsidR="00ED53BE" w:rsidRDefault="00000000">
            <w:r>
              <w:rPr>
                <w:b/>
                <w:color w:val="003366"/>
                <w:sz w:val="19"/>
              </w:rPr>
              <w:t>Start TC</w:t>
            </w:r>
          </w:p>
        </w:tc>
        <w:tc>
          <w:tcPr>
            <w:tcW w:w="2551" w:type="dxa"/>
            <w:shd w:val="clear" w:color="auto" w:fill="F0F5FA"/>
          </w:tcPr>
          <w:p w14:paraId="1F84332A" w14:textId="77777777" w:rsidR="00ED53BE" w:rsidRDefault="00000000">
            <w:r>
              <w:rPr>
                <w:sz w:val="19"/>
              </w:rPr>
              <w:t>Mất/hụt đoạn đầu đường khắc</w:t>
            </w:r>
          </w:p>
        </w:tc>
        <w:tc>
          <w:tcPr>
            <w:tcW w:w="2551" w:type="dxa"/>
            <w:shd w:val="clear" w:color="auto" w:fill="F0F5FA"/>
          </w:tcPr>
          <w:p w14:paraId="2DAB9EFC" w14:textId="77777777" w:rsidR="00ED53BE" w:rsidRDefault="00000000">
            <w:r>
              <w:rPr>
                <w:sz w:val="19"/>
              </w:rPr>
              <w:t>Cháy đen điểm đầu (burn-in)</w:t>
            </w:r>
          </w:p>
        </w:tc>
        <w:tc>
          <w:tcPr>
            <w:tcW w:w="1701" w:type="dxa"/>
            <w:shd w:val="clear" w:color="auto" w:fill="F0F5FA"/>
          </w:tcPr>
          <w:p w14:paraId="2BFF0363" w14:textId="77777777" w:rsidR="00ED53BE" w:rsidRDefault="00000000">
            <w:r>
              <w:rPr>
                <w:sz w:val="19"/>
              </w:rPr>
              <w:t>150–300 µs</w:t>
            </w:r>
          </w:p>
        </w:tc>
      </w:tr>
      <w:tr w:rsidR="00ED53BE" w14:paraId="54361D1E" w14:textId="77777777">
        <w:trPr>
          <w:jc w:val="center"/>
        </w:trPr>
        <w:tc>
          <w:tcPr>
            <w:tcW w:w="1701" w:type="dxa"/>
            <w:shd w:val="clear" w:color="auto" w:fill="FFFFFF"/>
          </w:tcPr>
          <w:p w14:paraId="1C6B4C9B" w14:textId="77777777" w:rsidR="00ED53BE" w:rsidRDefault="00000000">
            <w:r>
              <w:rPr>
                <w:b/>
                <w:color w:val="003366"/>
                <w:sz w:val="19"/>
              </w:rPr>
              <w:t>End TC</w:t>
            </w:r>
          </w:p>
        </w:tc>
        <w:tc>
          <w:tcPr>
            <w:tcW w:w="2551" w:type="dxa"/>
            <w:shd w:val="clear" w:color="auto" w:fill="FFFFFF"/>
          </w:tcPr>
          <w:p w14:paraId="5B66A49B" w14:textId="77777777" w:rsidR="00ED53BE" w:rsidRDefault="00000000">
            <w:r>
              <w:rPr>
                <w:sz w:val="19"/>
              </w:rPr>
              <w:t>Cháy đen điểm cuối</w:t>
            </w:r>
          </w:p>
        </w:tc>
        <w:tc>
          <w:tcPr>
            <w:tcW w:w="2551" w:type="dxa"/>
            <w:shd w:val="clear" w:color="auto" w:fill="FFFFFF"/>
          </w:tcPr>
          <w:p w14:paraId="0BC5C765" w14:textId="77777777" w:rsidR="00ED53BE" w:rsidRDefault="00000000">
            <w:r>
              <w:rPr>
                <w:sz w:val="19"/>
              </w:rPr>
              <w:t>Hụt đoạn cuối đường khắc</w:t>
            </w:r>
          </w:p>
        </w:tc>
        <w:tc>
          <w:tcPr>
            <w:tcW w:w="1701" w:type="dxa"/>
            <w:shd w:val="clear" w:color="auto" w:fill="FFFFFF"/>
          </w:tcPr>
          <w:p w14:paraId="3D7F358C" w14:textId="77777777" w:rsidR="00ED53BE" w:rsidRDefault="00000000">
            <w:r>
              <w:rPr>
                <w:sz w:val="19"/>
              </w:rPr>
              <w:t>150–300 µs</w:t>
            </w:r>
          </w:p>
        </w:tc>
      </w:tr>
      <w:tr w:rsidR="00ED53BE" w14:paraId="3D935F75" w14:textId="77777777">
        <w:trPr>
          <w:jc w:val="center"/>
        </w:trPr>
        <w:tc>
          <w:tcPr>
            <w:tcW w:w="1701" w:type="dxa"/>
            <w:shd w:val="clear" w:color="auto" w:fill="F0F5FA"/>
          </w:tcPr>
          <w:p w14:paraId="3B07D8E6" w14:textId="77777777" w:rsidR="00ED53BE" w:rsidRDefault="00000000">
            <w:r>
              <w:rPr>
                <w:b/>
                <w:color w:val="003366"/>
                <w:sz w:val="19"/>
              </w:rPr>
              <w:t>Laser Off TC</w:t>
            </w:r>
          </w:p>
        </w:tc>
        <w:tc>
          <w:tcPr>
            <w:tcW w:w="2551" w:type="dxa"/>
            <w:shd w:val="clear" w:color="auto" w:fill="F0F5FA"/>
          </w:tcPr>
          <w:p w14:paraId="3718B098" w14:textId="77777777" w:rsidR="00ED53BE" w:rsidRDefault="00000000">
            <w:r>
              <w:rPr>
                <w:sz w:val="19"/>
              </w:rPr>
              <w:t>Cháy điểm cuối cùng</w:t>
            </w:r>
          </w:p>
        </w:tc>
        <w:tc>
          <w:tcPr>
            <w:tcW w:w="2551" w:type="dxa"/>
            <w:shd w:val="clear" w:color="auto" w:fill="F0F5FA"/>
          </w:tcPr>
          <w:p w14:paraId="493B842B" w14:textId="77777777" w:rsidR="00ED53BE" w:rsidRDefault="00000000">
            <w:r>
              <w:rPr>
                <w:sz w:val="19"/>
              </w:rPr>
              <w:t>Điểm cuối có "đuôi" mờ</w:t>
            </w:r>
          </w:p>
        </w:tc>
        <w:tc>
          <w:tcPr>
            <w:tcW w:w="1701" w:type="dxa"/>
            <w:shd w:val="clear" w:color="auto" w:fill="F0F5FA"/>
          </w:tcPr>
          <w:p w14:paraId="0B4A545E" w14:textId="77777777" w:rsidR="00ED53BE" w:rsidRDefault="00000000">
            <w:r>
              <w:rPr>
                <w:sz w:val="19"/>
              </w:rPr>
              <w:t>50–200 µs</w:t>
            </w:r>
          </w:p>
        </w:tc>
      </w:tr>
      <w:tr w:rsidR="00ED53BE" w14:paraId="3D94459B" w14:textId="77777777">
        <w:trPr>
          <w:jc w:val="center"/>
        </w:trPr>
        <w:tc>
          <w:tcPr>
            <w:tcW w:w="1701" w:type="dxa"/>
            <w:shd w:val="clear" w:color="auto" w:fill="FFFFFF"/>
          </w:tcPr>
          <w:p w14:paraId="59C1E604" w14:textId="77777777" w:rsidR="00ED53BE" w:rsidRDefault="00000000">
            <w:r>
              <w:rPr>
                <w:b/>
                <w:color w:val="003366"/>
                <w:sz w:val="19"/>
              </w:rPr>
              <w:t>Polygon TC</w:t>
            </w:r>
          </w:p>
        </w:tc>
        <w:tc>
          <w:tcPr>
            <w:tcW w:w="2551" w:type="dxa"/>
            <w:shd w:val="clear" w:color="auto" w:fill="FFFFFF"/>
          </w:tcPr>
          <w:p w14:paraId="7EA21179" w14:textId="77777777" w:rsidR="00ED53BE" w:rsidRDefault="00000000">
            <w:r>
              <w:rPr>
                <w:sz w:val="19"/>
              </w:rPr>
              <w:t>Góc phình to, cháy góc, chậm</w:t>
            </w:r>
          </w:p>
        </w:tc>
        <w:tc>
          <w:tcPr>
            <w:tcW w:w="2551" w:type="dxa"/>
            <w:shd w:val="clear" w:color="auto" w:fill="FFFFFF"/>
          </w:tcPr>
          <w:p w14:paraId="2A854FFC" w14:textId="77777777" w:rsidR="00ED53BE" w:rsidRDefault="00000000">
            <w:r>
              <w:rPr>
                <w:sz w:val="19"/>
              </w:rPr>
              <w:t>Góc bo tròn, không vuông</w:t>
            </w:r>
          </w:p>
        </w:tc>
        <w:tc>
          <w:tcPr>
            <w:tcW w:w="1701" w:type="dxa"/>
            <w:shd w:val="clear" w:color="auto" w:fill="FFFFFF"/>
          </w:tcPr>
          <w:p w14:paraId="575A484B" w14:textId="77777777" w:rsidR="00ED53BE" w:rsidRDefault="00000000">
            <w:r>
              <w:rPr>
                <w:sz w:val="19"/>
              </w:rPr>
              <w:t>50–200 µs</w:t>
            </w:r>
          </w:p>
        </w:tc>
      </w:tr>
    </w:tbl>
    <w:p w14:paraId="7C3F1569" w14:textId="77777777" w:rsidR="00ED53BE" w:rsidRDefault="00ED53BE"/>
    <w:p w14:paraId="1B254FA3" w14:textId="77777777" w:rsidR="00ED53BE" w:rsidRDefault="00000000">
      <w:pPr>
        <w:pBdr>
          <w:left w:val="single" w:sz="18" w:space="8" w:color="2196F3"/>
        </w:pBdr>
        <w:shd w:val="clear" w:color="auto" w:fill="E8F4FD"/>
        <w:ind w:left="283" w:right="283"/>
      </w:pPr>
      <w:r>
        <w:rPr>
          <w:i/>
          <w:color w:val="005AA0"/>
          <w:sz w:val="20"/>
        </w:rPr>
        <w:lastRenderedPageBreak/>
        <w:t>💡 MẸO: Mối quan hệ với Speed: Speed càng cao → TC cần càng lớn (gương cần nhiều thời gian hơn để đạt tốc độ). Speed thấp → TC có thể nhỏ hơn.</w:t>
      </w:r>
    </w:p>
    <w:p w14:paraId="016CE8AD" w14:textId="77777777" w:rsidR="00ED53BE" w:rsidRDefault="00000000">
      <w:pPr>
        <w:pBdr>
          <w:bottom w:val="single" w:sz="8" w:space="2" w:color="003366"/>
        </w:pBdr>
      </w:pPr>
      <w:r>
        <w:rPr>
          <w:b/>
          <w:color w:val="003366"/>
          <w:sz w:val="30"/>
        </w:rPr>
        <w:t>VII. JUMP SPEED / JUMP POSITION TC / JUMP DIST TC</w:t>
      </w:r>
    </w:p>
    <w:p w14:paraId="4A26DAC3" w14:textId="77777777" w:rsidR="00ED53BE" w:rsidRDefault="00000000">
      <w:r>
        <w:rPr>
          <w:b/>
          <w:color w:val="1E5082"/>
          <w:sz w:val="24"/>
        </w:rPr>
        <w:t>▸ 7.1 Jump Speed (Tốc độ nhảy)</w:t>
      </w:r>
    </w:p>
    <w:p w14:paraId="4FA3413C" w14:textId="77777777" w:rsidR="00ED53BE" w:rsidRDefault="00000000">
      <w:pPr>
        <w:ind w:left="170"/>
      </w:pPr>
      <w:r>
        <w:t>Tốc độ di chuyển của đầu laser khi KHÔNG khắc (di chuyển giữa các hình, giữa các đường hatch).</w:t>
      </w:r>
    </w:p>
    <w:p w14:paraId="450A6A4C" w14:textId="77777777" w:rsidR="00ED53BE" w:rsidRDefault="00000000">
      <w:pPr>
        <w:pStyle w:val="ListBullet"/>
        <w:ind w:left="567"/>
      </w:pPr>
      <w:r>
        <w:t>Giá trị gợi ý: 1200–4000 mm/s (mặc định thường 2000).</w:t>
      </w:r>
    </w:p>
    <w:p w14:paraId="3B9CB4BC" w14:textId="77777777" w:rsidR="00ED53BE" w:rsidRDefault="00000000">
      <w:pPr>
        <w:pStyle w:val="ListBullet"/>
        <w:ind w:left="567"/>
      </w:pPr>
      <w:r>
        <w:t>QUÁ CAO → gương rung, có thể gây lệch vị trí, giảm tuổi thọ galvo.</w:t>
      </w:r>
    </w:p>
    <w:p w14:paraId="05CE62F2" w14:textId="77777777" w:rsidR="00ED53BE" w:rsidRDefault="00000000">
      <w:pPr>
        <w:pStyle w:val="ListBullet"/>
        <w:ind w:left="567"/>
      </w:pPr>
      <w:r>
        <w:t>QUÁ THẤP → thời gian chờ giữa các hình lâu, tổng thời gian khắc tăng.</w:t>
      </w:r>
    </w:p>
    <w:p w14:paraId="59B69ECD" w14:textId="77777777" w:rsidR="00ED53BE" w:rsidRDefault="00000000">
      <w:pPr>
        <w:pStyle w:val="ListBullet"/>
        <w:ind w:left="567"/>
      </w:pPr>
      <w:r>
        <w:t>Ít khi cần chỉnh. Chỉ chỉnh khi khắc nhiều hình nhỏ rời rạc.</w:t>
      </w:r>
    </w:p>
    <w:p w14:paraId="4DF703DA" w14:textId="77777777" w:rsidR="00ED53BE" w:rsidRDefault="00000000">
      <w:r>
        <w:rPr>
          <w:b/>
          <w:color w:val="1E5082"/>
          <w:sz w:val="24"/>
        </w:rPr>
        <w:t>▸ 7.2 Jump Position TC &amp; Jump Dist TC</w:t>
      </w:r>
    </w:p>
    <w:p w14:paraId="185B92D2" w14:textId="77777777" w:rsidR="00ED53BE" w:rsidRDefault="00000000">
      <w:pPr>
        <w:ind w:left="170"/>
      </w:pPr>
      <w:r>
        <w:t>Sau mỗi lần nhảy (jump), hệ thống chờ 1 thời gian trước khi bắt đầu khắc. Công thức:</w:t>
      </w:r>
    </w:p>
    <w:p w14:paraId="0C1C46DA" w14:textId="77777777" w:rsidR="00ED53BE" w:rsidRDefault="00000000">
      <w:pPr>
        <w:ind w:left="170"/>
      </w:pPr>
      <w:r>
        <w:t xml:space="preserve">    Tổng delay = (Khoảng cách nhảy × Jump Dist TC) + Jump Position TC</w:t>
      </w:r>
    </w:p>
    <w:p w14:paraId="33D6D464" w14:textId="77777777" w:rsidR="00ED53BE" w:rsidRDefault="00000000">
      <w:pPr>
        <w:pStyle w:val="ListBullet"/>
        <w:ind w:left="567"/>
      </w:pPr>
      <w:r>
        <w:t>Jump Position TC: delay cố định sau mỗi lần nhảy (µs). Gợi ý: 100–1000.</w:t>
      </w:r>
    </w:p>
    <w:p w14:paraId="539EC6D6" w14:textId="77777777" w:rsidR="00ED53BE" w:rsidRDefault="00000000">
      <w:pPr>
        <w:pStyle w:val="ListBullet"/>
        <w:ind w:left="567"/>
      </w:pPr>
      <w:r>
        <w:t>Jump Dist TC: delay tỉ lệ với khoảng cách nhảy (µs/mm). Gợi ý: 0–1000.</w:t>
      </w:r>
    </w:p>
    <w:p w14:paraId="0D3ED6AA" w14:textId="77777777" w:rsidR="00ED53BE" w:rsidRDefault="00000000">
      <w:pPr>
        <w:pStyle w:val="ListBullet"/>
        <w:ind w:left="567"/>
      </w:pPr>
      <w:r>
        <w:t>QUÁ CAO → đầu đường khắc bị cong/lệch (gương chưa ổn định). Nhưng tổng thời gian tăng.</w:t>
      </w:r>
    </w:p>
    <w:p w14:paraId="3EBDDFD8" w14:textId="77777777" w:rsidR="00ED53BE" w:rsidRDefault="00000000">
      <w:pPr>
        <w:pStyle w:val="ListBullet"/>
        <w:ind w:left="567"/>
      </w:pPr>
      <w:r>
        <w:t>QUÁ THẤP → đầu đường khắc bị cong/lệch do gương chưa ổn định sau jump.</w:t>
      </w:r>
    </w:p>
    <w:p w14:paraId="15414221" w14:textId="77777777" w:rsidR="00ED53BE" w:rsidRDefault="00000000">
      <w:pPr>
        <w:pBdr>
          <w:left w:val="single" w:sz="18" w:space="8" w:color="2196F3"/>
        </w:pBdr>
        <w:shd w:val="clear" w:color="auto" w:fill="E8F4FD"/>
        <w:ind w:left="283" w:right="283"/>
      </w:pPr>
      <w:r>
        <w:rPr>
          <w:i/>
          <w:color w:val="005AA0"/>
          <w:sz w:val="20"/>
        </w:rPr>
        <w:t>💡 MẸO: Nếu đầu mỗi đường hatch bị cong hình "móc câu" → tăng Jump Position TC lên 100-200 µs mỗi lần cho đến khi hết cong.</w:t>
      </w:r>
    </w:p>
    <w:p w14:paraId="0392AB9B" w14:textId="77777777" w:rsidR="00ED53BE" w:rsidRDefault="00000000">
      <w:pPr>
        <w:pBdr>
          <w:bottom w:val="single" w:sz="8" w:space="2" w:color="003366"/>
        </w:pBdr>
      </w:pPr>
      <w:r>
        <w:rPr>
          <w:b/>
          <w:color w:val="003366"/>
          <w:sz w:val="30"/>
        </w:rPr>
        <w:t>VIII. END COMPENSATE / ACC DISTANCE</w:t>
      </w:r>
    </w:p>
    <w:p w14:paraId="2CCE14F4" w14:textId="77777777" w:rsidR="00ED53BE" w:rsidRDefault="00000000">
      <w:r>
        <w:rPr>
          <w:b/>
          <w:color w:val="1E5082"/>
          <w:sz w:val="24"/>
        </w:rPr>
        <w:t>▸ 8.1 End Compensate (Bù trừ cuối)</w:t>
      </w:r>
    </w:p>
    <w:p w14:paraId="79069E97" w14:textId="77777777" w:rsidR="00ED53BE" w:rsidRDefault="00000000">
      <w:pPr>
        <w:ind w:left="170"/>
      </w:pPr>
      <w:r>
        <w:t>Thêm 1 đoạn khắc nhỏ ở cuối mỗi vector để bù trừ sai lệch phần cứng.</w:t>
      </w:r>
    </w:p>
    <w:p w14:paraId="0DFF11C7" w14:textId="77777777" w:rsidR="00ED53BE" w:rsidRDefault="00000000">
      <w:pPr>
        <w:pStyle w:val="ListBullet"/>
        <w:ind w:left="567"/>
      </w:pPr>
      <w:r>
        <w:t>Giá trị: 0 – 0.25 mm. Mặc định = 0.</w:t>
      </w:r>
    </w:p>
    <w:p w14:paraId="0D59A9C8" w14:textId="77777777" w:rsidR="00ED53BE" w:rsidRDefault="00000000">
      <w:pPr>
        <w:pStyle w:val="ListBullet"/>
        <w:ind w:left="567"/>
      </w:pPr>
      <w:r>
        <w:t>QUÁ CAO → đường hatch lố ra ngoài viền hình.</w:t>
      </w:r>
    </w:p>
    <w:p w14:paraId="43D310C2" w14:textId="77777777" w:rsidR="00ED53BE" w:rsidRDefault="00000000">
      <w:pPr>
        <w:pStyle w:val="ListBullet"/>
        <w:ind w:left="567"/>
      </w:pPr>
      <w:r>
        <w:t>Dùng khi: cuối đường khắc bị hụt, không chạm viền dù đã chỉnh End TC.</w:t>
      </w:r>
    </w:p>
    <w:p w14:paraId="1336B7AC" w14:textId="77777777" w:rsidR="00ED53BE" w:rsidRDefault="00000000">
      <w:r>
        <w:rPr>
          <w:b/>
          <w:color w:val="1E5082"/>
          <w:sz w:val="24"/>
        </w:rPr>
        <w:t>▸ 8.2 Acc Distance (Khoảng tăng tốc)</w:t>
      </w:r>
    </w:p>
    <w:p w14:paraId="3531091E" w14:textId="77777777" w:rsidR="00ED53BE" w:rsidRDefault="00000000">
      <w:pPr>
        <w:ind w:left="170"/>
      </w:pPr>
      <w:r>
        <w:t>Thêm 1 đoạn tăng tốc TRƯỚC điểm bắt đầu khắc → đảm bảo công suất đều từ đầu đường.</w:t>
      </w:r>
    </w:p>
    <w:p w14:paraId="35379040" w14:textId="77777777" w:rsidR="00ED53BE" w:rsidRDefault="00000000">
      <w:pPr>
        <w:pStyle w:val="ListBullet"/>
        <w:ind w:left="567"/>
      </w:pPr>
      <w:r>
        <w:t>Giá trị: 0 – 0.25 mm. Mặc định = 0.</w:t>
      </w:r>
    </w:p>
    <w:p w14:paraId="2FA5C49D" w14:textId="77777777" w:rsidR="00ED53BE" w:rsidRDefault="00000000">
      <w:pPr>
        <w:pStyle w:val="ListBullet"/>
        <w:ind w:left="567"/>
      </w:pPr>
      <w:r>
        <w:t>QUÁ CAO → đường hatch đâm xuyên ra ngoài viền.</w:t>
      </w:r>
    </w:p>
    <w:p w14:paraId="05747AF4" w14:textId="77777777" w:rsidR="00ED53BE" w:rsidRDefault="00000000">
      <w:pPr>
        <w:pStyle w:val="ListBullet"/>
        <w:ind w:left="567"/>
      </w:pPr>
      <w:r>
        <w:lastRenderedPageBreak/>
        <w:t>Dùng khi: đầu đường khắc bị nhạt hơn phần giữa (do chưa đạt tốc độ ổn định).</w:t>
      </w:r>
    </w:p>
    <w:p w14:paraId="609D93CB" w14:textId="77777777" w:rsidR="00ED53BE" w:rsidRDefault="00000000">
      <w:pPr>
        <w:pBdr>
          <w:left w:val="single" w:sz="18" w:space="8" w:color="FF9800"/>
        </w:pBdr>
        <w:shd w:val="clear" w:color="auto" w:fill="FFF8E1"/>
        <w:ind w:left="283" w:right="283"/>
      </w:pPr>
      <w:r>
        <w:rPr>
          <w:i/>
          <w:color w:val="A05200"/>
          <w:sz w:val="20"/>
        </w:rPr>
        <w:t>⚠️ LƯU Ý: End Compensate và Acc Distance là thông số NÂNG CAO. Chỉ chỉnh khi đã tối ưu Speed, Power, TC mà vẫn chưa đều. Chỉnh từng 0.05 mm.</w:t>
      </w:r>
    </w:p>
    <w:p w14:paraId="183BB295" w14:textId="77777777" w:rsidR="00ED53BE" w:rsidRDefault="00000000">
      <w:pPr>
        <w:pBdr>
          <w:bottom w:val="single" w:sz="8" w:space="2" w:color="003366"/>
        </w:pBdr>
      </w:pPr>
      <w:r>
        <w:rPr>
          <w:b/>
          <w:color w:val="003366"/>
          <w:sz w:val="30"/>
        </w:rPr>
        <w:t>IX. BẢNG LỖI KHI CHỈNH QUÁ CAO / QUÁ THẤP</w:t>
      </w:r>
    </w:p>
    <w:p w14:paraId="453EBDD1" w14:textId="77777777" w:rsidR="00ED53BE" w:rsidRDefault="00000000">
      <w:pPr>
        <w:ind w:left="170"/>
      </w:pPr>
      <w:r>
        <w:t>Bảng tổng hợp tất cả lỗi thường gặp theo từng thông số:</w:t>
      </w:r>
    </w:p>
    <w:tbl>
      <w:tblPr>
        <w:tblStyle w:val="TableGrid"/>
        <w:tblW w:w="9852" w:type="dxa"/>
        <w:jc w:val="center"/>
        <w:tblLook w:val="04A0" w:firstRow="1" w:lastRow="0" w:firstColumn="1" w:lastColumn="0" w:noHBand="0" w:noVBand="1"/>
      </w:tblPr>
      <w:tblGrid>
        <w:gridCol w:w="2059"/>
        <w:gridCol w:w="2589"/>
        <w:gridCol w:w="2715"/>
        <w:gridCol w:w="2489"/>
      </w:tblGrid>
      <w:tr w:rsidR="00ED53BE" w:rsidRPr="00F468E0" w14:paraId="2E4ACF67" w14:textId="77777777" w:rsidTr="00F468E0">
        <w:trPr>
          <w:jc w:val="center"/>
        </w:trPr>
        <w:tc>
          <w:tcPr>
            <w:tcW w:w="2059" w:type="dxa"/>
            <w:shd w:val="clear" w:color="auto" w:fill="1A3A5C"/>
          </w:tcPr>
          <w:p w14:paraId="1304E3E7" w14:textId="77777777" w:rsidR="00ED53BE" w:rsidRPr="00F468E0" w:rsidRDefault="00000000">
            <w:pPr>
              <w:jc w:val="center"/>
              <w:rPr>
                <w:szCs w:val="28"/>
              </w:rPr>
            </w:pPr>
            <w:r w:rsidRPr="00F468E0">
              <w:rPr>
                <w:b/>
                <w:color w:val="FFFFFF"/>
                <w:szCs w:val="28"/>
              </w:rPr>
              <w:t>Thông số</w:t>
            </w:r>
          </w:p>
        </w:tc>
        <w:tc>
          <w:tcPr>
            <w:tcW w:w="2589" w:type="dxa"/>
            <w:shd w:val="clear" w:color="auto" w:fill="1A3A5C"/>
          </w:tcPr>
          <w:p w14:paraId="3DA7DAC0" w14:textId="77777777" w:rsidR="00ED53BE" w:rsidRPr="00F468E0" w:rsidRDefault="00000000">
            <w:pPr>
              <w:jc w:val="center"/>
              <w:rPr>
                <w:szCs w:val="28"/>
              </w:rPr>
            </w:pPr>
            <w:r w:rsidRPr="00F468E0">
              <w:rPr>
                <w:b/>
                <w:color w:val="FFFFFF"/>
                <w:szCs w:val="28"/>
              </w:rPr>
              <w:t>QUÁ CAO → Lỗi</w:t>
            </w:r>
          </w:p>
        </w:tc>
        <w:tc>
          <w:tcPr>
            <w:tcW w:w="2715" w:type="dxa"/>
            <w:shd w:val="clear" w:color="auto" w:fill="1A3A5C"/>
          </w:tcPr>
          <w:p w14:paraId="6B7FDCAD" w14:textId="77777777" w:rsidR="00ED53BE" w:rsidRPr="00F468E0" w:rsidRDefault="00000000">
            <w:pPr>
              <w:jc w:val="center"/>
              <w:rPr>
                <w:szCs w:val="28"/>
              </w:rPr>
            </w:pPr>
            <w:r w:rsidRPr="00F468E0">
              <w:rPr>
                <w:b/>
                <w:color w:val="FFFFFF"/>
                <w:szCs w:val="28"/>
              </w:rPr>
              <w:t>QUÁ THẤP → Lỗi</w:t>
            </w:r>
          </w:p>
        </w:tc>
        <w:tc>
          <w:tcPr>
            <w:tcW w:w="2489" w:type="dxa"/>
            <w:shd w:val="clear" w:color="auto" w:fill="1A3A5C"/>
          </w:tcPr>
          <w:p w14:paraId="2341CC64" w14:textId="77777777" w:rsidR="00ED53BE" w:rsidRPr="00F468E0" w:rsidRDefault="00000000">
            <w:pPr>
              <w:jc w:val="center"/>
              <w:rPr>
                <w:szCs w:val="28"/>
              </w:rPr>
            </w:pPr>
            <w:r w:rsidRPr="00F468E0">
              <w:rPr>
                <w:b/>
                <w:color w:val="FFFFFF"/>
                <w:szCs w:val="28"/>
              </w:rPr>
              <w:t>Cách nhận biết</w:t>
            </w:r>
          </w:p>
        </w:tc>
      </w:tr>
      <w:tr w:rsidR="00ED53BE" w:rsidRPr="00F468E0" w14:paraId="0D76764E" w14:textId="77777777" w:rsidTr="00F468E0">
        <w:trPr>
          <w:jc w:val="center"/>
        </w:trPr>
        <w:tc>
          <w:tcPr>
            <w:tcW w:w="2059" w:type="dxa"/>
            <w:shd w:val="clear" w:color="auto" w:fill="F0F5FA"/>
          </w:tcPr>
          <w:p w14:paraId="0703694E" w14:textId="77777777" w:rsidR="00ED53BE" w:rsidRPr="00F468E0" w:rsidRDefault="00000000">
            <w:pPr>
              <w:rPr>
                <w:szCs w:val="28"/>
              </w:rPr>
            </w:pPr>
            <w:r w:rsidRPr="00F468E0">
              <w:rPr>
                <w:b/>
                <w:color w:val="003366"/>
                <w:szCs w:val="28"/>
              </w:rPr>
              <w:t>Speed</w:t>
            </w:r>
          </w:p>
        </w:tc>
        <w:tc>
          <w:tcPr>
            <w:tcW w:w="2589" w:type="dxa"/>
            <w:shd w:val="clear" w:color="auto" w:fill="F0F5FA"/>
          </w:tcPr>
          <w:p w14:paraId="28EB825F" w14:textId="77777777" w:rsidR="00ED53BE" w:rsidRPr="00F468E0" w:rsidRDefault="00000000">
            <w:pPr>
              <w:rPr>
                <w:szCs w:val="28"/>
              </w:rPr>
            </w:pPr>
            <w:r w:rsidRPr="00F468E0">
              <w:rPr>
                <w:szCs w:val="28"/>
              </w:rPr>
              <w:t>Khắc không ăn, nhạt, không sâu.</w:t>
            </w:r>
            <w:r w:rsidRPr="00F468E0">
              <w:rPr>
                <w:szCs w:val="28"/>
              </w:rPr>
              <w:br/>
              <w:t>Phải Loop nhiều lần.</w:t>
            </w:r>
          </w:p>
        </w:tc>
        <w:tc>
          <w:tcPr>
            <w:tcW w:w="2715" w:type="dxa"/>
            <w:shd w:val="clear" w:color="auto" w:fill="F0F5FA"/>
          </w:tcPr>
          <w:p w14:paraId="6DF5305B" w14:textId="77777777" w:rsidR="00ED53BE" w:rsidRPr="00F468E0" w:rsidRDefault="00000000">
            <w:pPr>
              <w:rPr>
                <w:szCs w:val="28"/>
              </w:rPr>
            </w:pPr>
            <w:r w:rsidRPr="00F468E0">
              <w:rPr>
                <w:szCs w:val="28"/>
              </w:rPr>
              <w:t>Cháy đen, xém, nóng chảy.</w:t>
            </w:r>
            <w:r w:rsidRPr="00F468E0">
              <w:rPr>
                <w:szCs w:val="28"/>
              </w:rPr>
              <w:br/>
              <w:t>Nét quá to, mất chi tiết.</w:t>
            </w:r>
          </w:p>
        </w:tc>
        <w:tc>
          <w:tcPr>
            <w:tcW w:w="2489" w:type="dxa"/>
            <w:shd w:val="clear" w:color="auto" w:fill="F0F5FA"/>
          </w:tcPr>
          <w:p w14:paraId="724CF596" w14:textId="77777777" w:rsidR="00ED53BE" w:rsidRPr="00F468E0" w:rsidRDefault="00000000">
            <w:pPr>
              <w:rPr>
                <w:szCs w:val="28"/>
              </w:rPr>
            </w:pPr>
            <w:r w:rsidRPr="00F468E0">
              <w:rPr>
                <w:szCs w:val="28"/>
              </w:rPr>
              <w:t>Nhìn bề mặt: nhạt = tăng</w:t>
            </w:r>
            <w:r w:rsidRPr="00F468E0">
              <w:rPr>
                <w:szCs w:val="28"/>
              </w:rPr>
              <w:br/>
              <w:t>cháy = giảm</w:t>
            </w:r>
          </w:p>
        </w:tc>
      </w:tr>
      <w:tr w:rsidR="00ED53BE" w:rsidRPr="00F468E0" w14:paraId="45BD36E6" w14:textId="77777777" w:rsidTr="00F468E0">
        <w:trPr>
          <w:jc w:val="center"/>
        </w:trPr>
        <w:tc>
          <w:tcPr>
            <w:tcW w:w="2059" w:type="dxa"/>
            <w:shd w:val="clear" w:color="auto" w:fill="FFFFFF"/>
          </w:tcPr>
          <w:p w14:paraId="14A536BA" w14:textId="77777777" w:rsidR="00ED53BE" w:rsidRPr="00F468E0" w:rsidRDefault="00000000">
            <w:pPr>
              <w:rPr>
                <w:szCs w:val="28"/>
              </w:rPr>
            </w:pPr>
            <w:r w:rsidRPr="00F468E0">
              <w:rPr>
                <w:b/>
                <w:color w:val="003366"/>
                <w:szCs w:val="28"/>
              </w:rPr>
              <w:t>Power</w:t>
            </w:r>
          </w:p>
        </w:tc>
        <w:tc>
          <w:tcPr>
            <w:tcW w:w="2589" w:type="dxa"/>
            <w:shd w:val="clear" w:color="auto" w:fill="FFFFFF"/>
          </w:tcPr>
          <w:p w14:paraId="21312D60" w14:textId="77777777" w:rsidR="00ED53BE" w:rsidRPr="00F468E0" w:rsidRDefault="00000000">
            <w:pPr>
              <w:rPr>
                <w:szCs w:val="28"/>
              </w:rPr>
            </w:pPr>
            <w:r w:rsidRPr="00F468E0">
              <w:rPr>
                <w:szCs w:val="28"/>
              </w:rPr>
              <w:t>Cháy, xuyên thủng, rỗ bề mặt.</w:t>
            </w:r>
            <w:r w:rsidRPr="00F468E0">
              <w:rPr>
                <w:szCs w:val="28"/>
              </w:rPr>
              <w:br/>
              <w:t>Khói nhiều, mùi khét.</w:t>
            </w:r>
          </w:p>
        </w:tc>
        <w:tc>
          <w:tcPr>
            <w:tcW w:w="2715" w:type="dxa"/>
            <w:shd w:val="clear" w:color="auto" w:fill="FFFFFF"/>
          </w:tcPr>
          <w:p w14:paraId="76A6915D" w14:textId="77777777" w:rsidR="00ED53BE" w:rsidRPr="00F468E0" w:rsidRDefault="00000000">
            <w:pPr>
              <w:rPr>
                <w:szCs w:val="28"/>
              </w:rPr>
            </w:pPr>
            <w:r w:rsidRPr="00F468E0">
              <w:rPr>
                <w:szCs w:val="28"/>
              </w:rPr>
              <w:t>Không thấy dấu, quá nhạt.</w:t>
            </w:r>
            <w:r w:rsidRPr="00F468E0">
              <w:rPr>
                <w:szCs w:val="28"/>
              </w:rPr>
              <w:br/>
              <w:t>Không đổi màu vật liệu.</w:t>
            </w:r>
          </w:p>
        </w:tc>
        <w:tc>
          <w:tcPr>
            <w:tcW w:w="2489" w:type="dxa"/>
            <w:shd w:val="clear" w:color="auto" w:fill="FFFFFF"/>
          </w:tcPr>
          <w:p w14:paraId="6F23A6A7" w14:textId="77777777" w:rsidR="00ED53BE" w:rsidRPr="00F468E0" w:rsidRDefault="00000000">
            <w:pPr>
              <w:rPr>
                <w:szCs w:val="28"/>
              </w:rPr>
            </w:pPr>
            <w:r w:rsidRPr="00F468E0">
              <w:rPr>
                <w:szCs w:val="28"/>
              </w:rPr>
              <w:t>Ngửi/khói = giảm</w:t>
            </w:r>
            <w:r w:rsidRPr="00F468E0">
              <w:rPr>
                <w:szCs w:val="28"/>
              </w:rPr>
              <w:br/>
              <w:t>Không dấu = tăng</w:t>
            </w:r>
          </w:p>
        </w:tc>
      </w:tr>
      <w:tr w:rsidR="00ED53BE" w:rsidRPr="00F468E0" w14:paraId="2D61983F" w14:textId="77777777" w:rsidTr="00F468E0">
        <w:trPr>
          <w:jc w:val="center"/>
        </w:trPr>
        <w:tc>
          <w:tcPr>
            <w:tcW w:w="2059" w:type="dxa"/>
            <w:shd w:val="clear" w:color="auto" w:fill="F0F5FA"/>
          </w:tcPr>
          <w:p w14:paraId="06EFF47E" w14:textId="77777777" w:rsidR="00ED53BE" w:rsidRPr="00F468E0" w:rsidRDefault="00000000">
            <w:pPr>
              <w:rPr>
                <w:szCs w:val="28"/>
              </w:rPr>
            </w:pPr>
            <w:r w:rsidRPr="00F468E0">
              <w:rPr>
                <w:b/>
                <w:color w:val="003366"/>
                <w:szCs w:val="28"/>
              </w:rPr>
              <w:t>Loop</w:t>
            </w:r>
          </w:p>
        </w:tc>
        <w:tc>
          <w:tcPr>
            <w:tcW w:w="2589" w:type="dxa"/>
            <w:shd w:val="clear" w:color="auto" w:fill="F0F5FA"/>
          </w:tcPr>
          <w:p w14:paraId="3E833E92" w14:textId="77777777" w:rsidR="00ED53BE" w:rsidRPr="00F468E0" w:rsidRDefault="00000000">
            <w:pPr>
              <w:rPr>
                <w:szCs w:val="28"/>
              </w:rPr>
            </w:pPr>
            <w:r w:rsidRPr="00F468E0">
              <w:rPr>
                <w:szCs w:val="28"/>
              </w:rPr>
              <w:t>Quá sâu, biến dạng, cong.</w:t>
            </w:r>
            <w:r w:rsidRPr="00F468E0">
              <w:rPr>
                <w:szCs w:val="28"/>
              </w:rPr>
              <w:br/>
              <w:t>Tốn thời gian vô ích.</w:t>
            </w:r>
          </w:p>
        </w:tc>
        <w:tc>
          <w:tcPr>
            <w:tcW w:w="2715" w:type="dxa"/>
            <w:shd w:val="clear" w:color="auto" w:fill="F0F5FA"/>
          </w:tcPr>
          <w:p w14:paraId="4C0434BD" w14:textId="77777777" w:rsidR="00ED53BE" w:rsidRPr="00F468E0" w:rsidRDefault="00000000">
            <w:pPr>
              <w:rPr>
                <w:szCs w:val="28"/>
              </w:rPr>
            </w:pPr>
            <w:r w:rsidRPr="00F468E0">
              <w:rPr>
                <w:szCs w:val="28"/>
              </w:rPr>
              <w:t>Quá nhạt, phải khắc lại.</w:t>
            </w:r>
          </w:p>
        </w:tc>
        <w:tc>
          <w:tcPr>
            <w:tcW w:w="2489" w:type="dxa"/>
            <w:shd w:val="clear" w:color="auto" w:fill="F0F5FA"/>
          </w:tcPr>
          <w:p w14:paraId="58681E5C" w14:textId="77777777" w:rsidR="00ED53BE" w:rsidRPr="00F468E0" w:rsidRDefault="00000000">
            <w:pPr>
              <w:rPr>
                <w:szCs w:val="28"/>
              </w:rPr>
            </w:pPr>
            <w:r w:rsidRPr="00F468E0">
              <w:rPr>
                <w:szCs w:val="28"/>
              </w:rPr>
              <w:t>Đo độ sâu bằng tay/mắt</w:t>
            </w:r>
          </w:p>
        </w:tc>
      </w:tr>
      <w:tr w:rsidR="00ED53BE" w:rsidRPr="00F468E0" w14:paraId="5FE38152" w14:textId="77777777" w:rsidTr="00F468E0">
        <w:trPr>
          <w:jc w:val="center"/>
        </w:trPr>
        <w:tc>
          <w:tcPr>
            <w:tcW w:w="2059" w:type="dxa"/>
            <w:shd w:val="clear" w:color="auto" w:fill="FFFFFF"/>
          </w:tcPr>
          <w:p w14:paraId="141A8726" w14:textId="77777777" w:rsidR="00ED53BE" w:rsidRPr="00F468E0" w:rsidRDefault="00000000">
            <w:pPr>
              <w:rPr>
                <w:szCs w:val="28"/>
              </w:rPr>
            </w:pPr>
            <w:r w:rsidRPr="00F468E0">
              <w:rPr>
                <w:b/>
                <w:color w:val="003366"/>
                <w:szCs w:val="28"/>
              </w:rPr>
              <w:t>Start TC</w:t>
            </w:r>
          </w:p>
        </w:tc>
        <w:tc>
          <w:tcPr>
            <w:tcW w:w="2589" w:type="dxa"/>
            <w:shd w:val="clear" w:color="auto" w:fill="FFFFFF"/>
          </w:tcPr>
          <w:p w14:paraId="58BF839C" w14:textId="77777777" w:rsidR="00ED53BE" w:rsidRPr="00F468E0" w:rsidRDefault="00000000">
            <w:pPr>
              <w:rPr>
                <w:szCs w:val="28"/>
              </w:rPr>
            </w:pPr>
            <w:r w:rsidRPr="00F468E0">
              <w:rPr>
                <w:szCs w:val="28"/>
              </w:rPr>
              <w:t>Mất đoạn đầu đường khắc.</w:t>
            </w:r>
            <w:r w:rsidRPr="00F468E0">
              <w:rPr>
                <w:szCs w:val="28"/>
              </w:rPr>
              <w:br/>
              <w:t>Hatch không chạm viền đầu.</w:t>
            </w:r>
          </w:p>
        </w:tc>
        <w:tc>
          <w:tcPr>
            <w:tcW w:w="2715" w:type="dxa"/>
            <w:shd w:val="clear" w:color="auto" w:fill="FFFFFF"/>
          </w:tcPr>
          <w:p w14:paraId="4628EA76" w14:textId="77777777" w:rsidR="00ED53BE" w:rsidRPr="00F468E0" w:rsidRDefault="00000000">
            <w:pPr>
              <w:rPr>
                <w:szCs w:val="28"/>
              </w:rPr>
            </w:pPr>
            <w:r w:rsidRPr="00F468E0">
              <w:rPr>
                <w:szCs w:val="28"/>
              </w:rPr>
              <w:t>Cháy đen điểm đầu (burn-in).</w:t>
            </w:r>
            <w:r w:rsidRPr="00F468E0">
              <w:rPr>
                <w:szCs w:val="28"/>
              </w:rPr>
              <w:br/>
              <w:t>Đốm đen tại đầu mỗi đường.</w:t>
            </w:r>
          </w:p>
        </w:tc>
        <w:tc>
          <w:tcPr>
            <w:tcW w:w="2489" w:type="dxa"/>
            <w:shd w:val="clear" w:color="auto" w:fill="FFFFFF"/>
          </w:tcPr>
          <w:p w14:paraId="2AB79533" w14:textId="77777777" w:rsidR="00ED53BE" w:rsidRPr="00F468E0" w:rsidRDefault="00000000">
            <w:pPr>
              <w:rPr>
                <w:szCs w:val="28"/>
              </w:rPr>
            </w:pPr>
            <w:r w:rsidRPr="00F468E0">
              <w:rPr>
                <w:szCs w:val="28"/>
              </w:rPr>
              <w:t>Nhìn đầu đường hatch</w:t>
            </w:r>
          </w:p>
        </w:tc>
      </w:tr>
      <w:tr w:rsidR="00ED53BE" w:rsidRPr="00F468E0" w14:paraId="13D4B98C" w14:textId="77777777" w:rsidTr="00F468E0">
        <w:trPr>
          <w:jc w:val="center"/>
        </w:trPr>
        <w:tc>
          <w:tcPr>
            <w:tcW w:w="2059" w:type="dxa"/>
            <w:shd w:val="clear" w:color="auto" w:fill="F0F5FA"/>
          </w:tcPr>
          <w:p w14:paraId="35E4FEAE" w14:textId="77777777" w:rsidR="00ED53BE" w:rsidRPr="00F468E0" w:rsidRDefault="00000000">
            <w:pPr>
              <w:rPr>
                <w:szCs w:val="28"/>
              </w:rPr>
            </w:pPr>
            <w:r w:rsidRPr="00F468E0">
              <w:rPr>
                <w:b/>
                <w:color w:val="003366"/>
                <w:szCs w:val="28"/>
              </w:rPr>
              <w:t>End TC</w:t>
            </w:r>
          </w:p>
        </w:tc>
        <w:tc>
          <w:tcPr>
            <w:tcW w:w="2589" w:type="dxa"/>
            <w:shd w:val="clear" w:color="auto" w:fill="F0F5FA"/>
          </w:tcPr>
          <w:p w14:paraId="2D0B3586" w14:textId="77777777" w:rsidR="00ED53BE" w:rsidRPr="00F468E0" w:rsidRDefault="00000000">
            <w:pPr>
              <w:rPr>
                <w:szCs w:val="28"/>
              </w:rPr>
            </w:pPr>
            <w:r w:rsidRPr="00F468E0">
              <w:rPr>
                <w:szCs w:val="28"/>
              </w:rPr>
              <w:t>Cháy đen điểm cuối.</w:t>
            </w:r>
            <w:r w:rsidRPr="00F468E0">
              <w:rPr>
                <w:szCs w:val="28"/>
              </w:rPr>
              <w:br/>
              <w:t>Đốm đen tại cuối mỗi đường.</w:t>
            </w:r>
          </w:p>
        </w:tc>
        <w:tc>
          <w:tcPr>
            <w:tcW w:w="2715" w:type="dxa"/>
            <w:shd w:val="clear" w:color="auto" w:fill="F0F5FA"/>
          </w:tcPr>
          <w:p w14:paraId="22112721" w14:textId="77777777" w:rsidR="00ED53BE" w:rsidRPr="00F468E0" w:rsidRDefault="00000000">
            <w:pPr>
              <w:rPr>
                <w:szCs w:val="28"/>
              </w:rPr>
            </w:pPr>
            <w:r w:rsidRPr="00F468E0">
              <w:rPr>
                <w:szCs w:val="28"/>
              </w:rPr>
              <w:t>Hụt đoạn cuối.</w:t>
            </w:r>
            <w:r w:rsidRPr="00F468E0">
              <w:rPr>
                <w:szCs w:val="28"/>
              </w:rPr>
              <w:br/>
              <w:t>Hatch không chạm viền cuối.</w:t>
            </w:r>
          </w:p>
        </w:tc>
        <w:tc>
          <w:tcPr>
            <w:tcW w:w="2489" w:type="dxa"/>
            <w:shd w:val="clear" w:color="auto" w:fill="F0F5FA"/>
          </w:tcPr>
          <w:p w14:paraId="0716E17A" w14:textId="77777777" w:rsidR="00ED53BE" w:rsidRPr="00F468E0" w:rsidRDefault="00000000">
            <w:pPr>
              <w:rPr>
                <w:szCs w:val="28"/>
              </w:rPr>
            </w:pPr>
            <w:r w:rsidRPr="00F468E0">
              <w:rPr>
                <w:szCs w:val="28"/>
              </w:rPr>
              <w:t>Nhìn cuối đường hatch</w:t>
            </w:r>
          </w:p>
        </w:tc>
      </w:tr>
      <w:tr w:rsidR="00ED53BE" w:rsidRPr="00F468E0" w14:paraId="2BA77701" w14:textId="77777777" w:rsidTr="00F468E0">
        <w:trPr>
          <w:jc w:val="center"/>
        </w:trPr>
        <w:tc>
          <w:tcPr>
            <w:tcW w:w="2059" w:type="dxa"/>
            <w:shd w:val="clear" w:color="auto" w:fill="FFFFFF"/>
          </w:tcPr>
          <w:p w14:paraId="62DEFA7C" w14:textId="77777777" w:rsidR="00ED53BE" w:rsidRPr="00F468E0" w:rsidRDefault="00000000">
            <w:pPr>
              <w:rPr>
                <w:szCs w:val="28"/>
              </w:rPr>
            </w:pPr>
            <w:r w:rsidRPr="00F468E0">
              <w:rPr>
                <w:b/>
                <w:color w:val="003366"/>
                <w:szCs w:val="28"/>
              </w:rPr>
              <w:t>Polygon TC</w:t>
            </w:r>
          </w:p>
        </w:tc>
        <w:tc>
          <w:tcPr>
            <w:tcW w:w="2589" w:type="dxa"/>
            <w:shd w:val="clear" w:color="auto" w:fill="FFFFFF"/>
          </w:tcPr>
          <w:p w14:paraId="1F3C63F4" w14:textId="77777777" w:rsidR="00ED53BE" w:rsidRPr="00F468E0" w:rsidRDefault="00000000">
            <w:pPr>
              <w:rPr>
                <w:szCs w:val="28"/>
              </w:rPr>
            </w:pPr>
            <w:r w:rsidRPr="00F468E0">
              <w:rPr>
                <w:szCs w:val="28"/>
              </w:rPr>
              <w:t>Góc phình to, cháy đen góc.</w:t>
            </w:r>
            <w:r w:rsidRPr="00F468E0">
              <w:rPr>
                <w:szCs w:val="28"/>
              </w:rPr>
              <w:br/>
              <w:t>Tốc độ khắc giảm rõ.</w:t>
            </w:r>
          </w:p>
        </w:tc>
        <w:tc>
          <w:tcPr>
            <w:tcW w:w="2715" w:type="dxa"/>
            <w:shd w:val="clear" w:color="auto" w:fill="FFFFFF"/>
          </w:tcPr>
          <w:p w14:paraId="6AD3599C" w14:textId="77777777" w:rsidR="00ED53BE" w:rsidRPr="00F468E0" w:rsidRDefault="00000000">
            <w:pPr>
              <w:rPr>
                <w:szCs w:val="28"/>
              </w:rPr>
            </w:pPr>
            <w:r w:rsidRPr="00F468E0">
              <w:rPr>
                <w:szCs w:val="28"/>
              </w:rPr>
              <w:t>Góc bo tròn, không vuông.</w:t>
            </w:r>
            <w:r w:rsidRPr="00F468E0">
              <w:rPr>
                <w:szCs w:val="28"/>
              </w:rPr>
              <w:br/>
              <w:t>Góc bị "mềm".</w:t>
            </w:r>
          </w:p>
        </w:tc>
        <w:tc>
          <w:tcPr>
            <w:tcW w:w="2489" w:type="dxa"/>
            <w:shd w:val="clear" w:color="auto" w:fill="FFFFFF"/>
          </w:tcPr>
          <w:p w14:paraId="4921AAEF" w14:textId="77777777" w:rsidR="00ED53BE" w:rsidRPr="00F468E0" w:rsidRDefault="00000000">
            <w:pPr>
              <w:rPr>
                <w:szCs w:val="28"/>
              </w:rPr>
            </w:pPr>
            <w:r w:rsidRPr="00F468E0">
              <w:rPr>
                <w:szCs w:val="28"/>
              </w:rPr>
              <w:t>Nhìn góc hình vuông/chữ</w:t>
            </w:r>
          </w:p>
        </w:tc>
      </w:tr>
      <w:tr w:rsidR="00ED53BE" w:rsidRPr="00F468E0" w14:paraId="47D4777A" w14:textId="77777777" w:rsidTr="00F468E0">
        <w:trPr>
          <w:jc w:val="center"/>
        </w:trPr>
        <w:tc>
          <w:tcPr>
            <w:tcW w:w="2059" w:type="dxa"/>
            <w:shd w:val="clear" w:color="auto" w:fill="F0F5FA"/>
          </w:tcPr>
          <w:p w14:paraId="528D3595" w14:textId="77777777" w:rsidR="00ED53BE" w:rsidRPr="00F468E0" w:rsidRDefault="00000000">
            <w:pPr>
              <w:rPr>
                <w:szCs w:val="28"/>
              </w:rPr>
            </w:pPr>
            <w:r w:rsidRPr="00F468E0">
              <w:rPr>
                <w:b/>
                <w:color w:val="003366"/>
                <w:szCs w:val="28"/>
              </w:rPr>
              <w:t>Jump Speed</w:t>
            </w:r>
          </w:p>
        </w:tc>
        <w:tc>
          <w:tcPr>
            <w:tcW w:w="2589" w:type="dxa"/>
            <w:shd w:val="clear" w:color="auto" w:fill="F0F5FA"/>
          </w:tcPr>
          <w:p w14:paraId="0E4D7544" w14:textId="77777777" w:rsidR="00ED53BE" w:rsidRPr="00F468E0" w:rsidRDefault="00000000">
            <w:pPr>
              <w:rPr>
                <w:szCs w:val="28"/>
              </w:rPr>
            </w:pPr>
            <w:r w:rsidRPr="00F468E0">
              <w:rPr>
                <w:szCs w:val="28"/>
              </w:rPr>
              <w:t>Rung, lệch vị trí hình.</w:t>
            </w:r>
            <w:r w:rsidRPr="00F468E0">
              <w:rPr>
                <w:szCs w:val="28"/>
              </w:rPr>
              <w:br/>
              <w:t>Giảm tuổi thọ galvo.</w:t>
            </w:r>
          </w:p>
        </w:tc>
        <w:tc>
          <w:tcPr>
            <w:tcW w:w="2715" w:type="dxa"/>
            <w:shd w:val="clear" w:color="auto" w:fill="F0F5FA"/>
          </w:tcPr>
          <w:p w14:paraId="4C9866E7" w14:textId="77777777" w:rsidR="00ED53BE" w:rsidRPr="00F468E0" w:rsidRDefault="00000000">
            <w:pPr>
              <w:rPr>
                <w:szCs w:val="28"/>
              </w:rPr>
            </w:pPr>
            <w:r w:rsidRPr="00F468E0">
              <w:rPr>
                <w:szCs w:val="28"/>
              </w:rPr>
              <w:t>Chậm, tốn thời gian.</w:t>
            </w:r>
            <w:r w:rsidRPr="00F468E0">
              <w:rPr>
                <w:szCs w:val="28"/>
              </w:rPr>
              <w:br/>
              <w:t>(Không gây lỗi chất lượng)</w:t>
            </w:r>
          </w:p>
        </w:tc>
        <w:tc>
          <w:tcPr>
            <w:tcW w:w="2489" w:type="dxa"/>
            <w:shd w:val="clear" w:color="auto" w:fill="F0F5FA"/>
          </w:tcPr>
          <w:p w14:paraId="0DB08469" w14:textId="77777777" w:rsidR="00ED53BE" w:rsidRPr="00F468E0" w:rsidRDefault="00000000">
            <w:pPr>
              <w:rPr>
                <w:szCs w:val="28"/>
              </w:rPr>
            </w:pPr>
            <w:r w:rsidRPr="00F468E0">
              <w:rPr>
                <w:szCs w:val="28"/>
              </w:rPr>
              <w:t>Nghe tiếng galvo, đo vị trí</w:t>
            </w:r>
          </w:p>
        </w:tc>
      </w:tr>
      <w:tr w:rsidR="00ED53BE" w:rsidRPr="00F468E0" w14:paraId="5D123569" w14:textId="77777777" w:rsidTr="00F468E0">
        <w:trPr>
          <w:jc w:val="center"/>
        </w:trPr>
        <w:tc>
          <w:tcPr>
            <w:tcW w:w="2059" w:type="dxa"/>
            <w:shd w:val="clear" w:color="auto" w:fill="FFFFFF"/>
          </w:tcPr>
          <w:p w14:paraId="3CF85A2A" w14:textId="77777777" w:rsidR="00ED53BE" w:rsidRPr="00F468E0" w:rsidRDefault="00000000">
            <w:pPr>
              <w:rPr>
                <w:szCs w:val="28"/>
              </w:rPr>
            </w:pPr>
            <w:r w:rsidRPr="00F468E0">
              <w:rPr>
                <w:b/>
                <w:color w:val="003366"/>
                <w:szCs w:val="28"/>
              </w:rPr>
              <w:t>Jump TC</w:t>
            </w:r>
          </w:p>
        </w:tc>
        <w:tc>
          <w:tcPr>
            <w:tcW w:w="2589" w:type="dxa"/>
            <w:shd w:val="clear" w:color="auto" w:fill="FFFFFF"/>
          </w:tcPr>
          <w:p w14:paraId="1EA7C4BE" w14:textId="77777777" w:rsidR="00ED53BE" w:rsidRPr="00F468E0" w:rsidRDefault="00000000">
            <w:pPr>
              <w:rPr>
                <w:szCs w:val="28"/>
              </w:rPr>
            </w:pPr>
            <w:r w:rsidRPr="00F468E0">
              <w:rPr>
                <w:szCs w:val="28"/>
              </w:rPr>
              <w:t>Đầu đường bị cong/lệch.</w:t>
            </w:r>
            <w:r w:rsidRPr="00F468E0">
              <w:rPr>
                <w:szCs w:val="28"/>
              </w:rPr>
              <w:br/>
              <w:t>Tổng thời gian tăng.</w:t>
            </w:r>
          </w:p>
        </w:tc>
        <w:tc>
          <w:tcPr>
            <w:tcW w:w="2715" w:type="dxa"/>
            <w:shd w:val="clear" w:color="auto" w:fill="FFFFFF"/>
          </w:tcPr>
          <w:p w14:paraId="25336B71" w14:textId="77777777" w:rsidR="00ED53BE" w:rsidRPr="00F468E0" w:rsidRDefault="00000000">
            <w:pPr>
              <w:rPr>
                <w:szCs w:val="28"/>
              </w:rPr>
            </w:pPr>
            <w:r w:rsidRPr="00F468E0">
              <w:rPr>
                <w:szCs w:val="28"/>
              </w:rPr>
              <w:t>Đầu đường bị cong "móc câu".</w:t>
            </w:r>
            <w:r w:rsidRPr="00F468E0">
              <w:rPr>
                <w:szCs w:val="28"/>
              </w:rPr>
              <w:br/>
              <w:t>Lệch vị trí bắt đầu.</w:t>
            </w:r>
          </w:p>
        </w:tc>
        <w:tc>
          <w:tcPr>
            <w:tcW w:w="2489" w:type="dxa"/>
            <w:shd w:val="clear" w:color="auto" w:fill="FFFFFF"/>
          </w:tcPr>
          <w:p w14:paraId="40AD8D4A" w14:textId="77777777" w:rsidR="00ED53BE" w:rsidRPr="00F468E0" w:rsidRDefault="00000000">
            <w:pPr>
              <w:rPr>
                <w:szCs w:val="28"/>
              </w:rPr>
            </w:pPr>
            <w:r w:rsidRPr="00F468E0">
              <w:rPr>
                <w:szCs w:val="28"/>
              </w:rPr>
              <w:t>Nhìn đầu mỗi đường hatch</w:t>
            </w:r>
          </w:p>
        </w:tc>
      </w:tr>
      <w:tr w:rsidR="00ED53BE" w:rsidRPr="00F468E0" w14:paraId="50DF36AE" w14:textId="77777777" w:rsidTr="00F468E0">
        <w:trPr>
          <w:jc w:val="center"/>
        </w:trPr>
        <w:tc>
          <w:tcPr>
            <w:tcW w:w="2059" w:type="dxa"/>
            <w:shd w:val="clear" w:color="auto" w:fill="F0F5FA"/>
          </w:tcPr>
          <w:p w14:paraId="1E97DBB5" w14:textId="77777777" w:rsidR="00ED53BE" w:rsidRPr="00F468E0" w:rsidRDefault="00000000">
            <w:pPr>
              <w:rPr>
                <w:szCs w:val="28"/>
              </w:rPr>
            </w:pPr>
            <w:r w:rsidRPr="00F468E0">
              <w:rPr>
                <w:b/>
                <w:color w:val="003366"/>
                <w:szCs w:val="28"/>
              </w:rPr>
              <w:t>End Compensate</w:t>
            </w:r>
          </w:p>
        </w:tc>
        <w:tc>
          <w:tcPr>
            <w:tcW w:w="2589" w:type="dxa"/>
            <w:shd w:val="clear" w:color="auto" w:fill="F0F5FA"/>
          </w:tcPr>
          <w:p w14:paraId="42D46B12" w14:textId="77777777" w:rsidR="00ED53BE" w:rsidRPr="00F468E0" w:rsidRDefault="00000000">
            <w:pPr>
              <w:rPr>
                <w:szCs w:val="28"/>
              </w:rPr>
            </w:pPr>
            <w:r w:rsidRPr="00F468E0">
              <w:rPr>
                <w:szCs w:val="28"/>
              </w:rPr>
              <w:t>Hatch lố ra ngoài viền.</w:t>
            </w:r>
          </w:p>
        </w:tc>
        <w:tc>
          <w:tcPr>
            <w:tcW w:w="2715" w:type="dxa"/>
            <w:shd w:val="clear" w:color="auto" w:fill="F0F5FA"/>
          </w:tcPr>
          <w:p w14:paraId="6A1C73D8" w14:textId="77777777" w:rsidR="00ED53BE" w:rsidRPr="00F468E0" w:rsidRDefault="00000000">
            <w:pPr>
              <w:rPr>
                <w:szCs w:val="28"/>
              </w:rPr>
            </w:pPr>
            <w:r w:rsidRPr="00F468E0">
              <w:rPr>
                <w:szCs w:val="28"/>
              </w:rPr>
              <w:t>(Không có lỗi khi = 0)</w:t>
            </w:r>
          </w:p>
        </w:tc>
        <w:tc>
          <w:tcPr>
            <w:tcW w:w="2489" w:type="dxa"/>
            <w:shd w:val="clear" w:color="auto" w:fill="F0F5FA"/>
          </w:tcPr>
          <w:p w14:paraId="60950B4B" w14:textId="77777777" w:rsidR="00ED53BE" w:rsidRPr="00F468E0" w:rsidRDefault="00000000">
            <w:pPr>
              <w:rPr>
                <w:szCs w:val="28"/>
              </w:rPr>
            </w:pPr>
            <w:r w:rsidRPr="00F468E0">
              <w:rPr>
                <w:szCs w:val="28"/>
              </w:rPr>
              <w:t>Nhìn mép hatch vs viền</w:t>
            </w:r>
          </w:p>
        </w:tc>
      </w:tr>
      <w:tr w:rsidR="00ED53BE" w:rsidRPr="00F468E0" w14:paraId="2ED33FAD" w14:textId="77777777" w:rsidTr="00F468E0">
        <w:trPr>
          <w:jc w:val="center"/>
        </w:trPr>
        <w:tc>
          <w:tcPr>
            <w:tcW w:w="2059" w:type="dxa"/>
            <w:shd w:val="clear" w:color="auto" w:fill="FFFFFF"/>
          </w:tcPr>
          <w:p w14:paraId="1E418369" w14:textId="77777777" w:rsidR="00ED53BE" w:rsidRPr="00F468E0" w:rsidRDefault="00000000">
            <w:pPr>
              <w:rPr>
                <w:szCs w:val="28"/>
              </w:rPr>
            </w:pPr>
            <w:r w:rsidRPr="00F468E0">
              <w:rPr>
                <w:b/>
                <w:color w:val="003366"/>
                <w:szCs w:val="28"/>
              </w:rPr>
              <w:t>Acc Distance</w:t>
            </w:r>
          </w:p>
        </w:tc>
        <w:tc>
          <w:tcPr>
            <w:tcW w:w="2589" w:type="dxa"/>
            <w:shd w:val="clear" w:color="auto" w:fill="FFFFFF"/>
          </w:tcPr>
          <w:p w14:paraId="525B1096" w14:textId="77777777" w:rsidR="00ED53BE" w:rsidRPr="00F468E0" w:rsidRDefault="00000000">
            <w:pPr>
              <w:rPr>
                <w:szCs w:val="28"/>
              </w:rPr>
            </w:pPr>
            <w:r w:rsidRPr="00F468E0">
              <w:rPr>
                <w:szCs w:val="28"/>
              </w:rPr>
              <w:t>Hatch đâm xuyên viền.</w:t>
            </w:r>
            <w:r w:rsidRPr="00F468E0">
              <w:rPr>
                <w:szCs w:val="28"/>
              </w:rPr>
              <w:br/>
              <w:t>Đầu đường lố ra ngoài.</w:t>
            </w:r>
          </w:p>
        </w:tc>
        <w:tc>
          <w:tcPr>
            <w:tcW w:w="2715" w:type="dxa"/>
            <w:shd w:val="clear" w:color="auto" w:fill="FFFFFF"/>
          </w:tcPr>
          <w:p w14:paraId="0A98223D" w14:textId="77777777" w:rsidR="00ED53BE" w:rsidRPr="00F468E0" w:rsidRDefault="00000000">
            <w:pPr>
              <w:rPr>
                <w:szCs w:val="28"/>
              </w:rPr>
            </w:pPr>
            <w:r w:rsidRPr="00F468E0">
              <w:rPr>
                <w:szCs w:val="28"/>
              </w:rPr>
              <w:t>Đầu đường nhạt hơn giữa.</w:t>
            </w:r>
            <w:r w:rsidRPr="00F468E0">
              <w:rPr>
                <w:szCs w:val="28"/>
              </w:rPr>
              <w:br/>
              <w:t>(Không đều màu)</w:t>
            </w:r>
          </w:p>
        </w:tc>
        <w:tc>
          <w:tcPr>
            <w:tcW w:w="2489" w:type="dxa"/>
            <w:shd w:val="clear" w:color="auto" w:fill="FFFFFF"/>
          </w:tcPr>
          <w:p w14:paraId="0966262D" w14:textId="77777777" w:rsidR="00ED53BE" w:rsidRPr="00F468E0" w:rsidRDefault="00000000">
            <w:pPr>
              <w:rPr>
                <w:szCs w:val="28"/>
              </w:rPr>
            </w:pPr>
            <w:r w:rsidRPr="00F468E0">
              <w:rPr>
                <w:szCs w:val="28"/>
              </w:rPr>
              <w:t>So sánh đầu vs giữa đường</w:t>
            </w:r>
          </w:p>
        </w:tc>
      </w:tr>
    </w:tbl>
    <w:p w14:paraId="793E9394" w14:textId="77777777" w:rsidR="00ED53BE" w:rsidRDefault="00ED53BE"/>
    <w:p w14:paraId="038E35D0" w14:textId="77777777" w:rsidR="00F468E0" w:rsidRDefault="00F468E0">
      <w:pPr>
        <w:pBdr>
          <w:bottom w:val="single" w:sz="8" w:space="2" w:color="003366"/>
        </w:pBdr>
        <w:rPr>
          <w:b/>
          <w:color w:val="003366"/>
          <w:sz w:val="30"/>
        </w:rPr>
      </w:pPr>
    </w:p>
    <w:p w14:paraId="521457F5" w14:textId="77777777" w:rsidR="00F468E0" w:rsidRDefault="00F468E0">
      <w:pPr>
        <w:pBdr>
          <w:bottom w:val="single" w:sz="8" w:space="2" w:color="003366"/>
        </w:pBdr>
        <w:rPr>
          <w:b/>
          <w:color w:val="003366"/>
          <w:sz w:val="30"/>
        </w:rPr>
      </w:pPr>
    </w:p>
    <w:p w14:paraId="36602A8B" w14:textId="77777777" w:rsidR="00F468E0" w:rsidRDefault="00F468E0">
      <w:pPr>
        <w:pBdr>
          <w:bottom w:val="single" w:sz="8" w:space="2" w:color="003366"/>
        </w:pBdr>
        <w:rPr>
          <w:b/>
          <w:color w:val="003366"/>
          <w:sz w:val="30"/>
        </w:rPr>
      </w:pPr>
    </w:p>
    <w:p w14:paraId="1828CF74" w14:textId="717F294C" w:rsidR="00ED53BE" w:rsidRDefault="00000000">
      <w:pPr>
        <w:pBdr>
          <w:bottom w:val="single" w:sz="8" w:space="2" w:color="003366"/>
        </w:pBdr>
      </w:pPr>
      <w:r>
        <w:rPr>
          <w:b/>
          <w:color w:val="003366"/>
          <w:sz w:val="30"/>
        </w:rPr>
        <w:lastRenderedPageBreak/>
        <w:t>X. QUY TRÌNH CHỈNH THÔNG SỐ CHUẨN</w:t>
      </w:r>
    </w:p>
    <w:p w14:paraId="70AB5E58" w14:textId="77777777" w:rsidR="00ED53BE" w:rsidRPr="00F468E0" w:rsidRDefault="00000000">
      <w:pPr>
        <w:rPr>
          <w:sz w:val="24"/>
          <w:szCs w:val="24"/>
        </w:rPr>
      </w:pPr>
      <w:r w:rsidRPr="00F468E0">
        <w:rPr>
          <w:b/>
          <w:color w:val="1E5082"/>
          <w:sz w:val="28"/>
          <w:szCs w:val="24"/>
        </w:rPr>
        <w:t>▸ Bước 1: Cài thông số khởi điểm</w:t>
      </w:r>
    </w:p>
    <w:p w14:paraId="794F4190" w14:textId="77777777" w:rsidR="00ED53BE" w:rsidRPr="00F468E0" w:rsidRDefault="00000000">
      <w:pPr>
        <w:pStyle w:val="ListBullet"/>
        <w:ind w:left="567"/>
      </w:pPr>
      <w:r w:rsidRPr="00F468E0">
        <w:t>Speed: 1000 mm/s (trung bình).</w:t>
      </w:r>
    </w:p>
    <w:p w14:paraId="70932B38" w14:textId="77777777" w:rsidR="00ED53BE" w:rsidRPr="00F468E0" w:rsidRDefault="00000000">
      <w:pPr>
        <w:pStyle w:val="ListBullet"/>
        <w:ind w:left="567"/>
      </w:pPr>
      <w:r w:rsidRPr="00F468E0">
        <w:t>Power: 50%.</w:t>
      </w:r>
    </w:p>
    <w:p w14:paraId="58EDF190" w14:textId="77777777" w:rsidR="00ED53BE" w:rsidRPr="00F468E0" w:rsidRDefault="00000000">
      <w:pPr>
        <w:pStyle w:val="ListBullet"/>
        <w:ind w:left="567"/>
      </w:pPr>
      <w:r w:rsidRPr="00F468E0">
        <w:t>Loop: 1.</w:t>
      </w:r>
    </w:p>
    <w:p w14:paraId="3B5902A5" w14:textId="77777777" w:rsidR="00ED53BE" w:rsidRPr="00F468E0" w:rsidRDefault="00000000">
      <w:pPr>
        <w:pStyle w:val="ListBullet"/>
        <w:ind w:left="567"/>
      </w:pPr>
      <w:r w:rsidRPr="00F468E0">
        <w:t>Start TC: 200 µs | End TC: 200 µs | Polygon TC: 100 µs.</w:t>
      </w:r>
    </w:p>
    <w:p w14:paraId="58B7E68F" w14:textId="28C29ABD" w:rsidR="00ED53BE" w:rsidRPr="00F468E0" w:rsidRDefault="00000000" w:rsidP="00F468E0">
      <w:pPr>
        <w:pStyle w:val="ListBullet"/>
        <w:ind w:left="567"/>
      </w:pPr>
      <w:r w:rsidRPr="00F468E0">
        <w:t>Jump Speed: 2000 mm/s | Jump Position TC: 500 µs.</w:t>
      </w:r>
    </w:p>
    <w:p w14:paraId="2214EFA4" w14:textId="77777777" w:rsidR="00ED53BE" w:rsidRPr="00F468E0" w:rsidRDefault="00000000">
      <w:pPr>
        <w:rPr>
          <w:sz w:val="24"/>
          <w:szCs w:val="24"/>
        </w:rPr>
      </w:pPr>
      <w:r w:rsidRPr="00F468E0">
        <w:rPr>
          <w:b/>
          <w:color w:val="1E5082"/>
          <w:sz w:val="28"/>
          <w:szCs w:val="24"/>
        </w:rPr>
        <w:t>▸ Bước 2: Khắc thử trên mẫu phế liệu</w:t>
      </w:r>
    </w:p>
    <w:p w14:paraId="183A2B71" w14:textId="77777777" w:rsidR="00ED53BE" w:rsidRPr="00F468E0" w:rsidRDefault="00000000">
      <w:pPr>
        <w:pStyle w:val="ListBullet"/>
        <w:ind w:left="567"/>
        <w:rPr>
          <w:sz w:val="24"/>
          <w:szCs w:val="24"/>
        </w:rPr>
      </w:pPr>
      <w:r w:rsidRPr="00F468E0">
        <w:rPr>
          <w:sz w:val="24"/>
          <w:szCs w:val="24"/>
        </w:rPr>
        <w:t>Khắc 1 hình vuông 20×20mm có Hatch (Line Space 0.05).</w:t>
      </w:r>
    </w:p>
    <w:p w14:paraId="0AA13EC2" w14:textId="77777777" w:rsidR="00ED53BE" w:rsidRPr="00F468E0" w:rsidRDefault="00000000">
      <w:pPr>
        <w:pStyle w:val="ListBullet"/>
        <w:ind w:left="567"/>
        <w:rPr>
          <w:sz w:val="24"/>
          <w:szCs w:val="24"/>
        </w:rPr>
      </w:pPr>
      <w:r w:rsidRPr="00F468E0">
        <w:rPr>
          <w:sz w:val="24"/>
          <w:szCs w:val="24"/>
        </w:rPr>
        <w:t>Quan sát kết quả.</w:t>
      </w:r>
    </w:p>
    <w:p w14:paraId="66F14E7F" w14:textId="77777777" w:rsidR="00ED53BE" w:rsidRPr="00F468E0" w:rsidRDefault="00000000">
      <w:pPr>
        <w:rPr>
          <w:sz w:val="24"/>
          <w:szCs w:val="24"/>
        </w:rPr>
      </w:pPr>
      <w:r w:rsidRPr="00F468E0">
        <w:rPr>
          <w:b/>
          <w:color w:val="1E5082"/>
          <w:sz w:val="28"/>
          <w:szCs w:val="24"/>
        </w:rPr>
        <w:t>▸ Bước 3: Chỉnh Speed &amp; Power</w:t>
      </w:r>
    </w:p>
    <w:p w14:paraId="525D5CEA" w14:textId="77777777" w:rsidR="00ED53BE" w:rsidRPr="00F468E0" w:rsidRDefault="00000000">
      <w:pPr>
        <w:pStyle w:val="ListBullet"/>
        <w:ind w:left="567"/>
        <w:rPr>
          <w:sz w:val="24"/>
          <w:szCs w:val="24"/>
        </w:rPr>
      </w:pPr>
      <w:r w:rsidRPr="00F468E0">
        <w:rPr>
          <w:sz w:val="24"/>
          <w:szCs w:val="24"/>
        </w:rPr>
        <w:t>Nếu quá nhạt → Giảm Speed 200 HOẶC tăng Power 10%.</w:t>
      </w:r>
    </w:p>
    <w:p w14:paraId="62C263BC" w14:textId="77777777" w:rsidR="00ED53BE" w:rsidRPr="00F468E0" w:rsidRDefault="00000000">
      <w:pPr>
        <w:pStyle w:val="ListBullet"/>
        <w:ind w:left="567"/>
        <w:rPr>
          <w:sz w:val="24"/>
          <w:szCs w:val="24"/>
        </w:rPr>
      </w:pPr>
      <w:r w:rsidRPr="00F468E0">
        <w:rPr>
          <w:sz w:val="24"/>
          <w:szCs w:val="24"/>
        </w:rPr>
        <w:t>Nếu quá đậm/cháy → Tăng Speed 200 HOẶC giảm Power 10%.</w:t>
      </w:r>
    </w:p>
    <w:p w14:paraId="5678FE42" w14:textId="77777777" w:rsidR="00ED53BE" w:rsidRPr="00F468E0" w:rsidRDefault="00000000">
      <w:pPr>
        <w:pStyle w:val="ListBullet"/>
        <w:ind w:left="567"/>
        <w:rPr>
          <w:sz w:val="24"/>
          <w:szCs w:val="24"/>
        </w:rPr>
      </w:pPr>
      <w:r w:rsidRPr="00F468E0">
        <w:rPr>
          <w:sz w:val="24"/>
          <w:szCs w:val="24"/>
        </w:rPr>
        <w:t>Lặp lại cho đến khi vừa ý. Mỗi lần chỉ chỉnh 1 thông số!</w:t>
      </w:r>
    </w:p>
    <w:p w14:paraId="7ABF1772" w14:textId="77777777" w:rsidR="00ED53BE" w:rsidRPr="00F468E0" w:rsidRDefault="00000000">
      <w:pPr>
        <w:rPr>
          <w:sz w:val="24"/>
          <w:szCs w:val="24"/>
        </w:rPr>
      </w:pPr>
      <w:r w:rsidRPr="00F468E0">
        <w:rPr>
          <w:b/>
          <w:color w:val="1E5082"/>
          <w:sz w:val="28"/>
          <w:szCs w:val="24"/>
        </w:rPr>
        <w:t>▸ Bước 4: Chỉnh Loop (nếu cần sâu hơn)</w:t>
      </w:r>
    </w:p>
    <w:p w14:paraId="0FF358B8" w14:textId="77777777" w:rsidR="00ED53BE" w:rsidRPr="00F468E0" w:rsidRDefault="00000000">
      <w:pPr>
        <w:pStyle w:val="ListBullet"/>
        <w:ind w:left="567"/>
        <w:rPr>
          <w:sz w:val="24"/>
          <w:szCs w:val="24"/>
        </w:rPr>
      </w:pPr>
      <w:r w:rsidRPr="00F468E0">
        <w:rPr>
          <w:sz w:val="24"/>
          <w:szCs w:val="24"/>
        </w:rPr>
        <w:t>Nếu đã tối ưu Speed/Power mà chưa đủ sâu → tăng Loop lên 2, 3...</w:t>
      </w:r>
    </w:p>
    <w:p w14:paraId="059F3854" w14:textId="77777777" w:rsidR="00ED53BE" w:rsidRPr="00F468E0" w:rsidRDefault="00000000">
      <w:pPr>
        <w:pStyle w:val="ListBullet"/>
        <w:ind w:left="567"/>
        <w:rPr>
          <w:sz w:val="24"/>
          <w:szCs w:val="24"/>
        </w:rPr>
      </w:pPr>
      <w:r w:rsidRPr="00F468E0">
        <w:rPr>
          <w:sz w:val="24"/>
          <w:szCs w:val="24"/>
        </w:rPr>
        <w:t>Không tăng Power quá 90% để bù → dùng Loop thay thế.</w:t>
      </w:r>
    </w:p>
    <w:p w14:paraId="4840ABCF" w14:textId="77777777" w:rsidR="00ED53BE" w:rsidRPr="00F468E0" w:rsidRDefault="00000000">
      <w:pPr>
        <w:rPr>
          <w:sz w:val="24"/>
          <w:szCs w:val="24"/>
        </w:rPr>
      </w:pPr>
      <w:r w:rsidRPr="00F468E0">
        <w:rPr>
          <w:b/>
          <w:color w:val="1E5082"/>
          <w:sz w:val="28"/>
          <w:szCs w:val="24"/>
        </w:rPr>
        <w:t>▸ Bước 5: Chỉnh TC (nếu có burn-in hoặc hụt đường)</w:t>
      </w:r>
    </w:p>
    <w:p w14:paraId="740BEE00" w14:textId="77777777" w:rsidR="00ED53BE" w:rsidRPr="00F468E0" w:rsidRDefault="00000000">
      <w:pPr>
        <w:pStyle w:val="ListBullet"/>
        <w:ind w:left="567"/>
        <w:rPr>
          <w:sz w:val="24"/>
          <w:szCs w:val="24"/>
        </w:rPr>
      </w:pPr>
      <w:r w:rsidRPr="00F468E0">
        <w:rPr>
          <w:sz w:val="24"/>
          <w:szCs w:val="24"/>
        </w:rPr>
        <w:t>Đầu đường cháy đen → Tăng Start TC +50 µs.</w:t>
      </w:r>
    </w:p>
    <w:p w14:paraId="08B672FC" w14:textId="77777777" w:rsidR="00ED53BE" w:rsidRPr="00F468E0" w:rsidRDefault="00000000">
      <w:pPr>
        <w:pStyle w:val="ListBullet"/>
        <w:ind w:left="567"/>
        <w:rPr>
          <w:sz w:val="24"/>
          <w:szCs w:val="24"/>
        </w:rPr>
      </w:pPr>
      <w:r w:rsidRPr="00F468E0">
        <w:rPr>
          <w:sz w:val="24"/>
          <w:szCs w:val="24"/>
        </w:rPr>
        <w:t>Cuối đường cháy đen → Tăng End TC +50 µs.</w:t>
      </w:r>
    </w:p>
    <w:p w14:paraId="5A65E01F" w14:textId="77777777" w:rsidR="00ED53BE" w:rsidRPr="00F468E0" w:rsidRDefault="00000000">
      <w:pPr>
        <w:pStyle w:val="ListBullet"/>
        <w:ind w:left="567"/>
        <w:rPr>
          <w:sz w:val="24"/>
          <w:szCs w:val="24"/>
        </w:rPr>
      </w:pPr>
      <w:r w:rsidRPr="00F468E0">
        <w:rPr>
          <w:sz w:val="24"/>
          <w:szCs w:val="24"/>
        </w:rPr>
        <w:t>Đầu đường bị hụt → Giảm Start TC -50 µs.</w:t>
      </w:r>
    </w:p>
    <w:p w14:paraId="1153F668" w14:textId="77777777" w:rsidR="00ED53BE" w:rsidRPr="00F468E0" w:rsidRDefault="00000000">
      <w:pPr>
        <w:pStyle w:val="ListBullet"/>
        <w:ind w:left="567"/>
        <w:rPr>
          <w:sz w:val="24"/>
          <w:szCs w:val="24"/>
        </w:rPr>
      </w:pPr>
      <w:r w:rsidRPr="00F468E0">
        <w:rPr>
          <w:sz w:val="24"/>
          <w:szCs w:val="24"/>
        </w:rPr>
        <w:t>Góc bị bo tròn → Tăng Polygon TC +50 µs.</w:t>
      </w:r>
    </w:p>
    <w:p w14:paraId="5D20B1E5" w14:textId="77777777" w:rsidR="00ED53BE" w:rsidRPr="00F468E0" w:rsidRDefault="00000000">
      <w:pPr>
        <w:rPr>
          <w:sz w:val="24"/>
          <w:szCs w:val="24"/>
        </w:rPr>
      </w:pPr>
      <w:r w:rsidRPr="00F468E0">
        <w:rPr>
          <w:b/>
          <w:color w:val="1E5082"/>
          <w:sz w:val="28"/>
          <w:szCs w:val="24"/>
        </w:rPr>
        <w:t>▸ Bước 6: Chỉnh Jump TC (nếu đầu đường cong)</w:t>
      </w:r>
    </w:p>
    <w:p w14:paraId="4A558E49" w14:textId="77777777" w:rsidR="00ED53BE" w:rsidRPr="00F468E0" w:rsidRDefault="00000000">
      <w:pPr>
        <w:pStyle w:val="ListBullet"/>
        <w:ind w:left="567"/>
        <w:rPr>
          <w:sz w:val="24"/>
          <w:szCs w:val="24"/>
        </w:rPr>
      </w:pPr>
      <w:r w:rsidRPr="00F468E0">
        <w:rPr>
          <w:sz w:val="24"/>
          <w:szCs w:val="24"/>
        </w:rPr>
        <w:t>Đầu mỗi đường hatch bị cong "móc câu" → Tăng Jump Position TC +100 µs.</w:t>
      </w:r>
    </w:p>
    <w:p w14:paraId="4F40562B" w14:textId="77777777" w:rsidR="00ED53BE" w:rsidRPr="00F468E0" w:rsidRDefault="00000000">
      <w:pPr>
        <w:rPr>
          <w:sz w:val="24"/>
          <w:szCs w:val="24"/>
        </w:rPr>
      </w:pPr>
      <w:r w:rsidRPr="00F468E0">
        <w:rPr>
          <w:b/>
          <w:color w:val="1E5082"/>
          <w:sz w:val="28"/>
          <w:szCs w:val="24"/>
        </w:rPr>
        <w:t>▸ Bước 7: Lưu thông số</w:t>
      </w:r>
    </w:p>
    <w:p w14:paraId="72368CAE" w14:textId="77777777" w:rsidR="00ED53BE" w:rsidRPr="00F468E0" w:rsidRDefault="00000000">
      <w:pPr>
        <w:pStyle w:val="ListBullet"/>
        <w:ind w:left="567"/>
        <w:rPr>
          <w:sz w:val="24"/>
          <w:szCs w:val="24"/>
        </w:rPr>
      </w:pPr>
      <w:r w:rsidRPr="00F468E0">
        <w:rPr>
          <w:sz w:val="24"/>
          <w:szCs w:val="24"/>
        </w:rPr>
        <w:t>Đặt tên rõ ràng: "Inox_den_20K_S300_P90_L2"</w:t>
      </w:r>
    </w:p>
    <w:p w14:paraId="31BFDFFB" w14:textId="77777777" w:rsidR="00ED53BE" w:rsidRPr="00F468E0" w:rsidRDefault="00000000">
      <w:pPr>
        <w:pStyle w:val="ListBullet"/>
        <w:ind w:left="567"/>
        <w:rPr>
          <w:sz w:val="24"/>
          <w:szCs w:val="24"/>
        </w:rPr>
      </w:pPr>
      <w:r w:rsidRPr="00F468E0">
        <w:rPr>
          <w:sz w:val="24"/>
          <w:szCs w:val="24"/>
        </w:rPr>
        <w:t>Lưu vào Parameter Library để dùng lại.</w:t>
      </w:r>
    </w:p>
    <w:p w14:paraId="3064F3D5" w14:textId="4CB70ED7" w:rsidR="00ED53BE" w:rsidRDefault="00000000" w:rsidP="00F468E0">
      <w:pPr>
        <w:pBdr>
          <w:left w:val="single" w:sz="18" w:space="8" w:color="F44336"/>
        </w:pBdr>
        <w:shd w:val="clear" w:color="auto" w:fill="FDE8E8"/>
        <w:ind w:left="283" w:right="283"/>
      </w:pPr>
      <w:r w:rsidRPr="00F468E0">
        <w:rPr>
          <w:rFonts w:ascii="Segoe UI Emoji" w:hAnsi="Segoe UI Emoji" w:cs="Segoe UI Emoji"/>
          <w:i/>
          <w:color w:val="BE0000"/>
          <w:sz w:val="20"/>
        </w:rPr>
        <w:t>❌</w:t>
      </w:r>
      <w:r w:rsidRPr="00F468E0">
        <w:rPr>
          <w:i/>
          <w:color w:val="BE0000"/>
          <w:sz w:val="20"/>
        </w:rPr>
        <w:t xml:space="preserve"> CẢNH BÁO: NGUYÊN TẮC: Mỗi lần chỉ chỉnh 1 thông số. Chỉnh xong khắc thử lại. Ghi chép kết quả. Không chỉnh 2-3 thông số cùng lúc → không biết cái nào gây ra thay đổi!</w:t>
      </w:r>
    </w:p>
    <w:sectPr w:rsidR="00ED53B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02905596">
    <w:abstractNumId w:val="8"/>
  </w:num>
  <w:num w:numId="2" w16cid:durableId="572810960">
    <w:abstractNumId w:val="6"/>
  </w:num>
  <w:num w:numId="3" w16cid:durableId="332031207">
    <w:abstractNumId w:val="5"/>
  </w:num>
  <w:num w:numId="4" w16cid:durableId="795297633">
    <w:abstractNumId w:val="4"/>
  </w:num>
  <w:num w:numId="5" w16cid:durableId="1154444264">
    <w:abstractNumId w:val="7"/>
  </w:num>
  <w:num w:numId="6" w16cid:durableId="1241645329">
    <w:abstractNumId w:val="3"/>
  </w:num>
  <w:num w:numId="7" w16cid:durableId="945231694">
    <w:abstractNumId w:val="2"/>
  </w:num>
  <w:num w:numId="8" w16cid:durableId="803230098">
    <w:abstractNumId w:val="1"/>
  </w:num>
  <w:num w:numId="9" w16cid:durableId="858059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80E15"/>
    <w:rsid w:val="0029639D"/>
    <w:rsid w:val="00326F90"/>
    <w:rsid w:val="00AA1D8D"/>
    <w:rsid w:val="00B47730"/>
    <w:rsid w:val="00CB0664"/>
    <w:rsid w:val="00ED53BE"/>
    <w:rsid w:val="00F36F12"/>
    <w:rsid w:val="00F468E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194426E"/>
  <w14:defaultImageDpi w14:val="300"/>
  <w15:docId w15:val="{705EDA19-89E0-40CA-9089-5F9F5A8216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eastAsia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11</Pages>
  <Words>2217</Words>
  <Characters>12638</Characters>
  <Application>Microsoft Office Word</Application>
  <DocSecurity>0</DocSecurity>
  <Lines>105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14826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Nguyễn Mạnh Bảo</cp:lastModifiedBy>
  <cp:revision>2</cp:revision>
  <dcterms:created xsi:type="dcterms:W3CDTF">2026-07-29T04:12:00Z</dcterms:created>
  <dcterms:modified xsi:type="dcterms:W3CDTF">2026-07-29T04:12:00Z</dcterms:modified>
  <cp:category/>
</cp:coreProperties>
</file>